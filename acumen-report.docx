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32.0" w:type="dxa"/>
      </w:tblPr>
      <w:tblGrid>
        <w:gridCol w:w="4707"/>
        <w:gridCol w:w="4707"/>
      </w:tblGrid>
      <w:tr>
        <w:trPr>
          <w:trHeight w:hRule="exact" w:val="536"/>
        </w:trPr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2" w:after="0"/>
              <w:ind w:left="348" w:right="0" w:firstLine="0"/>
              <w:jc w:val="left"/>
            </w:pPr>
            <w:r>
              <w:rPr>
                <w:rFonts w:ascii="Type3 (10 0 R)" w:hAnsi="Type3 (10 0 R)" w:eastAsia="Type3 (10 0 R)"/>
                <w:b w:val="0"/>
                <w:i w:val="0"/>
                <w:color w:val="111111"/>
                <w:sz w:val="24"/>
              </w:rPr>
              <w:t>ACUMEN</w:t>
            </w:r>
          </w:p>
        </w:tc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0" w:after="0"/>
              <w:ind w:left="3018" w:right="0" w:hanging="122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FEASIBILITY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 xml:space="preserve">REPORT </w:t>
            </w:r>
            <w:r>
              <w:br/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MVP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COURSEWORK</w:t>
            </w:r>
          </w:p>
        </w:tc>
      </w:tr>
    </w:tbl>
    <w:p>
      <w:pPr>
        <w:autoSpaceDN w:val="0"/>
        <w:autoSpaceDE w:val="0"/>
        <w:widowControl/>
        <w:spacing w:line="202" w:lineRule="exact" w:before="3730" w:after="0"/>
        <w:ind w:left="0" w:right="0" w:firstLine="0"/>
        <w:jc w:val="left"/>
      </w:pPr>
      <w:r>
        <w:rPr>
          <w:rFonts w:ascii="Type3 (13 0 R)" w:hAnsi="Type3 (13 0 R)" w:eastAsia="Type3 (13 0 R)"/>
          <w:b w:val="0"/>
          <w:i w:val="0"/>
          <w:color w:val="D45F43"/>
          <w:sz w:val="18"/>
        </w:rPr>
        <w:t>M V P</w:t>
      </w:r>
      <w:r>
        <w:rPr>
          <w:rFonts w:ascii="Type3 (13 0 R)" w:hAnsi="Type3 (13 0 R)" w:eastAsia="Type3 (13 0 R)"/>
          <w:b w:val="0"/>
          <w:i w:val="0"/>
          <w:color w:val="D45F43"/>
          <w:sz w:val="18"/>
        </w:rPr>
        <w:t>F E A S I B I L I T Y</w:t>
      </w:r>
      <w:r>
        <w:rPr>
          <w:rFonts w:ascii="Type3 (13 0 R)" w:hAnsi="Type3 (13 0 R)" w:eastAsia="Type3 (13 0 R)"/>
          <w:b w:val="0"/>
          <w:i w:val="0"/>
          <w:color w:val="D45F43"/>
          <w:sz w:val="18"/>
        </w:rPr>
        <w:t>R E P O R T</w:t>
      </w:r>
      <w:r>
        <w:rPr>
          <w:rFonts w:ascii="Type3 (14 0 R)" w:hAnsi="Type3 (14 0 R)" w:eastAsia="Type3 (14 0 R)"/>
          <w:b w:val="0"/>
          <w:i w:val="0"/>
          <w:color w:val="D45F43"/>
          <w:sz w:val="18"/>
        </w:rPr>
        <w:t xml:space="preserve">   ·   2 0 2 6</w:t>
      </w:r>
    </w:p>
    <w:p>
      <w:pPr>
        <w:autoSpaceDN w:val="0"/>
        <w:autoSpaceDE w:val="0"/>
        <w:widowControl/>
        <w:spacing w:line="1840" w:lineRule="exact" w:before="138" w:after="0"/>
        <w:ind w:left="0" w:right="0" w:firstLine="0"/>
        <w:jc w:val="left"/>
      </w:pPr>
      <w:r>
        <w:rPr>
          <w:rFonts w:ascii="Type3 (15 0 R)" w:hAnsi="Type3 (15 0 R)" w:eastAsia="Type3 (15 0 R)"/>
          <w:b w:val="0"/>
          <w:i w:val="0"/>
          <w:color w:val="111111"/>
          <w:sz w:val="152"/>
        </w:rPr>
        <w:t>Acumen</w:t>
      </w:r>
      <w:r>
        <w:rPr>
          <w:rFonts w:ascii="Type3 (16 0 R)" w:hAnsi="Type3 (16 0 R)" w:eastAsia="Type3 (16 0 R)"/>
          <w:b w:val="0"/>
          <w:i w:val="0"/>
          <w:color w:val="111111"/>
          <w:sz w:val="152"/>
        </w:rPr>
        <w:t>.</w:t>
      </w:r>
    </w:p>
    <w:p>
      <w:pPr>
        <w:autoSpaceDN w:val="0"/>
        <w:autoSpaceDE w:val="0"/>
        <w:widowControl/>
        <w:spacing w:line="534" w:lineRule="exact" w:before="0" w:after="0"/>
        <w:ind w:left="0" w:right="0" w:firstLine="0"/>
        <w:jc w:val="left"/>
      </w:pPr>
      <w:r>
        <w:rPr>
          <w:rFonts w:ascii="Type3 (17 0 R)" w:hAnsi="Type3 (17 0 R)" w:eastAsia="Type3 (17 0 R)"/>
          <w:b w:val="0"/>
          <w:i w:val="0"/>
          <w:color w:val="0F3D34"/>
          <w:sz w:val="44"/>
        </w:rPr>
        <w:t>Practise</w:t>
      </w:r>
      <w:r>
        <w:rPr>
          <w:rFonts w:ascii="Type3 (17 0 R)" w:hAnsi="Type3 (17 0 R)" w:eastAsia="Type3 (17 0 R)"/>
          <w:b w:val="0"/>
          <w:i w:val="0"/>
          <w:color w:val="0F3D34"/>
          <w:sz w:val="44"/>
        </w:rPr>
        <w:t>judgement</w:t>
      </w:r>
      <w:r>
        <w:rPr>
          <w:rFonts w:ascii="Type3 (17 0 R)" w:hAnsi="Type3 (17 0 R)" w:eastAsia="Type3 (17 0 R)"/>
          <w:b w:val="0"/>
          <w:i w:val="0"/>
          <w:color w:val="0F3D34"/>
          <w:sz w:val="44"/>
        </w:rPr>
        <w:t>before</w:t>
      </w:r>
      <w:r>
        <w:rPr>
          <w:rFonts w:ascii="Type3 (17 0 R)" w:hAnsi="Type3 (17 0 R)" w:eastAsia="Type3 (17 0 R)"/>
          <w:b w:val="0"/>
          <w:i w:val="0"/>
          <w:color w:val="0F3D34"/>
          <w:sz w:val="44"/>
        </w:rPr>
        <w:t>it</w:t>
      </w:r>
      <w:r>
        <w:rPr>
          <w:rFonts w:ascii="Type3 (17 0 R)" w:hAnsi="Type3 (17 0 R)" w:eastAsia="Type3 (17 0 R)"/>
          <w:b w:val="0"/>
          <w:i w:val="0"/>
          <w:color w:val="0F3D34"/>
          <w:sz w:val="44"/>
        </w:rPr>
        <w:t>counts</w:t>
      </w:r>
      <w:r>
        <w:rPr>
          <w:rFonts w:ascii="Type3 (18 0 R)" w:hAnsi="Type3 (18 0 R)" w:eastAsia="Type3 (18 0 R)"/>
          <w:b w:val="0"/>
          <w:i w:val="0"/>
          <w:color w:val="0F3D34"/>
          <w:sz w:val="44"/>
        </w:rPr>
        <w:t>.</w:t>
      </w:r>
    </w:p>
    <w:p>
      <w:pPr>
        <w:autoSpaceDN w:val="0"/>
        <w:autoSpaceDE w:val="0"/>
        <w:widowControl/>
        <w:spacing w:line="330" w:lineRule="exact" w:before="526" w:after="4208"/>
        <w:ind w:left="312" w:right="2448" w:firstLine="0"/>
        <w:jc w:val="left"/>
      </w:pPr>
      <w:r>
        <w:rPr>
          <w:rFonts w:ascii="Type3 (19 0 R)" w:hAnsi="Type3 (19 0 R)" w:eastAsia="Type3 (19 0 R)"/>
          <w:b w:val="0"/>
          <w:i w:val="0"/>
          <w:color w:val="111111"/>
          <w:sz w:val="22"/>
        </w:rPr>
        <w:t>Acumen</w:t>
      </w:r>
      <w:r>
        <w:rPr>
          <w:rFonts w:ascii="Type3 (21 0 R)" w:hAnsi="Type3 (21 0 R)" w:eastAsia="Type3 (21 0 R)"/>
          <w:b w:val="0"/>
          <w:i w:val="0"/>
          <w:color w:val="4A4640"/>
          <w:sz w:val="22"/>
        </w:rPr>
        <w:t>helps</w:t>
      </w:r>
      <w:r>
        <w:rPr>
          <w:rFonts w:ascii="Type3 (21 0 R)" w:hAnsi="Type3 (21 0 R)" w:eastAsia="Type3 (21 0 R)"/>
          <w:b w:val="0"/>
          <w:i w:val="0"/>
          <w:color w:val="4A4640"/>
          <w:sz w:val="22"/>
        </w:rPr>
        <w:t>emerging</w:t>
      </w:r>
      <w:r>
        <w:rPr>
          <w:rFonts w:ascii="Type3 (21 0 R)" w:hAnsi="Type3 (21 0 R)" w:eastAsia="Type3 (21 0 R)"/>
          <w:b w:val="0"/>
          <w:i w:val="0"/>
          <w:color w:val="4A4640"/>
          <w:sz w:val="22"/>
        </w:rPr>
        <w:t>business</w:t>
      </w:r>
      <w:r>
        <w:rPr>
          <w:rFonts w:ascii="Type3 (21 0 R)" w:hAnsi="Type3 (21 0 R)" w:eastAsia="Type3 (21 0 R)"/>
          <w:b w:val="0"/>
          <w:i w:val="0"/>
          <w:color w:val="4A4640"/>
          <w:sz w:val="22"/>
        </w:rPr>
        <w:t>leaders</w:t>
      </w:r>
      <w:r>
        <w:rPr>
          <w:rFonts w:ascii="Type3 (21 0 R)" w:hAnsi="Type3 (21 0 R)" w:eastAsia="Type3 (21 0 R)"/>
          <w:b w:val="0"/>
          <w:i w:val="0"/>
          <w:color w:val="4A4640"/>
          <w:sz w:val="22"/>
        </w:rPr>
        <w:t>practise</w:t>
      </w:r>
      <w:r>
        <w:rPr>
          <w:rFonts w:ascii="Type3 (21 0 R)" w:hAnsi="Type3 (21 0 R)" w:eastAsia="Type3 (21 0 R)"/>
          <w:b w:val="0"/>
          <w:i w:val="0"/>
          <w:color w:val="4A4640"/>
          <w:sz w:val="22"/>
        </w:rPr>
        <w:t xml:space="preserve">realistic </w:t>
      </w:r>
      <w:r>
        <w:rPr>
          <w:rFonts w:ascii="Type3 (21 0 R)" w:hAnsi="Type3 (21 0 R)" w:eastAsia="Type3 (21 0 R)"/>
          <w:b w:val="0"/>
          <w:i w:val="0"/>
          <w:color w:val="4A4640"/>
          <w:sz w:val="22"/>
        </w:rPr>
        <w:t>decisions</w:t>
      </w:r>
      <w:r>
        <w:rPr>
          <w:rFonts w:ascii="Type3 (20 0 R)" w:hAnsi="Type3 (20 0 R)" w:eastAsia="Type3 (20 0 R)"/>
          <w:b w:val="0"/>
          <w:i w:val="0"/>
          <w:color w:val="4A4640"/>
          <w:sz w:val="22"/>
        </w:rPr>
        <w:t xml:space="preserve">, </w:t>
      </w:r>
      <w:r>
        <w:rPr>
          <w:rFonts w:ascii="Type3 (21 0 R)" w:hAnsi="Type3 (21 0 R)" w:eastAsia="Type3 (21 0 R)"/>
          <w:b w:val="0"/>
          <w:i w:val="0"/>
          <w:color w:val="4A4640"/>
          <w:sz w:val="22"/>
        </w:rPr>
        <w:t>understand</w:t>
      </w:r>
      <w:r>
        <w:rPr>
          <w:rFonts w:ascii="Type3 (21 0 R)" w:hAnsi="Type3 (21 0 R)" w:eastAsia="Type3 (21 0 R)"/>
          <w:b w:val="0"/>
          <w:i w:val="0"/>
          <w:color w:val="4A4640"/>
          <w:sz w:val="22"/>
        </w:rPr>
        <w:t>their</w:t>
      </w:r>
      <w:r>
        <w:rPr>
          <w:rFonts w:ascii="Type3 (21 0 R)" w:hAnsi="Type3 (21 0 R)" w:eastAsia="Type3 (21 0 R)"/>
          <w:b w:val="0"/>
          <w:i w:val="0"/>
          <w:color w:val="4A4640"/>
          <w:sz w:val="22"/>
        </w:rPr>
        <w:t>leadership</w:t>
      </w:r>
      <w:r>
        <w:rPr>
          <w:rFonts w:ascii="Type3 (21 0 R)" w:hAnsi="Type3 (21 0 R)" w:eastAsia="Type3 (21 0 R)"/>
          <w:b w:val="0"/>
          <w:i w:val="0"/>
          <w:color w:val="4A4640"/>
          <w:sz w:val="22"/>
        </w:rPr>
        <w:t>tendencies</w:t>
      </w:r>
      <w:r>
        <w:rPr>
          <w:rFonts w:ascii="Type3 (20 0 R)" w:hAnsi="Type3 (20 0 R)" w:eastAsia="Type3 (20 0 R)"/>
          <w:b w:val="0"/>
          <w:i w:val="0"/>
          <w:color w:val="4A4640"/>
          <w:sz w:val="22"/>
        </w:rPr>
        <w:t xml:space="preserve">, </w:t>
      </w:r>
      <w:r>
        <w:rPr>
          <w:rFonts w:ascii="Type3 (21 0 R)" w:hAnsi="Type3 (21 0 R)" w:eastAsia="Type3 (21 0 R)"/>
          <w:b w:val="0"/>
          <w:i w:val="0"/>
          <w:color w:val="4A4640"/>
          <w:sz w:val="22"/>
        </w:rPr>
        <w:t>and</w:t>
      </w:r>
      <w:r>
        <w:rPr>
          <w:rFonts w:ascii="Type3 (21 0 R)" w:hAnsi="Type3 (21 0 R)" w:eastAsia="Type3 (21 0 R)"/>
          <w:b w:val="0"/>
          <w:i w:val="0"/>
          <w:color w:val="4A4640"/>
          <w:sz w:val="22"/>
        </w:rPr>
        <w:t xml:space="preserve">connect </w:t>
      </w:r>
      <w:r>
        <w:rPr>
          <w:rFonts w:ascii="Type3 (21 0 R)" w:hAnsi="Type3 (21 0 R)" w:eastAsia="Type3 (21 0 R)"/>
          <w:b w:val="0"/>
          <w:i w:val="0"/>
          <w:color w:val="4A4640"/>
          <w:sz w:val="22"/>
        </w:rPr>
        <w:t>with</w:t>
      </w:r>
      <w:r>
        <w:rPr>
          <w:rFonts w:ascii="Type3 (21 0 R)" w:hAnsi="Type3 (21 0 R)" w:eastAsia="Type3 (21 0 R)"/>
          <w:b w:val="0"/>
          <w:i w:val="0"/>
          <w:color w:val="4A4640"/>
          <w:sz w:val="22"/>
        </w:rPr>
        <w:t>peers</w:t>
      </w:r>
      <w:r>
        <w:rPr>
          <w:rFonts w:ascii="Type3 (21 0 R)" w:hAnsi="Type3 (21 0 R)" w:eastAsia="Type3 (21 0 R)"/>
          <w:b w:val="0"/>
          <w:i w:val="0"/>
          <w:color w:val="4A4640"/>
          <w:sz w:val="22"/>
        </w:rPr>
        <w:t>whose</w:t>
      </w:r>
      <w:r>
        <w:rPr>
          <w:rFonts w:ascii="Type3 (21 0 R)" w:hAnsi="Type3 (21 0 R)" w:eastAsia="Type3 (21 0 R)"/>
          <w:b w:val="0"/>
          <w:i w:val="0"/>
          <w:color w:val="4A4640"/>
          <w:sz w:val="22"/>
        </w:rPr>
        <w:t>strengths</w:t>
      </w:r>
      <w:r>
        <w:rPr>
          <w:rFonts w:ascii="Type3 (21 0 R)" w:hAnsi="Type3 (21 0 R)" w:eastAsia="Type3 (21 0 R)"/>
          <w:b w:val="0"/>
          <w:i w:val="0"/>
          <w:color w:val="4A4640"/>
          <w:sz w:val="22"/>
        </w:rPr>
        <w:t>complement</w:t>
      </w:r>
      <w:r>
        <w:rPr>
          <w:rFonts w:ascii="Type3 (21 0 R)" w:hAnsi="Type3 (21 0 R)" w:eastAsia="Type3 (21 0 R)"/>
          <w:b w:val="0"/>
          <w:i w:val="0"/>
          <w:color w:val="4A4640"/>
          <w:sz w:val="22"/>
        </w:rPr>
        <w:t>their</w:t>
      </w:r>
      <w:r>
        <w:rPr>
          <w:rFonts w:ascii="Type3 (21 0 R)" w:hAnsi="Type3 (21 0 R)" w:eastAsia="Type3 (21 0 R)"/>
          <w:b w:val="0"/>
          <w:i w:val="0"/>
          <w:color w:val="4A4640"/>
          <w:sz w:val="22"/>
        </w:rPr>
        <w:t>own</w:t>
      </w:r>
      <w:r>
        <w:rPr>
          <w:rFonts w:ascii="Type3 (20 0 R)" w:hAnsi="Type3 (20 0 R)" w:eastAsia="Type3 (20 0 R)"/>
          <w:b w:val="0"/>
          <w:i w:val="0"/>
          <w:color w:val="4A4640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4"/>
        <w:gridCol w:w="2354"/>
        <w:gridCol w:w="2354"/>
        <w:gridCol w:w="2354"/>
      </w:tblGrid>
      <w:tr>
        <w:trPr>
          <w:trHeight w:hRule="exact" w:val="312"/>
        </w:trPr>
        <w:tc>
          <w:tcPr>
            <w:tcW w:type="dxa" w:w="16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0" w:firstLine="0"/>
              <w:jc w:val="left"/>
            </w:pPr>
            <w:r>
              <w:rPr>
                <w:rFonts w:ascii="Type3 (22 0 R)" w:hAnsi="Type3 (22 0 R)" w:eastAsia="Type3 (22 0 R)"/>
                <w:b w:val="0"/>
                <w:i w:val="0"/>
                <w:color w:val="8A8478"/>
                <w:sz w:val="16"/>
              </w:rPr>
              <w:t>PRODUCT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0" w:firstLine="0"/>
              <w:jc w:val="center"/>
            </w:pPr>
            <w:r>
              <w:rPr>
                <w:rFonts w:ascii="Type3 (22 0 R)" w:hAnsi="Type3 (22 0 R)" w:eastAsia="Type3 (22 0 R)"/>
                <w:b w:val="0"/>
                <w:i w:val="0"/>
                <w:color w:val="8A8478"/>
                <w:sz w:val="16"/>
              </w:rPr>
              <w:t>MODULE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742" w:firstLine="0"/>
              <w:jc w:val="right"/>
            </w:pPr>
            <w:r>
              <w:rPr>
                <w:rFonts w:ascii="Type3 (22 0 R)" w:hAnsi="Type3 (22 0 R)" w:eastAsia="Type3 (22 0 R)"/>
                <w:b w:val="0"/>
                <w:i w:val="0"/>
                <w:color w:val="8A8478"/>
                <w:sz w:val="16"/>
              </w:rPr>
              <w:t>GROUP</w:t>
            </w:r>
            <w:r>
              <w:rPr>
                <w:rFonts w:ascii="Type3 (22 0 R)" w:hAnsi="Type3 (22 0 R)" w:eastAsia="Type3 (22 0 R)"/>
                <w:b w:val="0"/>
                <w:i w:val="0"/>
                <w:color w:val="8A8478"/>
                <w:sz w:val="16"/>
              </w:rPr>
              <w:t>47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0" w:right="0" w:firstLine="0"/>
              <w:jc w:val="center"/>
            </w:pPr>
            <w:r>
              <w:rPr>
                <w:rFonts w:ascii="Type3 (22 0 R)" w:hAnsi="Type3 (22 0 R)" w:eastAsia="Type3 (22 0 R)"/>
                <w:b w:val="0"/>
                <w:i w:val="0"/>
                <w:color w:val="8A8478"/>
                <w:sz w:val="16"/>
              </w:rPr>
              <w:t>DATE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4"/>
        <w:gridCol w:w="2354"/>
        <w:gridCol w:w="2354"/>
        <w:gridCol w:w="2354"/>
      </w:tblGrid>
      <w:tr>
        <w:trPr>
          <w:trHeight w:hRule="exact" w:val="288"/>
        </w:trPr>
        <w:tc>
          <w:tcPr>
            <w:tcW w:type="dxa" w:w="20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0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111111"/>
                <w:sz w:val="19"/>
              </w:rPr>
              <w:t>Acumen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364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111111"/>
                <w:sz w:val="19"/>
              </w:rPr>
              <w:t>MSIN</w:t>
            </w:r>
            <w:r>
              <w:rPr>
                <w:rFonts w:ascii="Type3 (24 0 R)" w:hAnsi="Type3 (24 0 R)" w:eastAsia="Type3 (24 0 R)"/>
                <w:b w:val="0"/>
                <w:i w:val="0"/>
                <w:color w:val="111111"/>
                <w:sz w:val="19"/>
              </w:rPr>
              <w:t>0144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382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111111"/>
                <w:sz w:val="19"/>
              </w:rPr>
              <w:t>Daniel</w:t>
            </w:r>
            <w:r>
              <w:rPr>
                <w:rFonts w:ascii="Type3 (23 0 R)" w:hAnsi="Type3 (23 0 R)" w:eastAsia="Type3 (23 0 R)"/>
                <w:b w:val="0"/>
                <w:i w:val="0"/>
                <w:color w:val="111111"/>
                <w:sz w:val="19"/>
              </w:rPr>
              <w:t>Dutulescu</w:t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0" w:after="0"/>
              <w:ind w:left="400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111111"/>
                <w:sz w:val="19"/>
              </w:rPr>
              <w:t xml:space="preserve">1 </w:t>
            </w:r>
            <w:r>
              <w:rPr>
                <w:rFonts w:ascii="Type3 (23 0 R)" w:hAnsi="Type3 (23 0 R)" w:eastAsia="Type3 (23 0 R)"/>
                <w:b w:val="0"/>
                <w:i w:val="0"/>
                <w:color w:val="111111"/>
                <w:sz w:val="19"/>
              </w:rPr>
              <w:t>May</w:t>
            </w:r>
            <w:r>
              <w:rPr>
                <w:rFonts w:ascii="Type3 (24 0 R)" w:hAnsi="Type3 (24 0 R)" w:eastAsia="Type3 (24 0 R)"/>
                <w:b w:val="0"/>
                <w:i w:val="0"/>
                <w:color w:val="111111"/>
                <w:sz w:val="19"/>
              </w:rPr>
              <w:t xml:space="preserve"> 2026</w:t>
            </w:r>
          </w:p>
        </w:tc>
      </w:tr>
      <w:tr>
        <w:trPr>
          <w:trHeight w:hRule="exact" w:val="284"/>
        </w:trPr>
        <w:tc>
          <w:tcPr>
            <w:tcW w:type="dxa" w:w="20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2" w:after="0"/>
              <w:ind w:left="0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111111"/>
                <w:sz w:val="19"/>
              </w:rPr>
              <w:t>Web</w:t>
            </w:r>
            <w:r>
              <w:rPr>
                <w:rFonts w:ascii="Type3 (23 0 R)" w:hAnsi="Type3 (23 0 R)" w:eastAsia="Type3 (23 0 R)"/>
                <w:b w:val="0"/>
                <w:i w:val="0"/>
                <w:color w:val="111111"/>
                <w:sz w:val="19"/>
              </w:rPr>
              <w:t>app</w:t>
            </w:r>
            <w:r>
              <w:rPr>
                <w:rFonts w:ascii="Type3 (23 0 R)" w:hAnsi="Type3 (23 0 R)" w:eastAsia="Type3 (23 0 R)"/>
                <w:b w:val="0"/>
                <w:i w:val="0"/>
                <w:color w:val="111111"/>
                <w:sz w:val="19"/>
              </w:rPr>
              <w:t>prototype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2" w:after="0"/>
              <w:ind w:left="0" w:right="0" w:firstLine="0"/>
              <w:jc w:val="center"/>
            </w:pPr>
            <w:r>
              <w:rPr>
                <w:rFonts w:ascii="Type3 (23 0 R)" w:hAnsi="Type3 (23 0 R)" w:eastAsia="Type3 (23 0 R)"/>
                <w:b w:val="0"/>
                <w:i w:val="0"/>
                <w:color w:val="111111"/>
                <w:sz w:val="19"/>
              </w:rPr>
              <w:t>Group</w:t>
            </w:r>
            <w:r>
              <w:rPr>
                <w:rFonts w:ascii="Type3 (23 0 R)" w:hAnsi="Type3 (23 0 R)" w:eastAsia="Type3 (23 0 R)"/>
                <w:b w:val="0"/>
                <w:i w:val="0"/>
                <w:color w:val="111111"/>
                <w:sz w:val="19"/>
              </w:rPr>
              <w:t>Coursework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2" w:after="0"/>
              <w:ind w:left="0" w:right="0" w:firstLine="0"/>
              <w:jc w:val="center"/>
            </w:pPr>
            <w:r>
              <w:rPr>
                <w:rFonts w:ascii="Type3 (23 0 R)" w:hAnsi="Type3 (23 0 R)" w:eastAsia="Type3 (23 0 R)"/>
                <w:b w:val="0"/>
                <w:i w:val="0"/>
                <w:color w:val="111111"/>
                <w:sz w:val="19"/>
              </w:rPr>
              <w:t>Maya</w:t>
            </w:r>
            <w:r>
              <w:rPr>
                <w:rFonts w:ascii="Type3 (23 0 R)" w:hAnsi="Type3 (23 0 R)" w:eastAsia="Type3 (23 0 R)"/>
                <w:b w:val="0"/>
                <w:i w:val="0"/>
                <w:color w:val="111111"/>
                <w:sz w:val="19"/>
              </w:rPr>
              <w:t>Munasinghe</w:t>
            </w:r>
          </w:p>
        </w:tc>
        <w:tc>
          <w:tcPr>
            <w:tcW w:type="dxa" w:w="2354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4" w:lineRule="exact" w:before="28" w:after="0"/>
        <w:ind w:left="0" w:right="3452" w:firstLine="0"/>
        <w:jc w:val="right"/>
      </w:pPr>
      <w:r>
        <w:rPr>
          <w:rFonts w:ascii="Type3 (23 0 R)" w:hAnsi="Type3 (23 0 R)" w:eastAsia="Type3 (23 0 R)"/>
          <w:b w:val="0"/>
          <w:i w:val="0"/>
          <w:color w:val="111111"/>
          <w:sz w:val="19"/>
        </w:rPr>
        <w:t>Moritz</w:t>
      </w:r>
      <w:r>
        <w:rPr>
          <w:rFonts w:ascii="Type3 (23 0 R)" w:hAnsi="Type3 (23 0 R)" w:eastAsia="Type3 (23 0 R)"/>
          <w:b w:val="0"/>
          <w:i w:val="0"/>
          <w:color w:val="111111"/>
          <w:sz w:val="19"/>
        </w:rPr>
        <w:t>Bode</w:t>
      </w:r>
    </w:p>
    <w:p>
      <w:pPr>
        <w:sectPr>
          <w:pgSz w:w="11899" w:h="16838"/>
          <w:pgMar w:top="868" w:right="1236" w:bottom="636" w:left="124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046" w:after="114"/>
        <w:ind w:left="1020" w:right="0" w:firstLine="0"/>
        <w:jc w:val="left"/>
      </w:pP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C O N T E N T 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2255"/>
        <w:gridCol w:w="2255"/>
        <w:gridCol w:w="2255"/>
        <w:gridCol w:w="2255"/>
      </w:tblGrid>
      <w:tr>
        <w:trPr>
          <w:trHeight w:hRule="exact" w:val="630"/>
        </w:trPr>
        <w:tc>
          <w:tcPr>
            <w:tcW w:type="dxa" w:w="7080"/>
            <w:gridSpan w:val="3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2" w:lineRule="exact" w:before="60" w:after="0"/>
              <w:ind w:left="0" w:right="0" w:firstLine="0"/>
              <w:jc w:val="left"/>
            </w:pPr>
            <w:r>
              <w:rPr>
                <w:rFonts w:ascii="Type3 (29 0 R)" w:hAnsi="Type3 (29 0 R)" w:eastAsia="Type3 (29 0 R)"/>
                <w:b w:val="0"/>
                <w:i w:val="0"/>
                <w:color w:val="111111"/>
                <w:sz w:val="34"/>
              </w:rPr>
              <w:t>What</w:t>
            </w:r>
            <w:r>
              <w:rPr>
                <w:rFonts w:ascii="Type3 (30 0 R)" w:hAnsi="Type3 (30 0 R)" w:eastAsia="Type3 (30 0 R)"/>
                <w:b w:val="0"/>
                <w:i w:val="0"/>
                <w:color w:val="111111"/>
                <w:sz w:val="34"/>
              </w:rPr>
              <w:t>'</w:t>
            </w:r>
            <w:r>
              <w:rPr>
                <w:rFonts w:ascii="Type3 (29 0 R)" w:hAnsi="Type3 (29 0 R)" w:eastAsia="Type3 (29 0 R)"/>
                <w:b w:val="0"/>
                <w:i w:val="0"/>
                <w:color w:val="111111"/>
                <w:sz w:val="34"/>
              </w:rPr>
              <w:t>s</w:t>
            </w:r>
            <w:r>
              <w:rPr>
                <w:rFonts w:ascii="Type3 (29 0 R)" w:hAnsi="Type3 (29 0 R)" w:eastAsia="Type3 (29 0 R)"/>
                <w:b w:val="0"/>
                <w:i w:val="0"/>
                <w:color w:val="111111"/>
                <w:sz w:val="34"/>
              </w:rPr>
              <w:t>inside</w:t>
            </w:r>
          </w:p>
        </w:tc>
        <w:tc>
          <w:tcPr>
            <w:tcW w:type="dxa" w:w="2790"/>
            <w:vMerge w:val="restart"/>
            <w:tcBorders>
              <w:bottom w:sz="6.399999999999977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818" w:after="0"/>
              <w:ind w:left="0" w:right="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8A8478"/>
                <w:sz w:val="19"/>
              </w:rPr>
              <w:t>02</w:t>
            </w:r>
          </w:p>
        </w:tc>
      </w:tr>
      <w:tr>
        <w:trPr>
          <w:trHeight w:hRule="exact" w:val="532"/>
        </w:trPr>
        <w:tc>
          <w:tcPr>
            <w:tcW w:type="dxa" w:w="220"/>
            <w:tcBorders>
              <w:bottom w:sz="6.399999999999977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66" w:after="0"/>
              <w:ind w:left="0" w:right="0" w:firstLine="0"/>
              <w:jc w:val="center"/>
            </w:pPr>
            <w:r>
              <w:rPr>
                <w:rFonts w:ascii="Type3 (31 0 R)" w:hAnsi="Type3 (31 0 R)" w:eastAsia="Type3 (31 0 R)"/>
                <w:b w:val="0"/>
                <w:i w:val="0"/>
                <w:color w:val="D45F43"/>
                <w:sz w:val="20"/>
              </w:rPr>
              <w:t>01</w:t>
            </w:r>
          </w:p>
        </w:tc>
        <w:tc>
          <w:tcPr>
            <w:tcW w:type="dxa" w:w="6860"/>
            <w:gridSpan w:val="2"/>
            <w:tcBorders>
              <w:bottom w:sz="6.399999999999977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78" w:after="0"/>
              <w:ind w:left="574" w:right="0" w:firstLine="0"/>
              <w:jc w:val="left"/>
            </w:pP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Executive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summary</w:t>
            </w:r>
          </w:p>
        </w:tc>
        <w:tc>
          <w:tcPr>
            <w:tcW w:type="dxa" w:w="2255"/>
            <w:vMerge/>
            <w:tcBorders>
              <w:bottom w:sz="6.399999999999977" w:val="single" w:color="#E3DBD0"/>
            </w:tcBorders>
          </w:tcPr>
          <w:p/>
        </w:tc>
      </w:tr>
      <w:tr>
        <w:trPr>
          <w:trHeight w:hRule="exact" w:val="496"/>
        </w:trPr>
        <w:tc>
          <w:tcPr>
            <w:tcW w:type="dxa" w:w="520"/>
            <w:gridSpan w:val="2"/>
            <w:tcBorders>
              <w:top w:sz="6.399999999999977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6" w:after="0"/>
              <w:ind w:left="0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D45F43"/>
                <w:sz w:val="20"/>
              </w:rPr>
              <w:t>02</w:t>
            </w:r>
          </w:p>
        </w:tc>
        <w:tc>
          <w:tcPr>
            <w:tcW w:type="dxa" w:w="6560"/>
            <w:tcBorders>
              <w:top w:sz="6.399999999999977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274" w:right="0" w:firstLine="0"/>
              <w:jc w:val="left"/>
            </w:pP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Scope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and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opportunity</w:t>
            </w:r>
          </w:p>
        </w:tc>
        <w:tc>
          <w:tcPr>
            <w:tcW w:type="dxa" w:w="2790"/>
            <w:tcBorders>
              <w:top w:sz="6.399999999999977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8" w:after="0"/>
              <w:ind w:left="0" w:right="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8A8478"/>
                <w:sz w:val="19"/>
              </w:rPr>
              <w:t>03</w:t>
            </w:r>
          </w:p>
        </w:tc>
      </w:tr>
      <w:tr>
        <w:trPr>
          <w:trHeight w:hRule="exact" w:val="480"/>
        </w:trPr>
        <w:tc>
          <w:tcPr>
            <w:tcW w:type="dxa" w:w="520"/>
            <w:gridSpan w:val="2"/>
            <w:tcBorders>
              <w:top w:sz="6.400000000000091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6" w:after="0"/>
              <w:ind w:left="0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D45F43"/>
                <w:sz w:val="20"/>
              </w:rPr>
              <w:t>03</w:t>
            </w:r>
          </w:p>
        </w:tc>
        <w:tc>
          <w:tcPr>
            <w:tcW w:type="dxa" w:w="6560"/>
            <w:tcBorders>
              <w:top w:sz="6.400000000000091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8" w:after="0"/>
              <w:ind w:left="274" w:right="0" w:firstLine="0"/>
              <w:jc w:val="left"/>
            </w:pP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Product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definition</w:t>
            </w:r>
          </w:p>
        </w:tc>
        <w:tc>
          <w:tcPr>
            <w:tcW w:type="dxa" w:w="2790"/>
            <w:tcBorders>
              <w:top w:sz="6.400000000000091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6" w:after="0"/>
              <w:ind w:left="0" w:right="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8A8478"/>
                <w:sz w:val="19"/>
              </w:rPr>
              <w:t>04</w:t>
            </w:r>
          </w:p>
        </w:tc>
      </w:tr>
      <w:tr>
        <w:trPr>
          <w:trHeight w:hRule="exact" w:val="496"/>
        </w:trPr>
        <w:tc>
          <w:tcPr>
            <w:tcW w:type="dxa" w:w="520"/>
            <w:gridSpan w:val="2"/>
            <w:tcBorders>
              <w:top w:sz="6.400000000000091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6" w:after="0"/>
              <w:ind w:left="0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D45F43"/>
                <w:sz w:val="20"/>
              </w:rPr>
              <w:t>04</w:t>
            </w:r>
          </w:p>
        </w:tc>
        <w:tc>
          <w:tcPr>
            <w:tcW w:type="dxa" w:w="6560"/>
            <w:tcBorders>
              <w:top w:sz="6.400000000000091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8" w:after="0"/>
              <w:ind w:left="274" w:right="0" w:firstLine="0"/>
              <w:jc w:val="left"/>
            </w:pP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MVP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walkthrough</w:t>
            </w:r>
          </w:p>
        </w:tc>
        <w:tc>
          <w:tcPr>
            <w:tcW w:type="dxa" w:w="2790"/>
            <w:tcBorders>
              <w:top w:sz="6.400000000000091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6" w:after="0"/>
              <w:ind w:left="0" w:right="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8A8478"/>
                <w:sz w:val="19"/>
              </w:rPr>
              <w:t>05</w:t>
            </w:r>
          </w:p>
        </w:tc>
      </w:tr>
      <w:tr>
        <w:trPr>
          <w:trHeight w:hRule="exact" w:val="480"/>
        </w:trPr>
        <w:tc>
          <w:tcPr>
            <w:tcW w:type="dxa" w:w="520"/>
            <w:gridSpan w:val="2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6" w:after="0"/>
              <w:ind w:left="0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D45F43"/>
                <w:sz w:val="20"/>
              </w:rPr>
              <w:t>05</w:t>
            </w:r>
          </w:p>
        </w:tc>
        <w:tc>
          <w:tcPr>
            <w:tcW w:type="dxa" w:w="6560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274" w:right="0" w:firstLine="0"/>
              <w:jc w:val="left"/>
            </w:pP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Technology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and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implementation</w:t>
            </w:r>
          </w:p>
        </w:tc>
        <w:tc>
          <w:tcPr>
            <w:tcW w:type="dxa" w:w="2790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8" w:after="0"/>
              <w:ind w:left="0" w:right="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8A8478"/>
                <w:sz w:val="19"/>
              </w:rPr>
              <w:t>07</w:t>
            </w:r>
          </w:p>
        </w:tc>
      </w:tr>
      <w:tr>
        <w:trPr>
          <w:trHeight w:hRule="exact" w:val="492"/>
        </w:trPr>
        <w:tc>
          <w:tcPr>
            <w:tcW w:type="dxa" w:w="520"/>
            <w:gridSpan w:val="2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6" w:after="0"/>
              <w:ind w:left="0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D45F43"/>
                <w:sz w:val="20"/>
              </w:rPr>
              <w:t>06</w:t>
            </w:r>
          </w:p>
        </w:tc>
        <w:tc>
          <w:tcPr>
            <w:tcW w:type="dxa" w:w="6560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274" w:right="0" w:firstLine="0"/>
              <w:jc w:val="left"/>
            </w:pP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Business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model</w:t>
            </w:r>
            <w:r>
              <w:rPr>
                <w:rFonts w:ascii="Type3 (33 0 R)" w:hAnsi="Type3 (33 0 R)" w:eastAsia="Type3 (33 0 R)"/>
                <w:b w:val="0"/>
                <w:i w:val="0"/>
                <w:color w:val="111111"/>
                <w:sz w:val="20"/>
              </w:rPr>
              <w:t xml:space="preserve">, 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revenue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and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cost</w:t>
            </w:r>
          </w:p>
        </w:tc>
        <w:tc>
          <w:tcPr>
            <w:tcW w:type="dxa" w:w="2790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8" w:after="0"/>
              <w:ind w:left="0" w:right="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8A8478"/>
                <w:sz w:val="19"/>
              </w:rPr>
              <w:t>09</w:t>
            </w:r>
          </w:p>
        </w:tc>
      </w:tr>
      <w:tr>
        <w:trPr>
          <w:trHeight w:hRule="exact" w:val="482"/>
        </w:trPr>
        <w:tc>
          <w:tcPr>
            <w:tcW w:type="dxa" w:w="220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8" w:after="0"/>
              <w:ind w:left="0" w:right="0" w:firstLine="0"/>
              <w:jc w:val="center"/>
            </w:pPr>
            <w:r>
              <w:rPr>
                <w:rFonts w:ascii="Type3 (31 0 R)" w:hAnsi="Type3 (31 0 R)" w:eastAsia="Type3 (31 0 R)"/>
                <w:b w:val="0"/>
                <w:i w:val="0"/>
                <w:color w:val="D45F43"/>
                <w:sz w:val="20"/>
              </w:rPr>
              <w:t>07</w:t>
            </w:r>
          </w:p>
        </w:tc>
        <w:tc>
          <w:tcPr>
            <w:tcW w:type="dxa" w:w="6860"/>
            <w:gridSpan w:val="2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0" w:after="0"/>
              <w:ind w:left="574" w:right="0" w:firstLine="0"/>
              <w:jc w:val="left"/>
            </w:pP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Market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validation</w:t>
            </w:r>
          </w:p>
        </w:tc>
        <w:tc>
          <w:tcPr>
            <w:tcW w:type="dxa" w:w="2790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8" w:after="0"/>
              <w:ind w:left="0" w:right="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8A8478"/>
                <w:sz w:val="19"/>
              </w:rPr>
              <w:t>11</w:t>
            </w:r>
          </w:p>
        </w:tc>
      </w:tr>
      <w:tr>
        <w:trPr>
          <w:trHeight w:hRule="exact" w:val="480"/>
        </w:trPr>
        <w:tc>
          <w:tcPr>
            <w:tcW w:type="dxa" w:w="520"/>
            <w:gridSpan w:val="2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8" w:after="0"/>
              <w:ind w:left="0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D45F43"/>
                <w:sz w:val="20"/>
              </w:rPr>
              <w:t>08</w:t>
            </w:r>
          </w:p>
        </w:tc>
        <w:tc>
          <w:tcPr>
            <w:tcW w:type="dxa" w:w="6560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20" w:after="0"/>
              <w:ind w:left="274" w:right="0" w:firstLine="0"/>
              <w:jc w:val="left"/>
            </w:pP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Market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attractiveness</w:t>
            </w:r>
          </w:p>
        </w:tc>
        <w:tc>
          <w:tcPr>
            <w:tcW w:type="dxa" w:w="2790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8" w:after="0"/>
              <w:ind w:left="0" w:right="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8A8478"/>
                <w:sz w:val="19"/>
              </w:rPr>
              <w:t>14</w:t>
            </w:r>
          </w:p>
        </w:tc>
      </w:tr>
      <w:tr>
        <w:trPr>
          <w:trHeight w:hRule="exact" w:val="494"/>
        </w:trPr>
        <w:tc>
          <w:tcPr>
            <w:tcW w:type="dxa" w:w="520"/>
            <w:gridSpan w:val="2"/>
            <w:tcBorders>
              <w:top w:sz="5.599999999999909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22" w:after="0"/>
              <w:ind w:left="0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D45F43"/>
                <w:sz w:val="20"/>
              </w:rPr>
              <w:t>09</w:t>
            </w:r>
          </w:p>
        </w:tc>
        <w:tc>
          <w:tcPr>
            <w:tcW w:type="dxa" w:w="6560"/>
            <w:tcBorders>
              <w:top w:sz="5.599999999999909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34" w:after="0"/>
              <w:ind w:left="274" w:right="0" w:firstLine="0"/>
              <w:jc w:val="left"/>
            </w:pP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Feasibility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and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next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steps</w:t>
            </w:r>
          </w:p>
        </w:tc>
        <w:tc>
          <w:tcPr>
            <w:tcW w:type="dxa" w:w="2790"/>
            <w:tcBorders>
              <w:top w:sz="5.599999999999909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44" w:after="0"/>
              <w:ind w:left="0" w:right="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8A8478"/>
                <w:sz w:val="19"/>
              </w:rPr>
              <w:t>17</w:t>
            </w:r>
          </w:p>
        </w:tc>
      </w:tr>
      <w:tr>
        <w:trPr>
          <w:trHeight w:hRule="exact" w:val="480"/>
        </w:trPr>
        <w:tc>
          <w:tcPr>
            <w:tcW w:type="dxa" w:w="220"/>
            <w:tcBorders>
              <w:top w:sz="6.400000000000091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6" w:after="0"/>
              <w:ind w:left="0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D45F43"/>
                <w:sz w:val="20"/>
              </w:rPr>
              <w:t>A</w:t>
            </w:r>
          </w:p>
        </w:tc>
        <w:tc>
          <w:tcPr>
            <w:tcW w:type="dxa" w:w="6860"/>
            <w:gridSpan w:val="2"/>
            <w:tcBorders>
              <w:top w:sz="6.400000000000091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574" w:right="0" w:firstLine="0"/>
              <w:jc w:val="left"/>
            </w:pP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Appendix</w:t>
            </w:r>
            <w:r>
              <w:rPr>
                <w:rFonts w:ascii="Type3 (33 0 R)" w:hAnsi="Type3 (33 0 R)" w:eastAsia="Type3 (33 0 R)"/>
                <w:b w:val="0"/>
                <w:i w:val="0"/>
                <w:color w:val="111111"/>
                <w:sz w:val="20"/>
              </w:rPr>
              <w:t xml:space="preserve"> · 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Business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Model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Canvas</w:t>
            </w:r>
          </w:p>
        </w:tc>
        <w:tc>
          <w:tcPr>
            <w:tcW w:type="dxa" w:w="2790"/>
            <w:tcBorders>
              <w:top w:sz="6.400000000000091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8" w:after="0"/>
              <w:ind w:left="0" w:right="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8A8478"/>
                <w:sz w:val="19"/>
              </w:rPr>
              <w:t>19</w:t>
            </w:r>
          </w:p>
        </w:tc>
      </w:tr>
      <w:tr>
        <w:trPr>
          <w:trHeight w:hRule="exact" w:val="496"/>
        </w:trPr>
        <w:tc>
          <w:tcPr>
            <w:tcW w:type="dxa" w:w="220"/>
            <w:tcBorders>
              <w:top w:sz="6.400000000000091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6" w:after="0"/>
              <w:ind w:left="0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D45F43"/>
                <w:sz w:val="20"/>
              </w:rPr>
              <w:t>A</w:t>
            </w:r>
          </w:p>
        </w:tc>
        <w:tc>
          <w:tcPr>
            <w:tcW w:type="dxa" w:w="6860"/>
            <w:gridSpan w:val="2"/>
            <w:tcBorders>
              <w:top w:sz="6.400000000000091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574" w:right="0" w:firstLine="0"/>
              <w:jc w:val="left"/>
            </w:pP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Appendix</w:t>
            </w:r>
            <w:r>
              <w:rPr>
                <w:rFonts w:ascii="Type3 (33 0 R)" w:hAnsi="Type3 (33 0 R)" w:eastAsia="Type3 (33 0 R)"/>
                <w:b w:val="0"/>
                <w:i w:val="0"/>
                <w:color w:val="111111"/>
                <w:sz w:val="20"/>
              </w:rPr>
              <w:t xml:space="preserve"> · 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Value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Proposition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Canvas</w:t>
            </w:r>
          </w:p>
        </w:tc>
        <w:tc>
          <w:tcPr>
            <w:tcW w:type="dxa" w:w="2790"/>
            <w:tcBorders>
              <w:top w:sz="6.400000000000091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8" w:after="0"/>
              <w:ind w:left="0" w:right="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8A8478"/>
                <w:sz w:val="19"/>
              </w:rPr>
              <w:t>20</w:t>
            </w:r>
          </w:p>
        </w:tc>
      </w:tr>
      <w:tr>
        <w:trPr>
          <w:trHeight w:hRule="exact" w:val="480"/>
        </w:trPr>
        <w:tc>
          <w:tcPr>
            <w:tcW w:type="dxa" w:w="220"/>
            <w:tcBorders>
              <w:top w:sz="6.400000000000091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6" w:after="0"/>
              <w:ind w:left="0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D45F43"/>
                <w:sz w:val="20"/>
              </w:rPr>
              <w:t>B</w:t>
            </w:r>
          </w:p>
        </w:tc>
        <w:tc>
          <w:tcPr>
            <w:tcW w:type="dxa" w:w="6860"/>
            <w:gridSpan w:val="2"/>
            <w:tcBorders>
              <w:top w:sz="6.400000000000091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8" w:after="0"/>
              <w:ind w:left="574" w:right="0" w:firstLine="0"/>
              <w:jc w:val="left"/>
            </w:pP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Appendix</w:t>
            </w:r>
            <w:r>
              <w:rPr>
                <w:rFonts w:ascii="Type3 (33 0 R)" w:hAnsi="Type3 (33 0 R)" w:eastAsia="Type3 (33 0 R)"/>
                <w:b w:val="0"/>
                <w:i w:val="0"/>
                <w:color w:val="111111"/>
                <w:sz w:val="20"/>
              </w:rPr>
              <w:t xml:space="preserve"> · 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Research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instruments</w:t>
            </w:r>
          </w:p>
        </w:tc>
        <w:tc>
          <w:tcPr>
            <w:tcW w:type="dxa" w:w="2790"/>
            <w:tcBorders>
              <w:top w:sz="6.400000000000091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6" w:after="0"/>
              <w:ind w:left="0" w:right="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8A8478"/>
                <w:sz w:val="19"/>
              </w:rPr>
              <w:t>21</w:t>
            </w:r>
          </w:p>
        </w:tc>
      </w:tr>
      <w:tr>
        <w:trPr>
          <w:trHeight w:hRule="exact" w:val="494"/>
        </w:trPr>
        <w:tc>
          <w:tcPr>
            <w:tcW w:type="dxa" w:w="220"/>
            <w:tcBorders>
              <w:top w:sz="6.400000000000091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6" w:after="0"/>
              <w:ind w:left="0" w:right="0" w:firstLine="0"/>
              <w:jc w:val="center"/>
            </w:pPr>
            <w:r>
              <w:rPr>
                <w:rFonts w:ascii="Type3 (31 0 R)" w:hAnsi="Type3 (31 0 R)" w:eastAsia="Type3 (31 0 R)"/>
                <w:b w:val="0"/>
                <w:i w:val="0"/>
                <w:color w:val="D45F43"/>
                <w:sz w:val="20"/>
              </w:rPr>
              <w:t>C</w:t>
            </w:r>
          </w:p>
        </w:tc>
        <w:tc>
          <w:tcPr>
            <w:tcW w:type="dxa" w:w="6860"/>
            <w:gridSpan w:val="2"/>
            <w:tcBorders>
              <w:top w:sz="6.400000000000091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18" w:after="0"/>
              <w:ind w:left="574" w:right="0" w:firstLine="0"/>
              <w:jc w:val="left"/>
            </w:pP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Appendix</w:t>
            </w:r>
            <w:r>
              <w:rPr>
                <w:rFonts w:ascii="Type3 (33 0 R)" w:hAnsi="Type3 (33 0 R)" w:eastAsia="Type3 (33 0 R)"/>
                <w:b w:val="0"/>
                <w:i w:val="0"/>
                <w:color w:val="111111"/>
                <w:sz w:val="20"/>
              </w:rPr>
              <w:t xml:space="preserve"> · 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Group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charter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and</w:t>
            </w: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meetings</w:t>
            </w:r>
          </w:p>
        </w:tc>
        <w:tc>
          <w:tcPr>
            <w:tcW w:type="dxa" w:w="2790"/>
            <w:tcBorders>
              <w:top w:sz="6.400000000000091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6" w:after="0"/>
              <w:ind w:left="0" w:right="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8A8478"/>
                <w:sz w:val="19"/>
              </w:rPr>
              <w:t>22</w:t>
            </w:r>
          </w:p>
        </w:tc>
      </w:tr>
      <w:tr>
        <w:trPr>
          <w:trHeight w:hRule="exact" w:val="480"/>
        </w:trPr>
        <w:tc>
          <w:tcPr>
            <w:tcW w:type="dxa" w:w="220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exact" w:before="106" w:after="0"/>
              <w:ind w:left="0" w:right="0" w:firstLine="0"/>
              <w:jc w:val="left"/>
            </w:pPr>
            <w:r>
              <w:rPr>
                <w:rFonts w:ascii="Type3 (31 0 R)" w:hAnsi="Type3 (31 0 R)" w:eastAsia="Type3 (31 0 R)"/>
                <w:b w:val="0"/>
                <w:i w:val="0"/>
                <w:color w:val="D45F43"/>
                <w:sz w:val="20"/>
              </w:rPr>
              <w:t>D</w:t>
            </w:r>
          </w:p>
        </w:tc>
        <w:tc>
          <w:tcPr>
            <w:tcW w:type="dxa" w:w="6860"/>
            <w:gridSpan w:val="2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8" w:after="0"/>
              <w:ind w:left="574" w:right="0" w:firstLine="0"/>
              <w:jc w:val="left"/>
            </w:pPr>
            <w:r>
              <w:rPr>
                <w:rFonts w:ascii="Type3 (32 0 R)" w:hAnsi="Type3 (32 0 R)" w:eastAsia="Type3 (32 0 R)"/>
                <w:b w:val="0"/>
                <w:i w:val="0"/>
                <w:color w:val="111111"/>
                <w:sz w:val="20"/>
              </w:rPr>
              <w:t>Bibliography</w:t>
            </w:r>
          </w:p>
        </w:tc>
        <w:tc>
          <w:tcPr>
            <w:tcW w:type="dxa" w:w="2790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128" w:after="0"/>
              <w:ind w:left="0" w:right="6" w:firstLine="0"/>
              <w:jc w:val="right"/>
            </w:pPr>
            <w:r>
              <w:rPr>
                <w:rFonts w:ascii="Type3 (24 0 R)" w:hAnsi="Type3 (24 0 R)" w:eastAsia="Type3 (24 0 R)"/>
                <w:b w:val="0"/>
                <w:i w:val="0"/>
                <w:color w:val="8A8478"/>
                <w:sz w:val="19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1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9019"/>
      </w:tblGrid>
      <w:tr>
        <w:trPr>
          <w:trHeight w:hRule="exact" w:val="448"/>
        </w:trPr>
        <w:tc>
          <w:tcPr>
            <w:tcW w:type="dxa" w:w="9870"/>
            <w:tcBorders>
              <w:top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92" w:after="0"/>
              <w:ind w:left="0" w:right="0" w:firstLine="0"/>
              <w:jc w:val="left"/>
            </w:pPr>
            <w:r>
              <w:rPr>
                <w:rFonts w:ascii="Type3 (34 0 R)" w:hAnsi="Type3 (34 0 R)" w:eastAsia="Type3 (34 0 R)"/>
                <w:b w:val="0"/>
                <w:i w:val="0"/>
                <w:color w:val="D45F43"/>
                <w:sz w:val="17"/>
              </w:rPr>
              <w:t xml:space="preserve">0 1  ·  </w:t>
            </w:r>
            <w:r>
              <w:rPr>
                <w:rFonts w:ascii="Type3 (28 0 R)" w:hAnsi="Type3 (28 0 R)" w:eastAsia="Type3 (28 0 R)"/>
                <w:b w:val="0"/>
                <w:i w:val="0"/>
                <w:color w:val="D45F43"/>
                <w:sz w:val="17"/>
              </w:rPr>
              <w:t>E X E C U T I V E</w:t>
            </w:r>
            <w:r>
              <w:rPr>
                <w:rFonts w:ascii="Type3 (28 0 R)" w:hAnsi="Type3 (28 0 R)" w:eastAsia="Type3 (28 0 R)"/>
                <w:b w:val="0"/>
                <w:i w:val="0"/>
                <w:color w:val="D45F43"/>
                <w:sz w:val="17"/>
              </w:rPr>
              <w:t>S U M M A R Y</w:t>
            </w:r>
          </w:p>
        </w:tc>
      </w:tr>
    </w:tbl>
    <w:p>
      <w:pPr>
        <w:autoSpaceDN w:val="0"/>
        <w:autoSpaceDE w:val="0"/>
        <w:widowControl/>
        <w:spacing w:line="412" w:lineRule="exact" w:before="108" w:after="0"/>
        <w:ind w:left="1020" w:right="0" w:firstLine="0"/>
        <w:jc w:val="left"/>
      </w:pP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A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feasible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MVP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for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emerging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leaders</w:t>
      </w:r>
    </w:p>
    <w:p>
      <w:pPr>
        <w:autoSpaceDN w:val="0"/>
        <w:autoSpaceDE w:val="0"/>
        <w:widowControl/>
        <w:spacing w:line="290" w:lineRule="exact" w:before="122" w:after="0"/>
        <w:ind w:left="1020" w:right="1152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Young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people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preparing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for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management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roles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taught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about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leadership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but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rarely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get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practise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Case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studies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abstract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internships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scarce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traditional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psychometrics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slow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expensive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detached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from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work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itself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7 0 R)" w:hAnsi="Type3 (37 0 R)" w:eastAsia="Type3 (37 0 R)"/>
          <w:b w:val="0"/>
          <w:i w:val="0"/>
          <w:color w:val="111111"/>
          <w:sz w:val="20"/>
        </w:rPr>
        <w:t>Acumen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addresses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gap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with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short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scenario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driven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simulations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that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surface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how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user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actually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decides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under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pressure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.</w:t>
      </w:r>
    </w:p>
    <w:p>
      <w:pPr>
        <w:autoSpaceDN w:val="0"/>
        <w:autoSpaceDE w:val="0"/>
        <w:widowControl/>
        <w:spacing w:line="290" w:lineRule="exact" w:before="144" w:after="30"/>
        <w:ind w:left="1020" w:right="1008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beachhead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business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students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young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professionals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aspiring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founders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;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premium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later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segment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next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generation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(</w:t>
      </w:r>
      <w:r>
        <w:rPr>
          <w:rFonts w:ascii="Type3 (38 0 R)" w:hAnsi="Type3 (38 0 R)" w:eastAsia="Type3 (38 0 R)"/>
          <w:b w:val="0"/>
          <w:i w:val="0"/>
          <w:color w:val="4A4640"/>
          <w:sz w:val="20"/>
        </w:rPr>
        <w:t>NextGen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)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successors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Asia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Pacific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family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businesses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where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leadership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transitions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carry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significant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economic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stakes</w:t>
      </w:r>
      <w:r>
        <w:rPr>
          <w:rFonts w:ascii="Type3 (36 0 R)" w:hAnsi="Type3 (36 0 R)" w:eastAsia="Type3 (36 0 R)"/>
          <w:b w:val="0"/>
          <w:i w:val="0"/>
          <w:color w:val="111111"/>
          <w:sz w:val="20"/>
        </w:rPr>
        <w:t>[3][1]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MVP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demonstrates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four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step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loop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—</w:t>
      </w:r>
      <w:r>
        <w:rPr>
          <w:rFonts w:ascii="Type3 (37 0 R)" w:hAnsi="Type3 (37 0 R)" w:eastAsia="Type3 (37 0 R)"/>
          <w:b w:val="0"/>
          <w:i w:val="0"/>
          <w:color w:val="111111"/>
          <w:sz w:val="20"/>
        </w:rPr>
        <w:t>Simulate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7 0 R)" w:hAnsi="Type3 (37 0 R)" w:eastAsia="Type3 (37 0 R)"/>
          <w:b w:val="0"/>
          <w:i w:val="0"/>
          <w:color w:val="111111"/>
          <w:sz w:val="20"/>
        </w:rPr>
        <w:t>Signal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7 0 R)" w:hAnsi="Type3 (37 0 R)" w:eastAsia="Type3 (37 0 R)"/>
          <w:b w:val="0"/>
          <w:i w:val="0"/>
          <w:color w:val="111111"/>
          <w:sz w:val="20"/>
        </w:rPr>
        <w:t>Connect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7 0 R)" w:hAnsi="Type3 (37 0 R)" w:eastAsia="Type3 (37 0 R)"/>
          <w:b w:val="0"/>
          <w:i w:val="0"/>
          <w:color w:val="111111"/>
          <w:sz w:val="20"/>
        </w:rPr>
        <w:t>Improve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—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across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three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live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web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scenarios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model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layers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freemium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individual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access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university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cohort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pilots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premium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NextGen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pathway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;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18-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response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survey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9019"/>
      </w:tblGrid>
      <w:tr>
        <w:trPr>
          <w:trHeight w:hRule="exact" w:val="526"/>
        </w:trPr>
        <w:tc>
          <w:tcPr>
            <w:tcW w:type="dxa" w:w="9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0" w:firstLine="0"/>
              <w:jc w:val="left"/>
            </w:pP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three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interviews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give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directional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evidence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42.0" w:type="dxa"/>
      </w:tblPr>
      <w:tblGrid>
        <w:gridCol w:w="9019"/>
      </w:tblGrid>
      <w:tr>
        <w:trPr>
          <w:trHeight w:hRule="exact" w:val="596"/>
        </w:trPr>
        <w:tc>
          <w:tcPr>
            <w:tcW w:type="dxa" w:w="9848"/>
            <w:tcBorders/>
            <w:shd w:fill="db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320" w:after="0"/>
              <w:ind w:left="364" w:right="0" w:firstLine="0"/>
              <w:jc w:val="left"/>
            </w:pPr>
            <w:r>
              <w:rPr>
                <w:rFonts w:ascii="Type3 (39 0 R)" w:hAnsi="Type3 (39 0 R)" w:eastAsia="Type3 (39 0 R)"/>
                <w:b w:val="0"/>
                <w:i w:val="0"/>
                <w:color w:val="111111"/>
                <w:sz w:val="21"/>
              </w:rPr>
              <w:t>Verdict</w:t>
            </w:r>
            <w:r>
              <w:rPr>
                <w:rFonts w:ascii="Type3 (40 0 R)" w:hAnsi="Type3 (40 0 R)" w:eastAsia="Type3 (40 0 R)"/>
                <w:b w:val="0"/>
                <w:i w:val="0"/>
                <w:color w:val="111111"/>
                <w:sz w:val="21"/>
              </w:rPr>
              <w:t>.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Acumen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is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feasible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as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an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early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MVP</w:t>
            </w:r>
            <w:r>
              <w:rPr>
                <w:rFonts w:ascii="Type3 (41 0 R)" w:hAnsi="Type3 (41 0 R)" w:eastAsia="Type3 (41 0 R)"/>
                <w:b w:val="0"/>
                <w:i w:val="0"/>
                <w:color w:val="111111"/>
                <w:sz w:val="21"/>
              </w:rPr>
              <w:t xml:space="preserve"> — 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the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simulation</w:t>
            </w:r>
            <w:r>
              <w:rPr>
                <w:rFonts w:ascii="Type3 (41 0 R)" w:hAnsi="Type3 (41 0 R)" w:eastAsia="Type3 (41 0 R)"/>
                <w:b w:val="0"/>
                <w:i w:val="0"/>
                <w:color w:val="111111"/>
                <w:sz w:val="21"/>
              </w:rPr>
              <w:t xml:space="preserve">, 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feedback</w:t>
            </w:r>
            <w:r>
              <w:rPr>
                <w:rFonts w:ascii="Type3 (41 0 R)" w:hAnsi="Type3 (41 0 R)" w:eastAsia="Type3 (41 0 R)"/>
                <w:b w:val="0"/>
                <w:i w:val="0"/>
                <w:color w:val="111111"/>
                <w:sz w:val="21"/>
              </w:rPr>
              <w:t xml:space="preserve">, 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and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peer</w:t>
            </w:r>
            <w:r>
              <w:rPr>
                <w:rFonts w:ascii="Type3 (41 0 R)" w:hAnsi="Type3 (41 0 R)" w:eastAsia="Type3 (41 0 R)"/>
                <w:b w:val="0"/>
                <w:i w:val="0"/>
                <w:color w:val="111111"/>
                <w:sz w:val="21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9019"/>
      </w:tblGrid>
      <w:tr>
        <w:trPr>
          <w:trHeight w:hRule="exact" w:val="314"/>
        </w:trPr>
        <w:tc>
          <w:tcPr>
            <w:tcW w:type="dxa" w:w="9870"/>
            <w:tcBorders/>
            <w:shd w:fill="0e3c3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38" w:after="0"/>
              <w:ind w:left="386" w:right="0" w:firstLine="0"/>
              <w:jc w:val="left"/>
            </w:pP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discovery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loop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is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demonstrated</w:t>
            </w:r>
            <w:r>
              <w:rPr>
                <w:rFonts w:ascii="Type3 (41 0 R)" w:hAnsi="Type3 (41 0 R)" w:eastAsia="Type3 (41 0 R)"/>
                <w:b w:val="0"/>
                <w:i w:val="0"/>
                <w:color w:val="111111"/>
                <w:sz w:val="21"/>
              </w:rPr>
              <w:t xml:space="preserve">. 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Further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user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testing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and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scoring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validation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are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needed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0.0" w:type="dxa"/>
      </w:tblPr>
      <w:tblGrid>
        <w:gridCol w:w="9019"/>
      </w:tblGrid>
      <w:tr>
        <w:trPr>
          <w:trHeight w:hRule="exact" w:val="336"/>
        </w:trPr>
        <w:tc>
          <w:tcPr>
            <w:tcW w:type="dxa" w:w="7120"/>
            <w:tcBorders/>
            <w:shd w:fill="db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40" w:after="0"/>
              <w:ind w:left="706" w:right="0" w:firstLine="0"/>
              <w:jc w:val="left"/>
            </w:pP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before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high</w:t>
            </w:r>
            <w:r>
              <w:rPr>
                <w:rFonts w:ascii="Type3 (41 0 R)" w:hAnsi="Type3 (41 0 R)" w:eastAsia="Type3 (41 0 R)"/>
                <w:b w:val="0"/>
                <w:i w:val="0"/>
                <w:color w:val="111111"/>
                <w:sz w:val="21"/>
              </w:rPr>
              <w:t>-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stakes</w:t>
            </w:r>
            <w:r>
              <w:rPr>
                <w:rFonts w:ascii="Type3 (42 0 R)" w:hAnsi="Type3 (42 0 R)" w:eastAsia="Type3 (42 0 R)"/>
                <w:b w:val="0"/>
                <w:i w:val="0"/>
                <w:color w:val="111111"/>
                <w:sz w:val="21"/>
              </w:rPr>
              <w:t>use</w:t>
            </w:r>
            <w:r>
              <w:rPr>
                <w:rFonts w:ascii="Type3 (41 0 R)" w:hAnsi="Type3 (41 0 R)" w:eastAsia="Type3 (41 0 R)"/>
                <w:b w:val="0"/>
                <w:i w:val="0"/>
                <w:color w:val="111111"/>
                <w:sz w:val="21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6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4509"/>
        <w:gridCol w:w="4509"/>
      </w:tblGrid>
      <w:tr>
        <w:trPr>
          <w:trHeight w:hRule="exact" w:val="1528"/>
        </w:trPr>
        <w:tc>
          <w:tcPr>
            <w:tcW w:type="dxa" w:w="96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78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Optional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questions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addressed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: </w:t>
            </w:r>
            <w:r>
              <w:rPr>
                <w:rFonts w:ascii="Type3 (13 0 R)" w:hAnsi="Type3 (13 0 R)" w:eastAsia="Type3 (13 0 R)"/>
                <w:b w:val="0"/>
                <w:i w:val="0"/>
                <w:color w:val="111111"/>
                <w:sz w:val="18"/>
              </w:rPr>
              <w:t>first</w:t>
            </w:r>
            <w:r>
              <w:rPr>
                <w:rFonts w:ascii="Type3 (13 0 R)" w:hAnsi="Type3 (13 0 R)" w:eastAsia="Type3 (13 0 R)"/>
                <w:b w:val="0"/>
                <w:i w:val="0"/>
                <w:color w:val="111111"/>
                <w:sz w:val="18"/>
              </w:rPr>
              <w:t>customers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 (§2, §7), </w:t>
            </w:r>
            <w:r>
              <w:rPr>
                <w:rFonts w:ascii="Type3 (13 0 R)" w:hAnsi="Type3 (13 0 R)" w:eastAsia="Type3 (13 0 R)"/>
                <w:b w:val="0"/>
                <w:i w:val="0"/>
                <w:color w:val="111111"/>
                <w:sz w:val="18"/>
              </w:rPr>
              <w:t>market</w:t>
            </w:r>
            <w:r>
              <w:rPr>
                <w:rFonts w:ascii="Type3 (13 0 R)" w:hAnsi="Type3 (13 0 R)" w:eastAsia="Type3 (13 0 R)"/>
                <w:b w:val="0"/>
                <w:i w:val="0"/>
                <w:color w:val="111111"/>
                <w:sz w:val="18"/>
              </w:rPr>
              <w:t>size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 (§2), </w:t>
            </w:r>
            <w:r>
              <w:rPr>
                <w:rFonts w:ascii="Type3 (13 0 R)" w:hAnsi="Type3 (13 0 R)" w:eastAsia="Type3 (13 0 R)"/>
                <w:b w:val="0"/>
                <w:i w:val="0"/>
                <w:color w:val="111111"/>
                <w:sz w:val="18"/>
              </w:rPr>
              <w:t>underlying</w:t>
            </w:r>
            <w:r>
              <w:rPr>
                <w:rFonts w:ascii="Type3 (13 0 R)" w:hAnsi="Type3 (13 0 R)" w:eastAsia="Type3 (13 0 R)"/>
                <w:b w:val="0"/>
                <w:i w:val="0"/>
                <w:color w:val="111111"/>
                <w:sz w:val="18"/>
              </w:rPr>
              <w:t>technology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 (§5).</w:t>
            </w:r>
          </w:p>
          <w:p>
            <w:pPr>
              <w:autoSpaceDN w:val="0"/>
              <w:autoSpaceDE w:val="0"/>
              <w:widowControl/>
              <w:spacing w:line="188" w:lineRule="exact" w:before="1038" w:after="0"/>
              <w:ind w:left="628" w:right="0" w:firstLine="0"/>
              <w:jc w:val="left"/>
            </w:pP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ACUMEN</w:t>
            </w: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 xml:space="preserve"> · 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FEASIBILITY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REPORT</w:t>
            </w:r>
          </w:p>
        </w:tc>
        <w:tc>
          <w:tcPr>
            <w:tcW w:type="dxa" w:w="10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300" w:after="0"/>
              <w:ind w:left="176" w:right="0" w:firstLine="0"/>
              <w:jc w:val="left"/>
            </w:pP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>02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046" w:after="0"/>
        <w:ind w:left="1020" w:right="0" w:firstLine="0"/>
        <w:jc w:val="left"/>
      </w:pP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0 2  ·  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S C O P E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A N D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O P P O R T U N I T Y</w:t>
      </w:r>
    </w:p>
    <w:p>
      <w:pPr>
        <w:autoSpaceDN w:val="0"/>
        <w:autoSpaceDE w:val="0"/>
        <w:widowControl/>
        <w:spacing w:line="412" w:lineRule="exact" w:before="174" w:after="0"/>
        <w:ind w:left="1020" w:right="0" w:firstLine="0"/>
        <w:jc w:val="left"/>
      </w:pP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Why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now</w:t>
      </w:r>
      <w:r>
        <w:rPr>
          <w:rFonts w:ascii="Type3 (30 0 R)" w:hAnsi="Type3 (30 0 R)" w:eastAsia="Type3 (30 0 R)"/>
          <w:b w:val="0"/>
          <w:i w:val="0"/>
          <w:color w:val="111111"/>
          <w:sz w:val="34"/>
        </w:rPr>
        <w:t xml:space="preserve">, 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and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who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this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is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actually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for</w:t>
      </w:r>
    </w:p>
    <w:p>
      <w:pPr>
        <w:autoSpaceDN w:val="0"/>
        <w:autoSpaceDE w:val="0"/>
        <w:widowControl/>
        <w:spacing w:line="316" w:lineRule="exact" w:before="114" w:after="0"/>
        <w:ind w:left="1020" w:right="1728" w:firstLine="0"/>
        <w:jc w:val="left"/>
      </w:pP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Three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forces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converge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: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generation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of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young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leaders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who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lack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practical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experience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,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 xml:space="preserve">a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documented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succession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bottleneck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in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Asia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>-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Pacific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family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businesses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,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and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growing</w:t>
      </w:r>
    </w:p>
    <w:p>
      <w:pPr>
        <w:autoSpaceDN w:val="0"/>
        <w:autoSpaceDE w:val="0"/>
        <w:widowControl/>
        <w:spacing w:line="248" w:lineRule="exact" w:before="82" w:after="0"/>
        <w:ind w:left="1020" w:right="0" w:firstLine="0"/>
        <w:jc w:val="left"/>
      </w:pP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acceptance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of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simulation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>-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based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assessment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in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serious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professional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contexts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>.</w:t>
      </w:r>
    </w:p>
    <w:p>
      <w:pPr>
        <w:autoSpaceDN w:val="0"/>
        <w:autoSpaceDE w:val="0"/>
        <w:widowControl/>
        <w:spacing w:line="278" w:lineRule="exact" w:before="284" w:after="0"/>
        <w:ind w:left="1020" w:right="0" w:firstLine="0"/>
        <w:jc w:val="left"/>
      </w:pP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Who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Acumen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is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built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for</w:t>
      </w:r>
    </w:p>
    <w:p>
      <w:pPr>
        <w:autoSpaceDN w:val="0"/>
        <w:autoSpaceDE w:val="0"/>
        <w:widowControl/>
        <w:spacing w:line="290" w:lineRule="exact" w:before="88" w:after="30"/>
        <w:ind w:left="1020" w:right="1152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Acumen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built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for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anyone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deciding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earlier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than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expected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—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students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running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society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capstone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early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career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professionals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promoted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before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training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catches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up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aspiring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founders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making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first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hire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common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thread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: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have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read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about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leadership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but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not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practised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first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poor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call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paid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reputation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NextGen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successors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highest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willingness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pay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later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segment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top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of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much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3006"/>
        <w:gridCol w:w="3006"/>
        <w:gridCol w:w="3006"/>
      </w:tblGrid>
      <w:tr>
        <w:trPr>
          <w:trHeight w:hRule="exact" w:val="466"/>
        </w:trPr>
        <w:tc>
          <w:tcPr>
            <w:tcW w:type="dxa" w:w="5640"/>
            <w:gridSpan w:val="2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0" w:after="0"/>
              <w:ind w:left="0" w:right="0" w:firstLine="0"/>
              <w:jc w:val="left"/>
            </w:pP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larger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pool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with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the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same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problem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.</w:t>
            </w:r>
          </w:p>
        </w:tc>
        <w:tc>
          <w:tcPr>
            <w:tcW w:type="dxa" w:w="4230"/>
            <w:tcBorders/>
            <w:shd w:fill="f6f2ec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8"/>
        </w:trPr>
        <w:tc>
          <w:tcPr>
            <w:tcW w:type="dxa" w:w="2220"/>
            <w:tcBorders>
              <w:bottom w:sz="5.599999999999909" w:val="single" w:color="#CFC6B6"/>
            </w:tcBorders>
            <w:shd w:fill="f6f2e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220"/>
            </w:tblGrid>
            <w:tr>
              <w:trPr>
                <w:trHeight w:hRule="exact" w:val="386"/>
              </w:trPr>
              <w:tc>
                <w:tcPr>
                  <w:tcW w:type="dxa" w:w="1620"/>
                  <w:tcBorders/>
                  <w:shd w:fill="dbe8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86" w:after="0"/>
                    <w:ind w:left="114" w:right="0" w:firstLine="0"/>
                    <w:jc w:val="left"/>
                  </w:pPr>
                  <w:r>
                    <w:rPr>
                      <w:rFonts w:ascii="Type3 (28 0 R)" w:hAnsi="Type3 (28 0 R)" w:eastAsia="Type3 (28 0 R)"/>
                      <w:b w:val="0"/>
                      <w:i w:val="0"/>
                      <w:color w:val="0F3D34"/>
                      <w:sz w:val="17"/>
                    </w:rPr>
                    <w:t>SEGMENT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420"/>
            <w:tcBorders>
              <w:bottom w:sz="5.599999999999909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25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TRIGGER</w:t>
            </w: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TO</w:t>
            </w: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USE</w:t>
            </w: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ACUMEN</w:t>
            </w:r>
          </w:p>
        </w:tc>
        <w:tc>
          <w:tcPr>
            <w:tcW w:type="dxa" w:w="4230"/>
            <w:tcBorders>
              <w:bottom w:sz="5.599999999999909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230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WHERE</w:t>
            </w: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WE</w:t>
            </w: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REACH</w:t>
            </w: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THEM</w:t>
            </w:r>
          </w:p>
        </w:tc>
      </w:tr>
      <w:tr>
        <w:trPr>
          <w:trHeight w:hRule="exact" w:val="298"/>
        </w:trPr>
        <w:tc>
          <w:tcPr>
            <w:tcW w:type="dxa" w:w="2220"/>
            <w:tcBorders>
              <w:top w:sz="5.599999999999909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8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Business</w:t>
            </w: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and</w:t>
            </w: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engineering</w:t>
            </w:r>
          </w:p>
        </w:tc>
        <w:tc>
          <w:tcPr>
            <w:tcW w:type="dxa" w:w="3420"/>
            <w:tcBorders>
              <w:top w:sz="5.599999999999909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8" w:after="0"/>
              <w:ind w:left="25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Recruiting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society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leadership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,</w:t>
            </w:r>
          </w:p>
        </w:tc>
        <w:tc>
          <w:tcPr>
            <w:tcW w:type="dxa" w:w="4230"/>
            <w:vMerge w:val="restart"/>
            <w:tcBorders>
              <w:top w:sz="5.599999999999909" w:val="single" w:color="#CFC6B6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23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UCL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society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partnerships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course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tie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ins</w:t>
            </w:r>
          </w:p>
        </w:tc>
      </w:tr>
      <w:tr>
        <w:trPr>
          <w:trHeight w:hRule="exact" w:val="348"/>
        </w:trPr>
        <w:tc>
          <w:tcPr>
            <w:tcW w:type="dxa" w:w="2220"/>
            <w:tcBorders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students</w:t>
            </w:r>
          </w:p>
        </w:tc>
        <w:tc>
          <w:tcPr>
            <w:tcW w:type="dxa" w:w="3420"/>
            <w:tcBorders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25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capstone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projects</w:t>
            </w:r>
          </w:p>
        </w:tc>
        <w:tc>
          <w:tcPr>
            <w:tcW w:type="dxa" w:w="3006"/>
            <w:vMerge/>
            <w:tcBorders>
              <w:top w:sz="5.599999999999909" w:val="single" w:color="#CFC6B6"/>
              <w:bottom w:sz="6.400000000000091" w:val="single" w:color="#E3DBD0"/>
            </w:tcBorders>
          </w:tcPr>
          <w:p/>
        </w:tc>
      </w:tr>
      <w:tr>
        <w:trPr>
          <w:trHeight w:hRule="exact" w:val="312"/>
        </w:trPr>
        <w:tc>
          <w:tcPr>
            <w:tcW w:type="dxa" w:w="2220"/>
            <w:tcBorders>
              <w:top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Young</w:t>
            </w: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professionals</w:t>
            </w:r>
            <w:r>
              <w:rPr>
                <w:rFonts w:ascii="Type3 (34 0 R)" w:hAnsi="Type3 (34 0 R)" w:eastAsia="Type3 (34 0 R)"/>
                <w:b w:val="0"/>
                <w:i w:val="0"/>
                <w:color w:val="111111"/>
                <w:sz w:val="17"/>
              </w:rPr>
              <w:t xml:space="preserve"> (0–4</w:t>
            </w:r>
          </w:p>
        </w:tc>
        <w:tc>
          <w:tcPr>
            <w:tcW w:type="dxa" w:w="3420"/>
            <w:tcBorders>
              <w:top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First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promotion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first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hire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first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cross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</w:p>
        </w:tc>
        <w:tc>
          <w:tcPr>
            <w:tcW w:type="dxa" w:w="4230"/>
            <w:vMerge w:val="restart"/>
            <w:tcBorders>
              <w:top w:sz="6.400000000000091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4" w:after="0"/>
              <w:ind w:left="230" w:right="432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LinkedIn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communities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employer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learning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&amp;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development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programmes</w:t>
            </w:r>
          </w:p>
        </w:tc>
      </w:tr>
      <w:tr>
        <w:trPr>
          <w:trHeight w:hRule="exact" w:val="332"/>
        </w:trPr>
        <w:tc>
          <w:tcPr>
            <w:tcW w:type="dxa" w:w="2220"/>
            <w:tcBorders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years</w:t>
            </w:r>
            <w:r>
              <w:rPr>
                <w:rFonts w:ascii="Type3 (34 0 R)" w:hAnsi="Type3 (34 0 R)" w:eastAsia="Type3 (34 0 R)"/>
                <w:b w:val="0"/>
                <w:i w:val="0"/>
                <w:color w:val="111111"/>
                <w:sz w:val="17"/>
              </w:rPr>
              <w:t>)</w:t>
            </w:r>
          </w:p>
        </w:tc>
        <w:tc>
          <w:tcPr>
            <w:tcW w:type="dxa" w:w="3420"/>
            <w:tcBorders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5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functional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decision</w:t>
            </w:r>
          </w:p>
        </w:tc>
        <w:tc>
          <w:tcPr>
            <w:tcW w:type="dxa" w:w="3006"/>
            <w:vMerge/>
            <w:tcBorders>
              <w:top w:sz="6.400000000000091" w:val="single" w:color="#E3DBD0"/>
              <w:bottom w:sz="6.400000000000091" w:val="single" w:color="#E3DBD0"/>
            </w:tcBorders>
          </w:tcPr>
          <w:p/>
        </w:tc>
      </w:tr>
      <w:tr>
        <w:trPr>
          <w:trHeight w:hRule="exact" w:val="308"/>
        </w:trPr>
        <w:tc>
          <w:tcPr>
            <w:tcW w:type="dxa" w:w="2220"/>
            <w:tcBorders>
              <w:top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Aspiring</w:t>
            </w: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founders</w:t>
            </w:r>
          </w:p>
        </w:tc>
        <w:tc>
          <w:tcPr>
            <w:tcW w:type="dxa" w:w="3420"/>
            <w:tcBorders>
              <w:top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25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incorporation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first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founder</w:t>
            </w:r>
          </w:p>
        </w:tc>
        <w:tc>
          <w:tcPr>
            <w:tcW w:type="dxa" w:w="4230"/>
            <w:vMerge w:val="restart"/>
            <w:tcBorders>
              <w:top w:sz="6.400000000000091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230" w:right="288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Accelerators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founder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communities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 xml:space="preserve">university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entrepreneurship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offices</w:t>
            </w:r>
          </w:p>
        </w:tc>
      </w:tr>
      <w:tr>
        <w:trPr>
          <w:trHeight w:hRule="exact" w:val="338"/>
        </w:trPr>
        <w:tc>
          <w:tcPr>
            <w:tcW w:type="dxa" w:w="5640"/>
            <w:gridSpan w:val="2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1322" w:firstLine="0"/>
              <w:jc w:val="righ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hire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first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investor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pitch</w:t>
            </w:r>
          </w:p>
        </w:tc>
        <w:tc>
          <w:tcPr>
            <w:tcW w:type="dxa" w:w="3006"/>
            <w:vMerge/>
            <w:tcBorders>
              <w:top w:sz="6.400000000000091" w:val="single" w:color="#E3DBD0"/>
              <w:bottom w:sz="5.599999999999909" w:val="single" w:color="#E3DBD0"/>
            </w:tcBorders>
          </w:tcPr>
          <w:p/>
        </w:tc>
      </w:tr>
      <w:tr>
        <w:trPr>
          <w:trHeight w:hRule="exact" w:val="302"/>
        </w:trPr>
        <w:tc>
          <w:tcPr>
            <w:tcW w:type="dxa" w:w="22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NextGen</w:t>
            </w: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successors</w:t>
            </w:r>
          </w:p>
        </w:tc>
        <w:tc>
          <w:tcPr>
            <w:tcW w:type="dxa" w:w="34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Joining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family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business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governance</w:t>
            </w:r>
          </w:p>
        </w:tc>
        <w:tc>
          <w:tcPr>
            <w:tcW w:type="dxa" w:w="4230"/>
            <w:vMerge w:val="restart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23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Family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office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networks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regional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advisors</w:t>
            </w:r>
          </w:p>
        </w:tc>
      </w:tr>
      <w:tr>
        <w:trPr>
          <w:trHeight w:hRule="exact" w:val="342"/>
        </w:trPr>
        <w:tc>
          <w:tcPr>
            <w:tcW w:type="dxa" w:w="2220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114" w:right="0" w:firstLine="0"/>
              <w:jc w:val="left"/>
            </w:pPr>
            <w:r>
              <w:rPr>
                <w:rFonts w:ascii="Type3 (34 0 R)" w:hAnsi="Type3 (34 0 R)" w:eastAsia="Type3 (34 0 R)"/>
                <w:b w:val="0"/>
                <w:i w:val="0"/>
                <w:color w:val="111111"/>
                <w:sz w:val="17"/>
              </w:rPr>
              <w:t>(</w:t>
            </w: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later</w:t>
            </w:r>
            <w:r>
              <w:rPr>
                <w:rFonts w:ascii="Type3 (34 0 R)" w:hAnsi="Type3 (34 0 R)" w:eastAsia="Type3 (34 0 R)"/>
                <w:b w:val="0"/>
                <w:i w:val="0"/>
                <w:color w:val="111111"/>
                <w:sz w:val="17"/>
              </w:rPr>
              <w:t>)</w:t>
            </w:r>
          </w:p>
        </w:tc>
        <w:tc>
          <w:tcPr>
            <w:tcW w:type="dxa" w:w="3420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25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training</w:t>
            </w:r>
          </w:p>
        </w:tc>
        <w:tc>
          <w:tcPr>
            <w:tcW w:type="dxa" w:w="3006"/>
            <w:vMerge/>
            <w:tcBorders>
              <w:top w:sz="5.599999999999909" w:val="single" w:color="#E3DBD0"/>
              <w:bottom w:sz="5.599999999999909" w:val="single" w:color="#E3DBD0"/>
            </w:tcBorders>
          </w:tcPr>
          <w:p/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19"/>
      </w:tblGrid>
      <w:tr>
        <w:trPr>
          <w:trHeight w:hRule="exact" w:val="398"/>
        </w:trPr>
        <w:tc>
          <w:tcPr>
            <w:tcW w:type="dxa" w:w="7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0" w:after="0"/>
              <w:ind w:left="520" w:right="0" w:firstLine="0"/>
              <w:jc w:val="left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The</w:t>
            </w:r>
            <w:r>
              <w:rPr>
                <w:rFonts w:ascii="Type3 (52 0 R)" w:hAnsi="Type3 (52 0 R)" w:eastAsia="Type3 (52 0 R)"/>
                <w:b w:val="0"/>
                <w:i w:val="0"/>
                <w:color w:val="111111"/>
                <w:sz w:val="23"/>
              </w:rPr>
              <w:t xml:space="preserve"> "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leadership</w:t>
            </w:r>
            <w:r>
              <w:rPr>
                <w:rFonts w:ascii="Type3 (52 0 R)" w:hAnsi="Type3 (52 0 R)" w:eastAsia="Type3 (52 0 R)"/>
                <w:b w:val="0"/>
                <w:i w:val="0"/>
                <w:color w:val="111111"/>
                <w:sz w:val="23"/>
              </w:rPr>
              <w:t>-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readiness</w:t>
            </w:r>
            <w:r>
              <w:rPr>
                <w:rFonts w:ascii="Type3 (52 0 R)" w:hAnsi="Type3 (52 0 R)" w:eastAsia="Type3 (52 0 R)"/>
                <w:b w:val="0"/>
                <w:i w:val="0"/>
                <w:color w:val="111111"/>
                <w:sz w:val="23"/>
              </w:rPr>
              <w:t xml:space="preserve">" 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gap</w:t>
            </w:r>
          </w:p>
        </w:tc>
      </w:tr>
    </w:tbl>
    <w:p>
      <w:pPr>
        <w:autoSpaceDN w:val="0"/>
        <w:autoSpaceDE w:val="0"/>
        <w:widowControl/>
        <w:spacing w:line="290" w:lineRule="exact" w:before="28" w:after="0"/>
        <w:ind w:left="1020" w:right="1008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Business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education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rich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frameworks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but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poor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practice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;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internships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compress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months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into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weeks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of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memos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graduate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schemes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defer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decision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authority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year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two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three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Serious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games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increasingly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assess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soft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skills</w:t>
      </w:r>
      <w:r>
        <w:rPr>
          <w:rFonts w:ascii="Type3 (36 0 R)" w:hAnsi="Type3 (36 0 R)" w:eastAsia="Type3 (36 0 R)"/>
          <w:b w:val="0"/>
          <w:i w:val="0"/>
          <w:color w:val="111111"/>
          <w:sz w:val="20"/>
        </w:rPr>
        <w:t>[14]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McKinsey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'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Game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Based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Innovation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Lab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shows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simulation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based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assessment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now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sits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inside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serious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professional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contexts</w:t>
      </w:r>
      <w:r>
        <w:rPr>
          <w:rFonts w:ascii="Type3 (36 0 R)" w:hAnsi="Type3 (36 0 R)" w:eastAsia="Type3 (36 0 R)"/>
          <w:b w:val="0"/>
          <w:i w:val="0"/>
          <w:color w:val="111111"/>
          <w:sz w:val="20"/>
        </w:rPr>
        <w:t>[4]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.</w:t>
      </w:r>
    </w:p>
    <w:p>
      <w:pPr>
        <w:autoSpaceDN w:val="0"/>
        <w:autoSpaceDE w:val="0"/>
        <w:widowControl/>
        <w:spacing w:line="278" w:lineRule="exact" w:before="200" w:after="0"/>
        <w:ind w:left="1020" w:right="0" w:firstLine="0"/>
        <w:jc w:val="left"/>
      </w:pP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Why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an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Asia</w:t>
      </w:r>
      <w:r>
        <w:rPr>
          <w:rFonts w:ascii="Type3 (52 0 R)" w:hAnsi="Type3 (52 0 R)" w:eastAsia="Type3 (52 0 R)"/>
          <w:b w:val="0"/>
          <w:i w:val="0"/>
          <w:color w:val="111111"/>
          <w:sz w:val="23"/>
        </w:rPr>
        <w:t>-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Pacific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focus</w:t>
      </w:r>
    </w:p>
    <w:p>
      <w:pPr>
        <w:autoSpaceDN w:val="0"/>
        <w:autoSpaceDE w:val="0"/>
        <w:widowControl/>
        <w:spacing w:line="288" w:lineRule="exact" w:before="90" w:after="228"/>
        <w:ind w:left="1020" w:right="1008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premium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segment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concentrated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Asia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Pacific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where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family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businesses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dominate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a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generational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handover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underway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Between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2023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2030,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Asia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Pacific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families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expected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to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transfer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roughly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USD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5.8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trillion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next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generation</w:t>
      </w:r>
      <w:r>
        <w:rPr>
          <w:rFonts w:ascii="Type3 (36 0 R)" w:hAnsi="Type3 (36 0 R)" w:eastAsia="Type3 (36 0 R)"/>
          <w:b w:val="0"/>
          <w:i w:val="0"/>
          <w:color w:val="111111"/>
          <w:sz w:val="20"/>
        </w:rPr>
        <w:t>[3]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;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PwC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finds</w:t>
      </w:r>
      <w:r>
        <w:rPr>
          <w:rFonts w:ascii="Type3 (53 0 R)" w:hAnsi="Type3 (53 0 R)" w:eastAsia="Type3 (53 0 R)"/>
          <w:b w:val="0"/>
          <w:i w:val="0"/>
          <w:color w:val="111111"/>
          <w:sz w:val="20"/>
        </w:rPr>
        <w:t>43%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of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Indonesian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NextGen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citing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senior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resistance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handover</w:t>
      </w:r>
      <w:r>
        <w:rPr>
          <w:rFonts w:ascii="Type3 (36 0 R)" w:hAnsi="Type3 (36 0 R)" w:eastAsia="Type3 (36 0 R)"/>
          <w:b w:val="0"/>
          <w:i w:val="0"/>
          <w:color w:val="111111"/>
          <w:sz w:val="20"/>
        </w:rPr>
        <w:t>[1]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Sukamdani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notes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Indonesian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family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companies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contribute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over 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80%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of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GDP</w:t>
      </w:r>
      <w:r>
        <w:rPr>
          <w:rFonts w:ascii="Type3 (36 0 R)" w:hAnsi="Type3 (36 0 R)" w:eastAsia="Type3 (36 0 R)"/>
          <w:b w:val="0"/>
          <w:i w:val="0"/>
          <w:color w:val="111111"/>
          <w:sz w:val="20"/>
        </w:rPr>
        <w:t>[7]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anchor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matters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not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because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heirs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will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fund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development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but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because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gives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Acumen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defensible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reason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exist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beyond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generic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edtech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pitch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2255"/>
        <w:gridCol w:w="2255"/>
        <w:gridCol w:w="2255"/>
        <w:gridCol w:w="2255"/>
      </w:tblGrid>
      <w:tr>
        <w:trPr>
          <w:trHeight w:hRule="exact" w:val="448"/>
        </w:trPr>
        <w:tc>
          <w:tcPr>
            <w:tcW w:type="dxa" w:w="4200"/>
            <w:gridSpan w:val="2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0" w:after="0"/>
              <w:ind w:left="0" w:right="0" w:firstLine="0"/>
              <w:jc w:val="left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Market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sizing</w:t>
            </w:r>
            <w:r>
              <w:rPr>
                <w:rFonts w:ascii="Type3 (52 0 R)" w:hAnsi="Type3 (52 0 R)" w:eastAsia="Type3 (52 0 R)"/>
                <w:b w:val="0"/>
                <w:i w:val="0"/>
                <w:color w:val="111111"/>
                <w:sz w:val="23"/>
              </w:rPr>
              <w:t xml:space="preserve"> (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top</w:t>
            </w:r>
            <w:r>
              <w:rPr>
                <w:rFonts w:ascii="Type3 (52 0 R)" w:hAnsi="Type3 (52 0 R)" w:eastAsia="Type3 (52 0 R)"/>
                <w:b w:val="0"/>
                <w:i w:val="0"/>
                <w:color w:val="111111"/>
                <w:sz w:val="23"/>
              </w:rPr>
              <w:t>-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down</w:t>
            </w:r>
            <w:r>
              <w:rPr>
                <w:rFonts w:ascii="Type3 (52 0 R)" w:hAnsi="Type3 (52 0 R)" w:eastAsia="Type3 (52 0 R)"/>
                <w:b w:val="0"/>
                <w:i w:val="0"/>
                <w:color w:val="111111"/>
                <w:sz w:val="23"/>
              </w:rPr>
              <w:t xml:space="preserve">, 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2024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figures</w:t>
            </w:r>
            <w:r>
              <w:rPr>
                <w:rFonts w:ascii="Type3 (52 0 R)" w:hAnsi="Type3 (52 0 R)" w:eastAsia="Type3 (52 0 R)"/>
                <w:b w:val="0"/>
                <w:i w:val="0"/>
                <w:color w:val="111111"/>
                <w:sz w:val="23"/>
              </w:rPr>
              <w:t>)</w:t>
            </w:r>
          </w:p>
        </w:tc>
        <w:tc>
          <w:tcPr>
            <w:tcW w:type="dxa" w:w="130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4370"/>
            <w:tcBorders/>
            <w:shd w:fill="f6f2ec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1020"/>
            <w:tcBorders>
              <w:bottom w:sz="5.600000000000364" w:val="single" w:color="#CFC6B6"/>
            </w:tcBorders>
            <w:shd w:fill="f6f2e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20"/>
            </w:tblGrid>
            <w:tr>
              <w:trPr>
                <w:trHeight w:hRule="exact" w:val="400"/>
              </w:trPr>
              <w:tc>
                <w:tcPr>
                  <w:tcW w:type="dxa" w:w="860"/>
                  <w:tcBorders/>
                  <w:shd w:fill="dbe8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100" w:after="0"/>
                    <w:ind w:left="0" w:right="0" w:firstLine="0"/>
                    <w:jc w:val="center"/>
                  </w:pPr>
                  <w:r>
                    <w:rPr>
                      <w:rFonts w:ascii="Type3 (28 0 R)" w:hAnsi="Type3 (28 0 R)" w:eastAsia="Type3 (28 0 R)"/>
                      <w:b w:val="0"/>
                      <w:i w:val="0"/>
                      <w:color w:val="0F3D34"/>
                      <w:sz w:val="17"/>
                    </w:rPr>
                    <w:t>LAYER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180"/>
            <w:tcBorders>
              <w:bottom w:sz="5.600000000000364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78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DEFINITION</w:t>
            </w:r>
          </w:p>
        </w:tc>
        <w:tc>
          <w:tcPr>
            <w:tcW w:type="dxa" w:w="1300"/>
            <w:tcBorders>
              <w:bottom w:sz="5.600000000000364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56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SIZE</w:t>
            </w:r>
          </w:p>
        </w:tc>
        <w:tc>
          <w:tcPr>
            <w:tcW w:type="dxa" w:w="4370"/>
            <w:tcBorders>
              <w:bottom w:sz="5.600000000000364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532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SOURCE</w:t>
            </w:r>
            <w:r>
              <w:rPr>
                <w:rFonts w:ascii="Type3 (34 0 R)" w:hAnsi="Type3 (34 0 R)" w:eastAsia="Type3 (34 0 R)"/>
                <w:b w:val="0"/>
                <w:i w:val="0"/>
                <w:color w:val="0F3D34"/>
                <w:sz w:val="17"/>
              </w:rPr>
              <w:t xml:space="preserve"> / </w:t>
            </w: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ASSUMPTION</w:t>
            </w:r>
          </w:p>
        </w:tc>
      </w:tr>
      <w:tr>
        <w:trPr>
          <w:trHeight w:hRule="exact" w:val="298"/>
        </w:trPr>
        <w:tc>
          <w:tcPr>
            <w:tcW w:type="dxa" w:w="1020"/>
            <w:tcBorders>
              <w:top w:sz="5.600000000000364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8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TAM</w:t>
            </w:r>
          </w:p>
        </w:tc>
        <w:tc>
          <w:tcPr>
            <w:tcW w:type="dxa" w:w="3180"/>
            <w:tcBorders>
              <w:top w:sz="5.600000000000364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8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Global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early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career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professionals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+</w:t>
            </w:r>
          </w:p>
        </w:tc>
        <w:tc>
          <w:tcPr>
            <w:tcW w:type="dxa" w:w="1300"/>
            <w:vMerge w:val="restart"/>
            <w:tcBorders>
              <w:top w:sz="5.600000000000364" w:val="single" w:color="#CFC6B6"/>
              <w:bottom w:sz="6.399999999999636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56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~50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+</w:t>
            </w:r>
          </w:p>
        </w:tc>
        <w:tc>
          <w:tcPr>
            <w:tcW w:type="dxa" w:w="4370"/>
            <w:tcBorders>
              <w:top w:sz="5.600000000000364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8" w:after="0"/>
              <w:ind w:left="532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UNESCO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tertiary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enrolments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;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OECD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0–5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yr</w:t>
            </w:r>
          </w:p>
        </w:tc>
      </w:tr>
      <w:tr>
        <w:trPr>
          <w:trHeight w:hRule="exact" w:val="348"/>
        </w:trPr>
        <w:tc>
          <w:tcPr>
            <w:tcW w:type="dxa" w:w="4200"/>
            <w:gridSpan w:val="2"/>
            <w:tcBorders>
              <w:bottom w:sz="6.399999999999636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438" w:firstLine="0"/>
              <w:jc w:val="righ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business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/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management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students</w:t>
            </w:r>
          </w:p>
        </w:tc>
        <w:tc>
          <w:tcPr>
            <w:tcW w:type="dxa" w:w="2255"/>
            <w:vMerge/>
            <w:tcBorders>
              <w:top w:sz="5.600000000000364" w:val="single" w:color="#CFC6B6"/>
              <w:bottom w:sz="6.399999999999636" w:val="single" w:color="#E3DBD0"/>
            </w:tcBorders>
          </w:tcPr>
          <w:p/>
        </w:tc>
        <w:tc>
          <w:tcPr>
            <w:tcW w:type="dxa" w:w="4370"/>
            <w:tcBorders>
              <w:bottom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532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graduates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  <w:tr>
        <w:trPr>
          <w:trHeight w:hRule="exact" w:val="312"/>
        </w:trPr>
        <w:tc>
          <w:tcPr>
            <w:tcW w:type="dxa" w:w="1020"/>
            <w:tcBorders>
              <w:top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SAM</w:t>
            </w:r>
          </w:p>
        </w:tc>
        <w:tc>
          <w:tcPr>
            <w:tcW w:type="dxa" w:w="3180"/>
            <w:tcBorders>
              <w:top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UK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business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/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management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students</w:t>
            </w:r>
          </w:p>
        </w:tc>
        <w:tc>
          <w:tcPr>
            <w:tcW w:type="dxa" w:w="1300"/>
            <w:vMerge w:val="restart"/>
            <w:tcBorders>
              <w:top w:sz="6.399999999999636" w:val="single" w:color="#E3DBD0"/>
              <w:bottom w:sz="6.399999999999636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156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~250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k</w:t>
            </w:r>
          </w:p>
        </w:tc>
        <w:tc>
          <w:tcPr>
            <w:tcW w:type="dxa" w:w="4370"/>
            <w:tcBorders>
              <w:top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532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HESA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2023/24 (~220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k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);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PwC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NextGen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cohort</w:t>
            </w:r>
          </w:p>
        </w:tc>
      </w:tr>
      <w:tr>
        <w:trPr>
          <w:trHeight w:hRule="exact" w:val="332"/>
        </w:trPr>
        <w:tc>
          <w:tcPr>
            <w:tcW w:type="dxa" w:w="4200"/>
            <w:gridSpan w:val="2"/>
            <w:tcBorders>
              <w:bottom w:sz="6.399999999999636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0" w:firstLine="0"/>
              <w:jc w:val="center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+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APAC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NextGen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pool</w:t>
            </w:r>
          </w:p>
        </w:tc>
        <w:tc>
          <w:tcPr>
            <w:tcW w:type="dxa" w:w="2255"/>
            <w:vMerge/>
            <w:tcBorders>
              <w:top w:sz="6.399999999999636" w:val="single" w:color="#E3DBD0"/>
              <w:bottom w:sz="6.399999999999636" w:val="single" w:color="#E3DBD0"/>
            </w:tcBorders>
          </w:tcPr>
          <w:p/>
        </w:tc>
        <w:tc>
          <w:tcPr>
            <w:tcW w:type="dxa" w:w="4370"/>
            <w:tcBorders>
              <w:bottom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532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111111"/>
                <w:sz w:val="17"/>
              </w:rPr>
              <w:t>[2]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  <w:tr>
        <w:trPr>
          <w:trHeight w:hRule="exact" w:val="308"/>
        </w:trPr>
        <w:tc>
          <w:tcPr>
            <w:tcW w:type="dxa" w:w="1020"/>
            <w:tcBorders>
              <w:top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0" w:right="0" w:firstLine="0"/>
              <w:jc w:val="center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SOM</w:t>
            </w:r>
            <w:r>
              <w:rPr>
                <w:rFonts w:ascii="Type3 (34 0 R)" w:hAnsi="Type3 (34 0 R)" w:eastAsia="Type3 (34 0 R)"/>
                <w:b w:val="0"/>
                <w:i w:val="0"/>
                <w:color w:val="111111"/>
                <w:sz w:val="17"/>
              </w:rPr>
              <w:t xml:space="preserve"> (</w:t>
            </w: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Y</w:t>
            </w:r>
            <w:r>
              <w:rPr>
                <w:rFonts w:ascii="Type3 (34 0 R)" w:hAnsi="Type3 (34 0 R)" w:eastAsia="Type3 (34 0 R)"/>
                <w:b w:val="0"/>
                <w:i w:val="0"/>
                <w:color w:val="111111"/>
                <w:sz w:val="17"/>
              </w:rPr>
              <w:t>1)</w:t>
            </w:r>
          </w:p>
        </w:tc>
        <w:tc>
          <w:tcPr>
            <w:tcW w:type="dxa" w:w="3180"/>
            <w:tcBorders>
              <w:top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17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UCL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beachhead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via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society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+</w:t>
            </w:r>
          </w:p>
        </w:tc>
        <w:tc>
          <w:tcPr>
            <w:tcW w:type="dxa" w:w="1300"/>
            <w:tcBorders>
              <w:top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86" w:after="0"/>
              <w:ind w:left="156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~5,000</w:t>
            </w:r>
          </w:p>
        </w:tc>
        <w:tc>
          <w:tcPr>
            <w:tcW w:type="dxa" w:w="4370"/>
            <w:tcBorders>
              <w:top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532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~200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paid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users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£9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plus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6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cohort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licences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4509"/>
        <w:gridCol w:w="4509"/>
      </w:tblGrid>
      <w:tr>
        <w:trPr>
          <w:trHeight w:hRule="exact" w:val="338"/>
        </w:trPr>
        <w:tc>
          <w:tcPr>
            <w:tcW w:type="dxa" w:w="6280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119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course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tie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ins</w:t>
            </w:r>
          </w:p>
        </w:tc>
        <w:tc>
          <w:tcPr>
            <w:tcW w:type="dxa" w:w="3590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56"/>
        </w:trPr>
        <w:tc>
          <w:tcPr>
            <w:tcW w:type="dxa" w:w="628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822" w:after="0"/>
              <w:ind w:left="228" w:right="0" w:firstLine="0"/>
              <w:jc w:val="left"/>
            </w:pP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ACUMEN</w:t>
            </w: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 xml:space="preserve"> · 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FEASIBILITY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REPORT</w:t>
            </w:r>
          </w:p>
        </w:tc>
        <w:tc>
          <w:tcPr>
            <w:tcW w:type="dxa" w:w="359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822" w:after="0"/>
              <w:ind w:left="0" w:right="246" w:firstLine="0"/>
              <w:jc w:val="right"/>
            </w:pP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>03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3934460</wp:posOffset>
            </wp:positionH>
            <wp:positionV relativeFrom="page">
              <wp:posOffset>1924050</wp:posOffset>
            </wp:positionV>
            <wp:extent cx="2971799" cy="274244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1799" cy="274244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0 3  ·  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P R O D U C T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D E F I N I T I O N</w:t>
      </w:r>
    </w:p>
    <w:p>
      <w:pPr>
        <w:autoSpaceDN w:val="0"/>
        <w:autoSpaceDE w:val="0"/>
        <w:widowControl/>
        <w:spacing w:line="412" w:lineRule="exact" w:before="174" w:after="0"/>
        <w:ind w:left="0" w:right="0" w:firstLine="0"/>
        <w:jc w:val="left"/>
      </w:pP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What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Acumen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is</w:t>
      </w:r>
    </w:p>
    <w:p>
      <w:pPr>
        <w:autoSpaceDN w:val="0"/>
        <w:autoSpaceDE w:val="0"/>
        <w:widowControl/>
        <w:spacing w:line="316" w:lineRule="exact" w:before="114" w:after="0"/>
        <w:ind w:left="0" w:right="720" w:firstLine="0"/>
        <w:jc w:val="left"/>
      </w:pP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Acumen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helps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emerging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business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leaders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practise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realistic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decisions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,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understand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 xml:space="preserve">their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leadership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tendencies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,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and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connect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with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peers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whose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strengths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complement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their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own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>.</w:t>
      </w:r>
    </w:p>
    <w:p>
      <w:pPr>
        <w:autoSpaceDN w:val="0"/>
        <w:autoSpaceDE w:val="0"/>
        <w:widowControl/>
        <w:spacing w:line="290" w:lineRule="exact" w:before="246" w:after="0"/>
        <w:ind w:left="0" w:right="5184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product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one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repeatable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loop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Each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session </w:t>
      </w:r>
      <w:r>
        <w:br/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begins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with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realistic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scenario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under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time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and </w:t>
      </w:r>
      <w:r>
        <w:br/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information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constraints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converts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user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'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s </w:t>
      </w:r>
      <w:r>
        <w:br/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choices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into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research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informed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leadership </w:t>
      </w:r>
      <w:r>
        <w:br/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signal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signal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developmental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not </w:t>
      </w:r>
      <w:r>
        <w:br/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diagnostic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—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points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toward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what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practise </w:t>
      </w:r>
      <w:r>
        <w:br/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next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toward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peers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whose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strengths </w:t>
      </w:r>
      <w:r>
        <w:br/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complement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their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own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.</w:t>
      </w:r>
    </w:p>
    <w:p>
      <w:pPr>
        <w:autoSpaceDN w:val="0"/>
        <w:autoSpaceDE w:val="0"/>
        <w:widowControl/>
        <w:spacing w:line="288" w:lineRule="exact" w:before="148" w:after="0"/>
        <w:ind w:left="0" w:right="5184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framing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draws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established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theory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: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upper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br/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echelons</w:t>
      </w:r>
      <w:r>
        <w:rPr>
          <w:rFonts w:ascii="Type3 (36 0 R)" w:hAnsi="Type3 (36 0 R)" w:eastAsia="Type3 (36 0 R)"/>
          <w:b w:val="0"/>
          <w:i w:val="0"/>
          <w:color w:val="111111"/>
          <w:sz w:val="20"/>
        </w:rPr>
        <w:t>[10]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Vroom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Yetton</w:t>
      </w:r>
      <w:r>
        <w:rPr>
          <w:rFonts w:ascii="Type3 (36 0 R)" w:hAnsi="Type3 (36 0 R)" w:eastAsia="Type3 (36 0 R)"/>
          <w:b w:val="0"/>
          <w:i w:val="0"/>
          <w:color w:val="111111"/>
          <w:sz w:val="20"/>
        </w:rPr>
        <w:t>[11]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Hersey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br/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Blanchard</w:t>
      </w:r>
      <w:r>
        <w:rPr>
          <w:rFonts w:ascii="Type3 (36 0 R)" w:hAnsi="Type3 (36 0 R)" w:eastAsia="Type3 (36 0 R)"/>
          <w:b w:val="0"/>
          <w:i w:val="0"/>
          <w:color w:val="111111"/>
          <w:sz w:val="20"/>
        </w:rPr>
        <w:t>[12]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Rest</w:t>
      </w:r>
      <w:r>
        <w:rPr>
          <w:rFonts w:ascii="Type3 (36 0 R)" w:hAnsi="Type3 (36 0 R)" w:eastAsia="Type3 (36 0 R)"/>
          <w:b w:val="0"/>
          <w:i w:val="0"/>
          <w:color w:val="111111"/>
          <w:sz w:val="20"/>
        </w:rPr>
        <w:t>[13]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—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informing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how </w:t>
      </w:r>
      <w:r>
        <w:br/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decisions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participation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readiness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ethical </w:t>
      </w:r>
      <w:r>
        <w:br/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prompts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structured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.</w:t>
      </w:r>
    </w:p>
    <w:p>
      <w:pPr>
        <w:autoSpaceDN w:val="0"/>
        <w:autoSpaceDE w:val="0"/>
        <w:widowControl/>
        <w:spacing w:line="240" w:lineRule="exact" w:before="698" w:after="0"/>
        <w:ind w:left="5160" w:right="288" w:firstLine="0"/>
        <w:jc w:val="left"/>
      </w:pPr>
      <w:r>
        <w:rPr>
          <w:rFonts w:ascii="Type3 (65 0 R)" w:hAnsi="Type3 (65 0 R)" w:eastAsia="Type3 (65 0 R)"/>
          <w:b w:val="0"/>
          <w:i w:val="0"/>
          <w:color w:val="D45F43"/>
          <w:sz w:val="16"/>
        </w:rPr>
        <w:t>FIG</w:t>
      </w:r>
      <w:r>
        <w:rPr>
          <w:rFonts w:ascii="Type3 (66 0 R)" w:hAnsi="Type3 (66 0 R)" w:eastAsia="Type3 (66 0 R)"/>
          <w:b w:val="0"/>
          <w:i w:val="0"/>
          <w:color w:val="D45F43"/>
          <w:sz w:val="16"/>
        </w:rPr>
        <w:t>. 1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Acumen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introduces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a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simple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promise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 xml:space="preserve">: 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 xml:space="preserve">practise </w:t>
      </w:r>
      <w:r>
        <w:br/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business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judgement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before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it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counts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>.</w:t>
      </w:r>
    </w:p>
    <w:p>
      <w:pPr>
        <w:autoSpaceDN w:val="0"/>
        <w:autoSpaceDE w:val="0"/>
        <w:widowControl/>
        <w:spacing w:line="278" w:lineRule="exact" w:before="326" w:after="0"/>
        <w:ind w:left="0" w:right="0" w:firstLine="0"/>
        <w:jc w:val="left"/>
      </w:pP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The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product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loop</w:t>
      </w:r>
    </w:p>
    <w:p>
      <w:pPr>
        <w:autoSpaceDN w:val="0"/>
        <w:autoSpaceDE w:val="0"/>
        <w:widowControl/>
        <w:spacing w:line="118" w:lineRule="exact" w:before="1132" w:after="436"/>
        <w:ind w:left="494" w:right="0" w:firstLine="0"/>
        <w:jc w:val="left"/>
      </w:pPr>
      <w:r>
        <w:rPr>
          <w:w w:val="97.90909507057883"/>
          <w:rFonts w:ascii="Type3 (75 0 R)" w:hAnsi="Type3 (75 0 R)" w:eastAsia="Type3 (75 0 R)"/>
          <w:b w:val="0"/>
          <w:i w:val="0"/>
          <w:color w:val="8A8478"/>
          <w:sz w:val="11"/>
        </w:rPr>
        <w:t>P R A C T I C 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2463"/>
        <w:gridCol w:w="2463"/>
        <w:gridCol w:w="2463"/>
        <w:gridCol w:w="2463"/>
      </w:tblGrid>
      <w:tr>
        <w:trPr>
          <w:trHeight w:hRule="exact" w:val="234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1092" w:firstLine="0"/>
              <w:jc w:val="right"/>
            </w:pPr>
            <w:r>
              <w:rPr>
                <w:w w:val="103.63636883822353"/>
                <w:rFonts w:ascii="Type3 (68 0 R)" w:hAnsi="Type3 (68 0 R)" w:eastAsia="Type3 (68 0 R)"/>
                <w:b w:val="0"/>
                <w:i w:val="0"/>
                <w:color w:val="D45F43"/>
                <w:sz w:val="11"/>
              </w:rPr>
              <w:t>0 1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0" w:firstLine="0"/>
              <w:jc w:val="center"/>
            </w:pPr>
            <w:r>
              <w:rPr>
                <w:w w:val="103.63636883822353"/>
                <w:rFonts w:ascii="Type3 (68 0 R)" w:hAnsi="Type3 (68 0 R)" w:eastAsia="Type3 (68 0 R)"/>
                <w:b w:val="0"/>
                <w:i w:val="0"/>
                <w:color w:val="D45F43"/>
                <w:sz w:val="11"/>
              </w:rPr>
              <w:t>0 2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0" w:firstLine="0"/>
              <w:jc w:val="center"/>
            </w:pPr>
            <w:r>
              <w:rPr>
                <w:w w:val="103.63636883822353"/>
                <w:rFonts w:ascii="Type3 (68 0 R)" w:hAnsi="Type3 (68 0 R)" w:eastAsia="Type3 (68 0 R)"/>
                <w:b w:val="0"/>
                <w:i w:val="0"/>
                <w:color w:val="D45F43"/>
                <w:sz w:val="11"/>
              </w:rPr>
              <w:t>0 3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6" w:lineRule="exact" w:before="60" w:after="0"/>
              <w:ind w:left="0" w:right="904" w:firstLine="0"/>
              <w:jc w:val="right"/>
            </w:pPr>
            <w:r>
              <w:rPr>
                <w:w w:val="103.63636883822353"/>
                <w:rFonts w:ascii="Type3 (68 0 R)" w:hAnsi="Type3 (68 0 R)" w:eastAsia="Type3 (68 0 R)"/>
                <w:b w:val="0"/>
                <w:i w:val="0"/>
                <w:color w:val="D45F43"/>
                <w:sz w:val="11"/>
              </w:rPr>
              <w:t>0 4</w:t>
            </w:r>
          </w:p>
        </w:tc>
      </w:tr>
      <w:tr>
        <w:trPr>
          <w:trHeight w:hRule="exact" w:val="320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2" w:after="0"/>
              <w:ind w:left="516" w:right="0" w:firstLine="0"/>
              <w:jc w:val="left"/>
            </w:pPr>
            <w:r>
              <w:rPr>
                <w:rFonts w:ascii="Type3 (69 0 R)" w:hAnsi="Type3 (69 0 R)" w:eastAsia="Type3 (69 0 R)"/>
                <w:b w:val="0"/>
                <w:i w:val="0"/>
                <w:color w:val="111111"/>
                <w:sz w:val="19"/>
              </w:rPr>
              <w:t>SIMULATE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2" w:after="0"/>
              <w:ind w:left="0" w:right="760" w:firstLine="0"/>
              <w:jc w:val="right"/>
            </w:pPr>
            <w:r>
              <w:rPr>
                <w:rFonts w:ascii="Type3 (69 0 R)" w:hAnsi="Type3 (69 0 R)" w:eastAsia="Type3 (69 0 R)"/>
                <w:b w:val="0"/>
                <w:i w:val="0"/>
                <w:color w:val="111111"/>
                <w:sz w:val="19"/>
              </w:rPr>
              <w:t>SIGNAL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2" w:after="0"/>
              <w:ind w:left="0" w:right="0" w:firstLine="0"/>
              <w:jc w:val="center"/>
            </w:pPr>
            <w:r>
              <w:rPr>
                <w:rFonts w:ascii="Type3 (69 0 R)" w:hAnsi="Type3 (69 0 R)" w:eastAsia="Type3 (69 0 R)"/>
                <w:b w:val="0"/>
                <w:i w:val="0"/>
                <w:color w:val="111111"/>
                <w:sz w:val="19"/>
              </w:rPr>
              <w:t>CONNECT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62" w:after="0"/>
              <w:ind w:left="0" w:right="552" w:firstLine="0"/>
              <w:jc w:val="right"/>
            </w:pPr>
            <w:r>
              <w:rPr>
                <w:rFonts w:ascii="Type3 (69 0 R)" w:hAnsi="Type3 (69 0 R)" w:eastAsia="Type3 (69 0 R)"/>
                <w:b w:val="0"/>
                <w:i w:val="0"/>
                <w:color w:val="111111"/>
                <w:sz w:val="19"/>
              </w:rPr>
              <w:t>IMPROVE</w:t>
            </w:r>
          </w:p>
        </w:tc>
      </w:tr>
      <w:tr>
        <w:trPr>
          <w:trHeight w:hRule="exact" w:val="254"/>
        </w:trPr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2" w:after="0"/>
              <w:ind w:left="460" w:right="0" w:firstLine="0"/>
              <w:jc w:val="left"/>
            </w:pPr>
            <w:r>
              <w:rPr>
                <w:w w:val="97.50000880314754"/>
                <w:rFonts w:ascii="Type3 (70 0 R)" w:hAnsi="Type3 (70 0 R)" w:eastAsia="Type3 (70 0 R)"/>
                <w:b w:val="0"/>
                <w:i w:val="0"/>
                <w:color w:val="4A4640"/>
                <w:sz w:val="13"/>
              </w:rPr>
              <w:t>Realistic</w:t>
            </w:r>
            <w:r>
              <w:rPr>
                <w:w w:val="97.50000880314754"/>
                <w:rFonts w:ascii="Type3 (70 0 R)" w:hAnsi="Type3 (70 0 R)" w:eastAsia="Type3 (70 0 R)"/>
                <w:b w:val="0"/>
                <w:i w:val="0"/>
                <w:color w:val="4A4640"/>
                <w:sz w:val="13"/>
              </w:rPr>
              <w:t>scenario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2" w:after="0"/>
              <w:ind w:left="0" w:right="568" w:firstLine="0"/>
              <w:jc w:val="right"/>
            </w:pPr>
            <w:r>
              <w:rPr>
                <w:w w:val="97.50000880314754"/>
                <w:rFonts w:ascii="Type3 (70 0 R)" w:hAnsi="Type3 (70 0 R)" w:eastAsia="Type3 (70 0 R)"/>
                <w:b w:val="0"/>
                <w:i w:val="0"/>
                <w:color w:val="4A4640"/>
                <w:sz w:val="13"/>
              </w:rPr>
              <w:t>Leadership</w:t>
            </w:r>
            <w:r>
              <w:rPr>
                <w:w w:val="97.50000880314754"/>
                <w:rFonts w:ascii="Type3 (70 0 R)" w:hAnsi="Type3 (70 0 R)" w:eastAsia="Type3 (70 0 R)"/>
                <w:b w:val="0"/>
                <w:i w:val="0"/>
                <w:color w:val="4A4640"/>
                <w:sz w:val="13"/>
              </w:rPr>
              <w:t>profile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2" w:after="0"/>
              <w:ind w:left="0" w:right="0" w:firstLine="0"/>
              <w:jc w:val="center"/>
            </w:pPr>
            <w:r>
              <w:rPr>
                <w:w w:val="97.50000880314754"/>
                <w:rFonts w:ascii="Type3 (70 0 R)" w:hAnsi="Type3 (70 0 R)" w:eastAsia="Type3 (70 0 R)"/>
                <w:b w:val="0"/>
                <w:i w:val="0"/>
                <w:color w:val="4A4640"/>
                <w:sz w:val="13"/>
              </w:rPr>
              <w:t>Complementary</w:t>
            </w:r>
            <w:r>
              <w:rPr>
                <w:w w:val="97.50000880314754"/>
                <w:rFonts w:ascii="Type3 (70 0 R)" w:hAnsi="Type3 (70 0 R)" w:eastAsia="Type3 (70 0 R)"/>
                <w:b w:val="0"/>
                <w:i w:val="0"/>
                <w:color w:val="4A4640"/>
                <w:sz w:val="13"/>
              </w:rPr>
              <w:t>peers</w:t>
            </w:r>
          </w:p>
        </w:tc>
        <w:tc>
          <w:tcPr>
            <w:tcW w:type="dxa" w:w="2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52" w:after="0"/>
              <w:ind w:left="0" w:right="358" w:firstLine="0"/>
              <w:jc w:val="right"/>
            </w:pPr>
            <w:r>
              <w:rPr>
                <w:w w:val="97.50000880314754"/>
                <w:rFonts w:ascii="Type3 (70 0 R)" w:hAnsi="Type3 (70 0 R)" w:eastAsia="Type3 (70 0 R)"/>
                <w:b w:val="0"/>
                <w:i w:val="0"/>
                <w:color w:val="4A4640"/>
                <w:sz w:val="13"/>
              </w:rPr>
              <w:t>Repeat</w:t>
            </w:r>
            <w:r>
              <w:rPr>
                <w:w w:val="97.50000880314754"/>
                <w:rFonts w:ascii="Type3 (70 0 R)" w:hAnsi="Type3 (70 0 R)" w:eastAsia="Type3 (70 0 R)"/>
                <w:b w:val="0"/>
                <w:i w:val="0"/>
                <w:color w:val="4A4640"/>
                <w:sz w:val="13"/>
              </w:rPr>
              <w:t>and</w:t>
            </w:r>
            <w:r>
              <w:rPr>
                <w:w w:val="97.50000880314754"/>
                <w:rFonts w:ascii="Type3 (70 0 R)" w:hAnsi="Type3 (70 0 R)" w:eastAsia="Type3 (70 0 R)"/>
                <w:b w:val="0"/>
                <w:i w:val="0"/>
                <w:color w:val="4A4640"/>
                <w:sz w:val="13"/>
              </w:rPr>
              <w:t>progress</w:t>
            </w:r>
          </w:p>
        </w:tc>
      </w:tr>
    </w:tbl>
    <w:p>
      <w:pPr>
        <w:autoSpaceDN w:val="0"/>
        <w:autoSpaceDE w:val="0"/>
        <w:widowControl/>
        <w:spacing w:line="126" w:lineRule="exact" w:before="876" w:after="0"/>
        <w:ind w:left="0" w:right="0" w:firstLine="0"/>
        <w:jc w:val="center"/>
      </w:pPr>
      <w:r>
        <w:rPr>
          <w:w w:val="103.63636883822353"/>
          <w:rFonts w:ascii="Type3 (73 0 R)" w:hAnsi="Type3 (73 0 R)" w:eastAsia="Type3 (73 0 R)"/>
          <w:b w:val="0"/>
          <w:i w:val="0"/>
          <w:color w:val="8A8478"/>
          <w:sz w:val="11"/>
        </w:rPr>
        <w:t>R</w:t>
      </w:r>
      <w:r>
        <w:rPr>
          <w:w w:val="103.63636883822353"/>
          <w:rFonts w:ascii="Type3 (73 0 R)" w:hAnsi="Type3 (73 0 R)" w:eastAsia="Type3 (73 0 R)"/>
          <w:b w:val="0"/>
          <w:i w:val="0"/>
          <w:color w:val="8A8478"/>
          <w:sz w:val="11"/>
        </w:rPr>
        <w:t>E</w:t>
      </w:r>
      <w:r>
        <w:rPr>
          <w:w w:val="103.63636883822353"/>
          <w:rFonts w:ascii="Type3 (73 0 R)" w:hAnsi="Type3 (73 0 R)" w:eastAsia="Type3 (73 0 R)"/>
          <w:b w:val="0"/>
          <w:i w:val="0"/>
          <w:color w:val="8A8478"/>
          <w:sz w:val="11"/>
        </w:rPr>
        <w:t>P</w:t>
      </w:r>
      <w:r>
        <w:rPr>
          <w:w w:val="103.63636883822353"/>
          <w:rFonts w:ascii="Type3 (73 0 R)" w:hAnsi="Type3 (73 0 R)" w:eastAsia="Type3 (73 0 R)"/>
          <w:b w:val="0"/>
          <w:i w:val="0"/>
          <w:color w:val="8A8478"/>
          <w:sz w:val="11"/>
        </w:rPr>
        <w:t>E</w:t>
      </w:r>
      <w:r>
        <w:rPr>
          <w:w w:val="103.63636883822353"/>
          <w:rFonts w:ascii="Type3 (73 0 R)" w:hAnsi="Type3 (73 0 R)" w:eastAsia="Type3 (73 0 R)"/>
          <w:b w:val="0"/>
          <w:i w:val="0"/>
          <w:color w:val="8A8478"/>
          <w:sz w:val="11"/>
        </w:rPr>
        <w:t>A T A</w:t>
      </w:r>
      <w:r>
        <w:rPr>
          <w:w w:val="103.63636883822353"/>
          <w:rFonts w:ascii="Type3 (73 0 R)" w:hAnsi="Type3 (73 0 R)" w:eastAsia="Type3 (73 0 R)"/>
          <w:b w:val="0"/>
          <w:i w:val="0"/>
          <w:color w:val="8A8478"/>
          <w:sz w:val="11"/>
        </w:rPr>
        <w:t>B</w:t>
      </w:r>
      <w:r>
        <w:rPr>
          <w:w w:val="103.63636883822353"/>
          <w:rFonts w:ascii="Type3 (73 0 R)" w:hAnsi="Type3 (73 0 R)" w:eastAsia="Type3 (73 0 R)"/>
          <w:b w:val="0"/>
          <w:i w:val="0"/>
          <w:color w:val="8A8478"/>
          <w:sz w:val="11"/>
        </w:rPr>
        <w:t>L</w:t>
      </w:r>
      <w:r>
        <w:rPr>
          <w:w w:val="103.63636883822353"/>
          <w:rFonts w:ascii="Type3 (73 0 R)" w:hAnsi="Type3 (73 0 R)" w:eastAsia="Type3 (73 0 R)"/>
          <w:b w:val="0"/>
          <w:i w:val="0"/>
          <w:color w:val="8A8478"/>
          <w:sz w:val="11"/>
        </w:rPr>
        <w:t>E</w:t>
      </w:r>
      <w:r>
        <w:rPr>
          <w:w w:val="103.63636883822353"/>
          <w:rFonts w:ascii="Type3 (73 0 R)" w:hAnsi="Type3 (73 0 R)" w:eastAsia="Type3 (73 0 R)"/>
          <w:b w:val="0"/>
          <w:i w:val="0"/>
          <w:color w:val="8A8478"/>
          <w:sz w:val="11"/>
        </w:rPr>
        <w:t>L</w:t>
      </w:r>
      <w:r>
        <w:rPr>
          <w:w w:val="103.63636883822353"/>
          <w:rFonts w:ascii="Type3 (73 0 R)" w:hAnsi="Type3 (73 0 R)" w:eastAsia="Type3 (73 0 R)"/>
          <w:b w:val="0"/>
          <w:i w:val="0"/>
          <w:color w:val="8A8478"/>
          <w:sz w:val="11"/>
        </w:rPr>
        <w:t>E</w:t>
      </w:r>
      <w:r>
        <w:rPr>
          <w:w w:val="103.63636883822353"/>
          <w:rFonts w:ascii="Type3 (73 0 R)" w:hAnsi="Type3 (73 0 R)" w:eastAsia="Type3 (73 0 R)"/>
          <w:b w:val="0"/>
          <w:i w:val="0"/>
          <w:color w:val="8A8478"/>
          <w:sz w:val="11"/>
        </w:rPr>
        <w:t>A</w:t>
      </w:r>
      <w:r>
        <w:rPr>
          <w:w w:val="103.63636883822353"/>
          <w:rFonts w:ascii="Type3 (73 0 R)" w:hAnsi="Type3 (73 0 R)" w:eastAsia="Type3 (73 0 R)"/>
          <w:b w:val="0"/>
          <w:i w:val="0"/>
          <w:color w:val="8A8478"/>
          <w:sz w:val="11"/>
        </w:rPr>
        <w:t>R</w:t>
      </w:r>
      <w:r>
        <w:rPr>
          <w:w w:val="103.63636883822353"/>
          <w:rFonts w:ascii="Type3 (73 0 R)" w:hAnsi="Type3 (73 0 R)" w:eastAsia="Type3 (73 0 R)"/>
          <w:b w:val="0"/>
          <w:i w:val="0"/>
          <w:color w:val="8A8478"/>
          <w:sz w:val="11"/>
        </w:rPr>
        <w:t>N</w:t>
      </w:r>
      <w:r>
        <w:rPr>
          <w:w w:val="103.63636883822353"/>
          <w:rFonts w:ascii="Type3 (73 0 R)" w:hAnsi="Type3 (73 0 R)" w:eastAsia="Type3 (73 0 R)"/>
          <w:b w:val="0"/>
          <w:i w:val="0"/>
          <w:color w:val="8A8478"/>
          <w:sz w:val="11"/>
        </w:rPr>
        <w:t>I</w:t>
      </w:r>
      <w:r>
        <w:rPr>
          <w:w w:val="103.63636883822353"/>
          <w:rFonts w:ascii="Type3 (73 0 R)" w:hAnsi="Type3 (73 0 R)" w:eastAsia="Type3 (73 0 R)"/>
          <w:b w:val="0"/>
          <w:i w:val="0"/>
          <w:color w:val="8A8478"/>
          <w:sz w:val="11"/>
        </w:rPr>
        <w:t>N</w:t>
      </w:r>
      <w:r>
        <w:rPr>
          <w:w w:val="103.63636883822353"/>
          <w:rFonts w:ascii="Type3 (73 0 R)" w:hAnsi="Type3 (73 0 R)" w:eastAsia="Type3 (73 0 R)"/>
          <w:b w:val="0"/>
          <w:i w:val="0"/>
          <w:color w:val="8A8478"/>
          <w:sz w:val="11"/>
        </w:rPr>
        <w:t>G</w:t>
      </w:r>
      <w:r>
        <w:rPr>
          <w:w w:val="103.63636883822353"/>
          <w:rFonts w:ascii="Type3 (73 0 R)" w:hAnsi="Type3 (73 0 R)" w:eastAsia="Type3 (73 0 R)"/>
          <w:b w:val="0"/>
          <w:i w:val="0"/>
          <w:color w:val="8A8478"/>
          <w:sz w:val="11"/>
        </w:rPr>
        <w:t>L</w:t>
      </w:r>
      <w:r>
        <w:rPr>
          <w:w w:val="103.63636883822353"/>
          <w:rFonts w:ascii="Type3 (73 0 R)" w:hAnsi="Type3 (73 0 R)" w:eastAsia="Type3 (73 0 R)"/>
          <w:b w:val="0"/>
          <w:i w:val="0"/>
          <w:color w:val="8A8478"/>
          <w:sz w:val="11"/>
        </w:rPr>
        <w:t>O</w:t>
      </w:r>
      <w:r>
        <w:rPr>
          <w:w w:val="103.63636883822353"/>
          <w:rFonts w:ascii="Type3 (73 0 R)" w:hAnsi="Type3 (73 0 R)" w:eastAsia="Type3 (73 0 R)"/>
          <w:b w:val="0"/>
          <w:i w:val="0"/>
          <w:color w:val="8A8478"/>
          <w:sz w:val="11"/>
        </w:rPr>
        <w:t>O</w:t>
      </w:r>
      <w:r>
        <w:rPr>
          <w:w w:val="103.63636883822353"/>
          <w:rFonts w:ascii="Type3 (73 0 R)" w:hAnsi="Type3 (73 0 R)" w:eastAsia="Type3 (73 0 R)"/>
          <w:b w:val="0"/>
          <w:i w:val="0"/>
          <w:color w:val="8A8478"/>
          <w:sz w:val="11"/>
        </w:rPr>
        <w:t>P</w:t>
      </w:r>
    </w:p>
    <w:p>
      <w:pPr>
        <w:autoSpaceDN w:val="0"/>
        <w:autoSpaceDE w:val="0"/>
        <w:widowControl/>
        <w:spacing w:line="256" w:lineRule="exact" w:before="866" w:after="0"/>
        <w:ind w:left="0" w:right="0" w:firstLine="0"/>
        <w:jc w:val="left"/>
      </w:pP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FIG</w:t>
      </w:r>
      <w:r>
        <w:rPr>
          <w:rFonts w:ascii="Type3 (34 0 R)" w:hAnsi="Type3 (34 0 R)" w:eastAsia="Type3 (34 0 R)"/>
          <w:b w:val="0"/>
          <w:i w:val="0"/>
          <w:color w:val="D45F43"/>
          <w:sz w:val="17"/>
        </w:rPr>
        <w:t>. 2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Acumen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turns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business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learning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into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repeatable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loop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: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users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practise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realistic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decisions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,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receive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feedback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,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connect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with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useful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peers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,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and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return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to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improve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</w:t>
      </w:r>
    </w:p>
    <w:p>
      <w:pPr>
        <w:autoSpaceDN w:val="0"/>
        <w:tabs>
          <w:tab w:pos="9390" w:val="left"/>
        </w:tabs>
        <w:autoSpaceDE w:val="0"/>
        <w:widowControl/>
        <w:spacing w:line="188" w:lineRule="exact" w:before="2672" w:after="0"/>
        <w:ind w:left="228" w:right="0" w:firstLine="0"/>
        <w:jc w:val="left"/>
      </w:pPr>
      <w:r>
        <w:rPr>
          <w:rFonts w:ascii="Type3 (45 0 R)" w:hAnsi="Type3 (45 0 R)" w:eastAsia="Type3 (45 0 R)"/>
          <w:b w:val="0"/>
          <w:i w:val="0"/>
          <w:color w:val="8A8478"/>
          <w:sz w:val="17"/>
        </w:rPr>
        <w:t>ACUMEN</w:t>
      </w:r>
      <w:r>
        <w:rPr>
          <w:rFonts w:ascii="Type3 (46 0 R)" w:hAnsi="Type3 (46 0 R)" w:eastAsia="Type3 (46 0 R)"/>
          <w:b w:val="0"/>
          <w:i w:val="0"/>
          <w:color w:val="8A8478"/>
          <w:sz w:val="17"/>
        </w:rPr>
        <w:t xml:space="preserve"> · </w:t>
      </w:r>
      <w:r>
        <w:rPr>
          <w:rFonts w:ascii="Type3 (45 0 R)" w:hAnsi="Type3 (45 0 R)" w:eastAsia="Type3 (45 0 R)"/>
          <w:b w:val="0"/>
          <w:i w:val="0"/>
          <w:color w:val="8A8478"/>
          <w:sz w:val="17"/>
        </w:rPr>
        <w:t>FEASIBILITY</w:t>
      </w:r>
      <w:r>
        <w:rPr>
          <w:rFonts w:ascii="Type3 (45 0 R)" w:hAnsi="Type3 (45 0 R)" w:eastAsia="Type3 (45 0 R)"/>
          <w:b w:val="0"/>
          <w:i w:val="0"/>
          <w:color w:val="8A8478"/>
          <w:sz w:val="17"/>
        </w:rPr>
        <w:t xml:space="preserve">REPORT </w:t>
      </w:r>
      <w:r>
        <w:tab/>
      </w:r>
      <w:r>
        <w:rPr>
          <w:rFonts w:ascii="Type3 (46 0 R)" w:hAnsi="Type3 (46 0 R)" w:eastAsia="Type3 (46 0 R)"/>
          <w:b w:val="0"/>
          <w:i w:val="0"/>
          <w:color w:val="8A8478"/>
          <w:sz w:val="17"/>
        </w:rPr>
        <w:t>04</w:t>
      </w:r>
    </w:p>
    <w:p>
      <w:pPr>
        <w:sectPr>
          <w:pgSz w:w="11899" w:h="16838"/>
          <w:pgMar w:top="522" w:right="1028" w:bottom="302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3896360</wp:posOffset>
            </wp:positionH>
            <wp:positionV relativeFrom="page">
              <wp:posOffset>3799840</wp:posOffset>
            </wp:positionV>
            <wp:extent cx="3009899" cy="2255551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9899" cy="225555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</wp:posOffset>
            </wp:positionH>
            <wp:positionV relativeFrom="page">
              <wp:posOffset>6639559</wp:posOffset>
            </wp:positionV>
            <wp:extent cx="3009900" cy="235796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35796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0 4  ·  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M V P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WA L K T H R O U G H</w:t>
      </w:r>
    </w:p>
    <w:p>
      <w:pPr>
        <w:autoSpaceDN w:val="0"/>
        <w:autoSpaceDE w:val="0"/>
        <w:widowControl/>
        <w:spacing w:line="412" w:lineRule="exact" w:before="174" w:after="0"/>
        <w:ind w:left="0" w:right="0" w:firstLine="0"/>
        <w:jc w:val="left"/>
      </w:pP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How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a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user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actually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uses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Acumen</w:t>
      </w:r>
    </w:p>
    <w:p>
      <w:pPr>
        <w:autoSpaceDN w:val="0"/>
        <w:autoSpaceDE w:val="0"/>
        <w:widowControl/>
        <w:spacing w:line="324" w:lineRule="exact" w:before="106" w:after="1138"/>
        <w:ind w:left="0" w:right="576" w:firstLine="0"/>
        <w:jc w:val="left"/>
      </w:pP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The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walkthrough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shows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Acumen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>'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core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loop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: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user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enters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via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simple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value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proposition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,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completes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simulation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,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receives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leadership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signal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,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and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is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guided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 xml:space="preserve">toward </w:t>
      </w:r>
      <w:r>
        <w:br/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complementary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peers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1647"/>
        <w:gridCol w:w="1647"/>
        <w:gridCol w:w="1647"/>
        <w:gridCol w:w="1647"/>
        <w:gridCol w:w="1647"/>
        <w:gridCol w:w="1647"/>
      </w:tblGrid>
      <w:tr>
        <w:trPr>
          <w:trHeight w:hRule="exact" w:val="274"/>
        </w:trPr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0" w:after="0"/>
              <w:ind w:left="0" w:right="708" w:firstLine="0"/>
              <w:jc w:val="right"/>
            </w:pPr>
            <w:r>
              <w:rPr>
                <w:rFonts w:ascii="Type3 (83 0 R)" w:hAnsi="Type3 (83 0 R)" w:eastAsia="Type3 (83 0 R)"/>
                <w:b w:val="0"/>
                <w:i w:val="0"/>
                <w:color w:val="111111"/>
                <w:sz w:val="14"/>
              </w:rPr>
              <w:t>01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0" w:after="0"/>
              <w:ind w:left="0" w:right="0" w:firstLine="0"/>
              <w:jc w:val="center"/>
            </w:pPr>
            <w:r>
              <w:rPr>
                <w:rFonts w:ascii="Type3 (83 0 R)" w:hAnsi="Type3 (83 0 R)" w:eastAsia="Type3 (83 0 R)"/>
                <w:b w:val="0"/>
                <w:i w:val="0"/>
                <w:color w:val="111111"/>
                <w:sz w:val="14"/>
              </w:rPr>
              <w:t>02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0" w:after="0"/>
              <w:ind w:left="0" w:right="0" w:firstLine="0"/>
              <w:jc w:val="center"/>
            </w:pPr>
            <w:r>
              <w:rPr>
                <w:rFonts w:ascii="Type3 (83 0 R)" w:hAnsi="Type3 (83 0 R)" w:eastAsia="Type3 (83 0 R)"/>
                <w:b w:val="0"/>
                <w:i w:val="0"/>
                <w:color w:val="111111"/>
                <w:sz w:val="14"/>
              </w:rPr>
              <w:t>03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0" w:after="0"/>
              <w:ind w:left="0" w:right="0" w:firstLine="0"/>
              <w:jc w:val="center"/>
            </w:pPr>
            <w:r>
              <w:rPr>
                <w:rFonts w:ascii="Type3 (83 0 R)" w:hAnsi="Type3 (83 0 R)" w:eastAsia="Type3 (83 0 R)"/>
                <w:b w:val="0"/>
                <w:i w:val="0"/>
                <w:color w:val="111111"/>
                <w:sz w:val="14"/>
              </w:rPr>
              <w:t>04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0" w:after="0"/>
              <w:ind w:left="0" w:right="0" w:firstLine="0"/>
              <w:jc w:val="center"/>
            </w:pPr>
            <w:r>
              <w:rPr>
                <w:rFonts w:ascii="Type3 (83 0 R)" w:hAnsi="Type3 (83 0 R)" w:eastAsia="Type3 (83 0 R)"/>
                <w:b w:val="0"/>
                <w:i w:val="0"/>
                <w:color w:val="111111"/>
                <w:sz w:val="14"/>
              </w:rPr>
              <w:t>05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4" w:lineRule="exact" w:before="60" w:after="0"/>
              <w:ind w:left="0" w:right="450" w:firstLine="0"/>
              <w:jc w:val="right"/>
            </w:pPr>
            <w:r>
              <w:rPr>
                <w:rFonts w:ascii="Type3 (83 0 R)" w:hAnsi="Type3 (83 0 R)" w:eastAsia="Type3 (83 0 R)"/>
                <w:b w:val="0"/>
                <w:i w:val="0"/>
                <w:color w:val="111111"/>
                <w:sz w:val="14"/>
              </w:rPr>
              <w:t>06</w:t>
            </w:r>
          </w:p>
        </w:tc>
      </w:tr>
    </w:tbl>
    <w:p>
      <w:pPr>
        <w:autoSpaceDN w:val="0"/>
        <w:autoSpaceDE w:val="0"/>
        <w:widowControl/>
        <w:spacing w:line="2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0.0" w:type="dxa"/>
      </w:tblPr>
      <w:tblGrid>
        <w:gridCol w:w="1647"/>
        <w:gridCol w:w="1647"/>
        <w:gridCol w:w="1647"/>
        <w:gridCol w:w="1647"/>
        <w:gridCol w:w="1647"/>
        <w:gridCol w:w="1647"/>
      </w:tblGrid>
      <w:tr>
        <w:trPr>
          <w:trHeight w:hRule="exact" w:val="238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60" w:after="0"/>
              <w:ind w:left="326" w:right="0" w:firstLine="0"/>
              <w:jc w:val="left"/>
            </w:pPr>
            <w:r>
              <w:rPr>
                <w:w w:val="97.90908640081231"/>
                <w:rFonts w:ascii="Type3 (75 0 R)" w:hAnsi="Type3 (75 0 R)" w:eastAsia="Type3 (75 0 R)"/>
                <w:b w:val="0"/>
                <w:i w:val="0"/>
                <w:color w:val="4A4640"/>
                <w:sz w:val="11"/>
              </w:rPr>
              <w:t>L A N D I N G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60" w:after="0"/>
              <w:ind w:left="0" w:right="336" w:firstLine="0"/>
              <w:jc w:val="right"/>
            </w:pPr>
            <w:r>
              <w:rPr>
                <w:w w:val="97.90908640081231"/>
                <w:rFonts w:ascii="Type3 (75 0 R)" w:hAnsi="Type3 (75 0 R)" w:eastAsia="Type3 (75 0 R)"/>
                <w:b w:val="0"/>
                <w:i w:val="0"/>
                <w:color w:val="4A4640"/>
                <w:sz w:val="11"/>
              </w:rPr>
              <w:t>O N B OA R D I N G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60" w:after="0"/>
              <w:ind w:left="0" w:right="0" w:firstLine="0"/>
              <w:jc w:val="center"/>
            </w:pPr>
            <w:r>
              <w:rPr>
                <w:w w:val="97.90908640081231"/>
                <w:rFonts w:ascii="Type3 (75 0 R)" w:hAnsi="Type3 (75 0 R)" w:eastAsia="Type3 (75 0 R)"/>
                <w:b w:val="0"/>
                <w:i w:val="0"/>
                <w:color w:val="4A4640"/>
                <w:sz w:val="11"/>
              </w:rPr>
              <w:t>S I M U L AT I O N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60" w:after="0"/>
              <w:ind w:left="0" w:right="0" w:firstLine="0"/>
              <w:jc w:val="center"/>
            </w:pPr>
            <w:r>
              <w:rPr>
                <w:w w:val="97.90908640081231"/>
                <w:rFonts w:ascii="Type3 (75 0 R)" w:hAnsi="Type3 (75 0 R)" w:eastAsia="Type3 (75 0 R)"/>
                <w:b w:val="0"/>
                <w:i w:val="0"/>
                <w:color w:val="4A4640"/>
                <w:sz w:val="11"/>
              </w:rPr>
              <w:t>F E E D B AC K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60" w:after="0"/>
              <w:ind w:left="0" w:right="0" w:firstLine="0"/>
              <w:jc w:val="center"/>
            </w:pPr>
            <w:r>
              <w:rPr>
                <w:w w:val="97.90908640081231"/>
                <w:rFonts w:ascii="Type3 (75 0 R)" w:hAnsi="Type3 (75 0 R)" w:eastAsia="Type3 (75 0 R)"/>
                <w:b w:val="0"/>
                <w:i w:val="0"/>
                <w:color w:val="4A4640"/>
                <w:sz w:val="11"/>
              </w:rPr>
              <w:t>N E T W O R K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8" w:lineRule="exact" w:before="60" w:after="0"/>
              <w:ind w:left="0" w:right="378" w:firstLine="0"/>
              <w:jc w:val="right"/>
            </w:pPr>
            <w:r>
              <w:rPr>
                <w:w w:val="97.90908640081231"/>
                <w:rFonts w:ascii="Type3 (75 0 R)" w:hAnsi="Type3 (75 0 R)" w:eastAsia="Type3 (75 0 R)"/>
                <w:b w:val="0"/>
                <w:i w:val="0"/>
                <w:color w:val="4A4640"/>
                <w:sz w:val="11"/>
              </w:rPr>
              <w:t>R E P E AT</w:t>
            </w:r>
          </w:p>
        </w:tc>
      </w:tr>
    </w:tbl>
    <w:p>
      <w:pPr>
        <w:autoSpaceDN w:val="0"/>
        <w:autoSpaceDE w:val="0"/>
        <w:widowControl/>
        <w:spacing w:line="190" w:lineRule="exact" w:before="744" w:after="0"/>
        <w:ind w:left="0" w:right="0" w:firstLine="0"/>
        <w:jc w:val="left"/>
      </w:pPr>
      <w:r>
        <w:rPr>
          <w:rFonts w:ascii="Type3 (65 0 R)" w:hAnsi="Type3 (65 0 R)" w:eastAsia="Type3 (65 0 R)"/>
          <w:b w:val="0"/>
          <w:i w:val="0"/>
          <w:color w:val="D45F43"/>
          <w:sz w:val="16"/>
        </w:rPr>
        <w:t>FIG</w:t>
      </w:r>
      <w:r>
        <w:rPr>
          <w:rFonts w:ascii="Type3 (66 0 R)" w:hAnsi="Type3 (66 0 R)" w:eastAsia="Type3 (66 0 R)"/>
          <w:b w:val="0"/>
          <w:i w:val="0"/>
          <w:color w:val="D45F43"/>
          <w:sz w:val="16"/>
        </w:rPr>
        <w:t>. 3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Typical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Acumen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use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case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 xml:space="preserve">, 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shown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as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a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sequence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rather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than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a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screen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collage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>.</w:t>
      </w:r>
    </w:p>
    <w:p>
      <w:pPr>
        <w:autoSpaceDN w:val="0"/>
        <w:autoSpaceDE w:val="0"/>
        <w:widowControl/>
        <w:spacing w:line="278" w:lineRule="exact" w:before="386" w:after="0"/>
        <w:ind w:left="0" w:right="0" w:firstLine="0"/>
        <w:jc w:val="left"/>
      </w:pP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Step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1</w:t>
      </w:r>
      <w:r>
        <w:rPr>
          <w:rFonts w:ascii="Type3 (52 0 R)" w:hAnsi="Type3 (52 0 R)" w:eastAsia="Type3 (52 0 R)"/>
          <w:b w:val="0"/>
          <w:i w:val="0"/>
          <w:color w:val="111111"/>
          <w:sz w:val="23"/>
        </w:rPr>
        <w:t xml:space="preserve"> · 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Onboarding</w:t>
      </w:r>
    </w:p>
    <w:p>
      <w:pPr>
        <w:autoSpaceDN w:val="0"/>
        <w:autoSpaceDE w:val="0"/>
        <w:widowControl/>
        <w:spacing w:line="286" w:lineRule="exact" w:before="74" w:after="0"/>
        <w:ind w:left="0" w:right="5472" w:firstLine="0"/>
        <w:jc w:val="left"/>
      </w:pP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first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>-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time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user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lands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on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single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>-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promise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 xml:space="preserve">home </w:t>
      </w:r>
      <w:r>
        <w:br/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screen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and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taken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into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short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onboarding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flow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>.</w:t>
      </w:r>
    </w:p>
    <w:p>
      <w:pPr>
        <w:autoSpaceDN w:val="0"/>
        <w:autoSpaceDE w:val="0"/>
        <w:widowControl/>
        <w:spacing w:line="276" w:lineRule="exact" w:before="0" w:after="0"/>
        <w:ind w:left="0" w:right="5040" w:firstLine="0"/>
        <w:jc w:val="left"/>
      </w:pP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Acumen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asks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what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user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wants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to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develop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: </w:t>
      </w:r>
      <w:r>
        <w:br/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decision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>-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making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under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pressure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,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ethical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judgement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, </w:t>
      </w:r>
      <w:r>
        <w:br/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conflict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navigation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,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or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strategic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communication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. </w:t>
      </w:r>
      <w:r>
        <w:br/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These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selections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shape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order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in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which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 xml:space="preserve">scenarios </w:t>
      </w:r>
      <w:r>
        <w:br/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appear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and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framing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of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feedback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>.</w:t>
      </w:r>
    </w:p>
    <w:p>
      <w:pPr>
        <w:autoSpaceDN w:val="0"/>
        <w:autoSpaceDE w:val="0"/>
        <w:widowControl/>
        <w:spacing w:line="226" w:lineRule="exact" w:before="1224" w:after="0"/>
        <w:ind w:left="5102" w:right="144" w:firstLine="0"/>
        <w:jc w:val="left"/>
      </w:pPr>
      <w:r>
        <w:rPr>
          <w:rFonts w:ascii="Type3 (65 0 R)" w:hAnsi="Type3 (65 0 R)" w:eastAsia="Type3 (65 0 R)"/>
          <w:b w:val="0"/>
          <w:i w:val="0"/>
          <w:color w:val="D45F43"/>
          <w:sz w:val="16"/>
        </w:rPr>
        <w:t>FIG</w:t>
      </w:r>
      <w:r>
        <w:rPr>
          <w:rFonts w:ascii="Type3 (66 0 R)" w:hAnsi="Type3 (66 0 R)" w:eastAsia="Type3 (66 0 R)"/>
          <w:b w:val="0"/>
          <w:i w:val="0"/>
          <w:color w:val="D45F43"/>
          <w:sz w:val="16"/>
        </w:rPr>
        <w:t>. 4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Onboarding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frames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the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experience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around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 xml:space="preserve">goals </w:t>
      </w:r>
      <w:r>
        <w:br/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and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skill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development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>.</w:t>
      </w:r>
    </w:p>
    <w:p>
      <w:pPr>
        <w:autoSpaceDN w:val="0"/>
        <w:autoSpaceDE w:val="0"/>
        <w:widowControl/>
        <w:spacing w:line="278" w:lineRule="exact" w:before="506" w:after="0"/>
        <w:ind w:left="0" w:right="1742" w:firstLine="0"/>
        <w:jc w:val="right"/>
      </w:pP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Step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2</w:t>
      </w:r>
      <w:r>
        <w:rPr>
          <w:rFonts w:ascii="Type3 (52 0 R)" w:hAnsi="Type3 (52 0 R)" w:eastAsia="Type3 (52 0 R)"/>
          <w:b w:val="0"/>
          <w:i w:val="0"/>
          <w:color w:val="111111"/>
          <w:sz w:val="23"/>
        </w:rPr>
        <w:t xml:space="preserve"> · 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The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Succession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Crisis</w:t>
      </w:r>
    </w:p>
    <w:p>
      <w:pPr>
        <w:autoSpaceDN w:val="0"/>
        <w:autoSpaceDE w:val="0"/>
        <w:widowControl/>
        <w:spacing w:line="276" w:lineRule="exact" w:before="84" w:after="0"/>
        <w:ind w:left="5102" w:right="0" w:firstLine="0"/>
        <w:jc w:val="left"/>
      </w:pP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user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enters</w:t>
      </w:r>
      <w:r>
        <w:rPr>
          <w:rFonts w:ascii="Type3 (87 0 R)" w:hAnsi="Type3 (87 0 R)" w:eastAsia="Type3 (87 0 R)"/>
          <w:b w:val="0"/>
          <w:i w:val="0"/>
          <w:color w:val="4A4640"/>
          <w:sz w:val="19"/>
        </w:rPr>
        <w:t>The</w:t>
      </w:r>
      <w:r>
        <w:rPr>
          <w:rFonts w:ascii="Type3 (87 0 R)" w:hAnsi="Type3 (87 0 R)" w:eastAsia="Type3 (87 0 R)"/>
          <w:b w:val="0"/>
          <w:i w:val="0"/>
          <w:color w:val="4A4640"/>
          <w:sz w:val="19"/>
        </w:rPr>
        <w:t>Succession</w:t>
      </w:r>
      <w:r>
        <w:rPr>
          <w:rFonts w:ascii="Type3 (87 0 R)" w:hAnsi="Type3 (87 0 R)" w:eastAsia="Type3 (87 0 R)"/>
          <w:b w:val="0"/>
          <w:i w:val="0"/>
          <w:color w:val="4A4640"/>
          <w:sz w:val="19"/>
        </w:rPr>
        <w:t>Crisis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,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scenario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 xml:space="preserve">in </w:t>
      </w:r>
      <w:r>
        <w:br/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which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family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>-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controlled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mid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>-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cap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business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 xml:space="preserve">must </w:t>
      </w:r>
      <w:r>
        <w:br/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decide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how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to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handle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contested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 xml:space="preserve">leadership </w:t>
      </w:r>
      <w:r>
        <w:br/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handover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.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user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faces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sequenced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 xml:space="preserve">decisions </w:t>
      </w:r>
      <w:r>
        <w:br/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involving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politically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connected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board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member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,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 xml:space="preserve">a </w:t>
      </w:r>
      <w:r>
        <w:br/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capable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but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unfamiliar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external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candidate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,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and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 xml:space="preserve">a </w:t>
      </w:r>
      <w:r>
        <w:br/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long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>-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serving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family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executive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.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Each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decision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 xml:space="preserve">timed </w:t>
      </w:r>
      <w:r>
        <w:br/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and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information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deliberately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incomplete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,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 xml:space="preserve">mirroring </w:t>
      </w:r>
      <w:r>
        <w:br/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real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management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contexts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.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scenario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draws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 xml:space="preserve">on </w:t>
      </w:r>
      <w:r>
        <w:br/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succession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themes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documented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in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 xml:space="preserve">PwC </w:t>
      </w:r>
      <w:r>
        <w:br/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Indonesia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work</w:t>
      </w:r>
      <w:r>
        <w:rPr>
          <w:rFonts w:ascii="Type3 (24 0 R)" w:hAnsi="Type3 (24 0 R)" w:eastAsia="Type3 (24 0 R)"/>
          <w:b w:val="0"/>
          <w:i w:val="0"/>
          <w:color w:val="111111"/>
          <w:sz w:val="19"/>
        </w:rPr>
        <w:t>[1]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and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literature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on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weight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 xml:space="preserve">of </w:t>
      </w:r>
      <w:r>
        <w:br/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political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and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family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ties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in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region</w:t>
      </w:r>
      <w:r>
        <w:rPr>
          <w:rFonts w:ascii="Type3 (24 0 R)" w:hAnsi="Type3 (24 0 R)" w:eastAsia="Type3 (24 0 R)"/>
          <w:b w:val="0"/>
          <w:i w:val="0"/>
          <w:color w:val="111111"/>
          <w:sz w:val="19"/>
        </w:rPr>
        <w:t>[9]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>.</w:t>
      </w:r>
    </w:p>
    <w:p>
      <w:pPr>
        <w:autoSpaceDN w:val="0"/>
        <w:autoSpaceDE w:val="0"/>
        <w:widowControl/>
        <w:spacing w:line="238" w:lineRule="exact" w:before="0" w:after="0"/>
        <w:ind w:left="0" w:right="5184" w:firstLine="0"/>
        <w:jc w:val="left"/>
      </w:pPr>
      <w:r>
        <w:rPr>
          <w:rFonts w:ascii="Type3 (65 0 R)" w:hAnsi="Type3 (65 0 R)" w:eastAsia="Type3 (65 0 R)"/>
          <w:b w:val="0"/>
          <w:i w:val="0"/>
          <w:color w:val="D45F43"/>
          <w:sz w:val="16"/>
        </w:rPr>
        <w:t>FIG</w:t>
      </w:r>
      <w:r>
        <w:rPr>
          <w:rFonts w:ascii="Type3 (66 0 R)" w:hAnsi="Type3 (66 0 R)" w:eastAsia="Type3 (66 0 R)"/>
          <w:b w:val="0"/>
          <w:i w:val="0"/>
          <w:color w:val="D45F43"/>
          <w:sz w:val="16"/>
        </w:rPr>
        <w:t>. 5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The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simulation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places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users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in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realistic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trade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>-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 xml:space="preserve">off </w:t>
      </w:r>
      <w:r>
        <w:br/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decisions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>.</w:t>
      </w:r>
    </w:p>
    <w:p>
      <w:pPr>
        <w:autoSpaceDN w:val="0"/>
        <w:tabs>
          <w:tab w:pos="9398" w:val="left"/>
        </w:tabs>
        <w:autoSpaceDE w:val="0"/>
        <w:widowControl/>
        <w:spacing w:line="188" w:lineRule="exact" w:before="1324" w:after="0"/>
        <w:ind w:left="228" w:right="0" w:firstLine="0"/>
        <w:jc w:val="left"/>
      </w:pPr>
      <w:r>
        <w:rPr>
          <w:rFonts w:ascii="Type3 (45 0 R)" w:hAnsi="Type3 (45 0 R)" w:eastAsia="Type3 (45 0 R)"/>
          <w:b w:val="0"/>
          <w:i w:val="0"/>
          <w:color w:val="8A8478"/>
          <w:sz w:val="17"/>
        </w:rPr>
        <w:t>ACUMEN</w:t>
      </w:r>
      <w:r>
        <w:rPr>
          <w:rFonts w:ascii="Type3 (46 0 R)" w:hAnsi="Type3 (46 0 R)" w:eastAsia="Type3 (46 0 R)"/>
          <w:b w:val="0"/>
          <w:i w:val="0"/>
          <w:color w:val="8A8478"/>
          <w:sz w:val="17"/>
        </w:rPr>
        <w:t xml:space="preserve"> · </w:t>
      </w:r>
      <w:r>
        <w:rPr>
          <w:rFonts w:ascii="Type3 (45 0 R)" w:hAnsi="Type3 (45 0 R)" w:eastAsia="Type3 (45 0 R)"/>
          <w:b w:val="0"/>
          <w:i w:val="0"/>
          <w:color w:val="8A8478"/>
          <w:sz w:val="17"/>
        </w:rPr>
        <w:t>FEASIBILITY</w:t>
      </w:r>
      <w:r>
        <w:rPr>
          <w:rFonts w:ascii="Type3 (45 0 R)" w:hAnsi="Type3 (45 0 R)" w:eastAsia="Type3 (45 0 R)"/>
          <w:b w:val="0"/>
          <w:i w:val="0"/>
          <w:color w:val="8A8478"/>
          <w:sz w:val="17"/>
        </w:rPr>
        <w:t xml:space="preserve">REPORT </w:t>
      </w:r>
      <w:r>
        <w:tab/>
      </w:r>
      <w:r>
        <w:rPr>
          <w:rFonts w:ascii="Type3 (46 0 R)" w:hAnsi="Type3 (46 0 R)" w:eastAsia="Type3 (46 0 R)"/>
          <w:b w:val="0"/>
          <w:i w:val="0"/>
          <w:color w:val="8A8478"/>
          <w:sz w:val="17"/>
        </w:rPr>
        <w:t>05</w:t>
      </w:r>
    </w:p>
    <w:p>
      <w:pPr>
        <w:sectPr>
          <w:pgSz w:w="11899" w:h="16838"/>
          <w:pgMar w:top="522" w:right="998" w:bottom="302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046" w:after="114"/>
        <w:ind w:left="1020" w:right="0" w:firstLine="0"/>
        <w:jc w:val="left"/>
      </w:pP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0 4  ·  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M V P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WA L K T H R O U G H</w:t>
      </w: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  (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 xml:space="preserve"> C O N T</w:t>
      </w:r>
      <w:r>
        <w:rPr>
          <w:rFonts w:ascii="Type3 (34 0 R)" w:hAnsi="Type3 (34 0 R)" w:eastAsia="Type3 (34 0 R)"/>
          <w:b w:val="0"/>
          <w:i w:val="0"/>
          <w:color w:val="D45F43"/>
          <w:sz w:val="17"/>
        </w:rPr>
        <w:t>. 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550"/>
        </w:trPr>
        <w:tc>
          <w:tcPr>
            <w:tcW w:type="dxa" w:w="11900"/>
            <w:gridSpan w:val="2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2" w:lineRule="exact" w:before="60" w:after="0"/>
              <w:ind w:left="1020" w:right="0" w:firstLine="0"/>
              <w:jc w:val="left"/>
            </w:pPr>
            <w:r>
              <w:rPr>
                <w:rFonts w:ascii="Type3 (29 0 R)" w:hAnsi="Type3 (29 0 R)" w:eastAsia="Type3 (29 0 R)"/>
                <w:b w:val="0"/>
                <w:i w:val="0"/>
                <w:color w:val="111111"/>
                <w:sz w:val="34"/>
              </w:rPr>
              <w:t>From</w:t>
            </w:r>
            <w:r>
              <w:rPr>
                <w:rFonts w:ascii="Type3 (29 0 R)" w:hAnsi="Type3 (29 0 R)" w:eastAsia="Type3 (29 0 R)"/>
                <w:b w:val="0"/>
                <w:i w:val="0"/>
                <w:color w:val="111111"/>
                <w:sz w:val="34"/>
              </w:rPr>
              <w:t>decisions</w:t>
            </w:r>
            <w:r>
              <w:rPr>
                <w:rFonts w:ascii="Type3 (29 0 R)" w:hAnsi="Type3 (29 0 R)" w:eastAsia="Type3 (29 0 R)"/>
                <w:b w:val="0"/>
                <w:i w:val="0"/>
                <w:color w:val="111111"/>
                <w:sz w:val="34"/>
              </w:rPr>
              <w:t>to</w:t>
            </w:r>
            <w:r>
              <w:rPr>
                <w:rFonts w:ascii="Type3 (29 0 R)" w:hAnsi="Type3 (29 0 R)" w:eastAsia="Type3 (29 0 R)"/>
                <w:b w:val="0"/>
                <w:i w:val="0"/>
                <w:color w:val="111111"/>
                <w:sz w:val="34"/>
              </w:rPr>
              <w:t>signal</w:t>
            </w:r>
            <w:r>
              <w:rPr>
                <w:rFonts w:ascii="Type3 (29 0 R)" w:hAnsi="Type3 (29 0 R)" w:eastAsia="Type3 (29 0 R)"/>
                <w:b w:val="0"/>
                <w:i w:val="0"/>
                <w:color w:val="111111"/>
                <w:sz w:val="34"/>
              </w:rPr>
              <w:t>to</w:t>
            </w:r>
            <w:r>
              <w:rPr>
                <w:rFonts w:ascii="Type3 (29 0 R)" w:hAnsi="Type3 (29 0 R)" w:eastAsia="Type3 (29 0 R)"/>
                <w:b w:val="0"/>
                <w:i w:val="0"/>
                <w:color w:val="111111"/>
                <w:sz w:val="34"/>
              </w:rPr>
              <w:t>network</w:t>
            </w:r>
          </w:p>
        </w:tc>
      </w:tr>
      <w:tr>
        <w:trPr>
          <w:trHeight w:hRule="exact" w:val="3648"/>
        </w:trPr>
        <w:tc>
          <w:tcPr>
            <w:tcW w:type="dxa" w:w="594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18" w:after="0"/>
              <w:ind w:left="1020" w:right="0" w:firstLine="0"/>
              <w:jc w:val="left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Step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3</w:t>
            </w:r>
            <w:r>
              <w:rPr>
                <w:rFonts w:ascii="Type3 (52 0 R)" w:hAnsi="Type3 (52 0 R)" w:eastAsia="Type3 (52 0 R)"/>
                <w:b w:val="0"/>
                <w:i w:val="0"/>
                <w:color w:val="111111"/>
                <w:sz w:val="23"/>
              </w:rPr>
              <w:t xml:space="preserve"> · 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A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research</w:t>
            </w:r>
            <w:r>
              <w:rPr>
                <w:rFonts w:ascii="Type3 (52 0 R)" w:hAnsi="Type3 (52 0 R)" w:eastAsia="Type3 (52 0 R)"/>
                <w:b w:val="0"/>
                <w:i w:val="0"/>
                <w:color w:val="111111"/>
                <w:sz w:val="23"/>
              </w:rPr>
              <w:t>-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informed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signal</w:t>
            </w:r>
          </w:p>
          <w:p>
            <w:pPr>
              <w:autoSpaceDN w:val="0"/>
              <w:autoSpaceDE w:val="0"/>
              <w:widowControl/>
              <w:spacing w:line="276" w:lineRule="exact" w:before="68" w:after="0"/>
              <w:ind w:left="1020" w:right="144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Once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simulation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closes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Acumen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 xml:space="preserve">converts </w:t>
            </w:r>
            <w:r>
              <w:br/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decision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patterns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into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developmental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profile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 xml:space="preserve">across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five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dimensions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: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strategic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judgement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 xml:space="preserve">ethical </w:t>
            </w:r>
            <w:r>
              <w:br/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reasoning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stakeholder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management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decisiveness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and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adaptability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.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profile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presented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 xml:space="preserve">as </w:t>
            </w:r>
            <w:r>
              <w:br/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developmental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feedback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rather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than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high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-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 xml:space="preserve">stakes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score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.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Imbellus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and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McKinsey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piloted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and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 xml:space="preserve">calibrated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simulation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-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based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assessment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with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 xml:space="preserve">McKinsey </w:t>
            </w:r>
            <w:r>
              <w:br/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candidates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from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 2017 </w:t>
            </w:r>
            <w:r>
              <w:rPr>
                <w:rFonts w:ascii="Type3 (24 0 R)" w:hAnsi="Type3 (24 0 R)" w:eastAsia="Type3 (24 0 R)"/>
                <w:b w:val="0"/>
                <w:i w:val="0"/>
                <w:color w:val="111111"/>
                <w:sz w:val="19"/>
              </w:rPr>
              <w:t>[5][8]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;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Acumen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does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not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 xml:space="preserve">claim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equivalent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validation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MVP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stage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.</w:t>
            </w:r>
          </w:p>
        </w:tc>
        <w:tc>
          <w:tcPr>
            <w:tcW w:type="dxa" w:w="596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6" w:after="0"/>
              <w:ind w:left="19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3896360</wp:posOffset>
                  </wp:positionH>
                  <wp:positionV relativeFrom="page">
                    <wp:posOffset>1267460</wp:posOffset>
                  </wp:positionV>
                  <wp:extent cx="3009899" cy="2218690"/>
                  <wp:wrapNone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899" cy="22186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90" w:lineRule="exact" w:before="58" w:after="26"/>
        <w:ind w:left="0" w:right="1554" w:firstLine="0"/>
        <w:jc w:val="right"/>
      </w:pPr>
      <w:r>
        <w:rPr>
          <w:rFonts w:ascii="Type3 (65 0 R)" w:hAnsi="Type3 (65 0 R)" w:eastAsia="Type3 (65 0 R)"/>
          <w:b w:val="0"/>
          <w:i w:val="0"/>
          <w:color w:val="D45F43"/>
          <w:sz w:val="16"/>
        </w:rPr>
        <w:t>FIG</w:t>
      </w:r>
      <w:r>
        <w:rPr>
          <w:rFonts w:ascii="Type3 (66 0 R)" w:hAnsi="Type3 (66 0 R)" w:eastAsia="Type3 (66 0 R)"/>
          <w:b w:val="0"/>
          <w:i w:val="0"/>
          <w:color w:val="D45F43"/>
          <w:sz w:val="16"/>
        </w:rPr>
        <w:t>. 6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Feedback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converts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choices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into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a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research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>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09"/>
        <w:gridCol w:w="4509"/>
      </w:tblGrid>
      <w:tr>
        <w:trPr>
          <w:trHeight w:hRule="exact" w:val="5274"/>
        </w:trPr>
        <w:tc>
          <w:tcPr>
            <w:tcW w:type="dxa" w:w="544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98" w:after="0"/>
              <w:ind w:left="536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657860</wp:posOffset>
                  </wp:positionH>
                  <wp:positionV relativeFrom="page">
                    <wp:posOffset>4076700</wp:posOffset>
                  </wp:positionV>
                  <wp:extent cx="3009900" cy="2905759"/>
                  <wp:wrapNone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9900" cy="290575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4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182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informed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leadership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signal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  <w:p>
            <w:pPr>
              <w:autoSpaceDN w:val="0"/>
              <w:autoSpaceDE w:val="0"/>
              <w:widowControl/>
              <w:spacing w:line="278" w:lineRule="exact" w:before="492" w:after="0"/>
              <w:ind w:left="182" w:right="0" w:firstLine="0"/>
              <w:jc w:val="left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Step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4</w:t>
            </w:r>
            <w:r>
              <w:rPr>
                <w:rFonts w:ascii="Type3 (52 0 R)" w:hAnsi="Type3 (52 0 R)" w:eastAsia="Type3 (52 0 R)"/>
                <w:b w:val="0"/>
                <w:i w:val="0"/>
                <w:color w:val="111111"/>
                <w:sz w:val="23"/>
              </w:rPr>
              <w:t xml:space="preserve"> · 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Peer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matching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as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social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learning</w:t>
            </w:r>
          </w:p>
          <w:p>
            <w:pPr>
              <w:autoSpaceDN w:val="0"/>
              <w:autoSpaceDE w:val="0"/>
              <w:widowControl/>
              <w:spacing w:line="276" w:lineRule="exact" w:before="84" w:after="0"/>
              <w:ind w:left="182" w:right="432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signal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then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suggests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peers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with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 xml:space="preserve">complementary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strengths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 —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same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simulated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 xml:space="preserve">experience </w:t>
            </w:r>
            <w:r>
              <w:br/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produces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common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vocabulary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for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collaboration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.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82" w:right="432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MVP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matching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uses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profile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-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vector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similarity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 xml:space="preserve">over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decision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tendencies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;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deeper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logic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CV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parsing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and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 xml:space="preserve">a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global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map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view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are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roadmap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.</w:t>
            </w:r>
          </w:p>
          <w:p>
            <w:pPr>
              <w:autoSpaceDN w:val="0"/>
              <w:autoSpaceDE w:val="0"/>
              <w:widowControl/>
              <w:spacing w:line="278" w:lineRule="exact" w:before="232" w:after="0"/>
              <w:ind w:left="182" w:right="0" w:firstLine="0"/>
              <w:jc w:val="left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Step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5</w:t>
            </w:r>
            <w:r>
              <w:rPr>
                <w:rFonts w:ascii="Type3 (52 0 R)" w:hAnsi="Type3 (52 0 R)" w:eastAsia="Type3 (52 0 R)"/>
                <w:b w:val="0"/>
                <w:i w:val="0"/>
                <w:color w:val="111111"/>
                <w:sz w:val="23"/>
              </w:rPr>
              <w:t xml:space="preserve"> · 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Repeat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and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track</w:t>
            </w:r>
          </w:p>
          <w:p>
            <w:pPr>
              <w:autoSpaceDN w:val="0"/>
              <w:autoSpaceDE w:val="0"/>
              <w:widowControl/>
              <w:spacing w:line="270" w:lineRule="exact" w:before="90" w:after="0"/>
              <w:ind w:left="144" w:right="720" w:firstLine="0"/>
              <w:jc w:val="center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Repetition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turns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loop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into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learning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.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 xml:space="preserve">profile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view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records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how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user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'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signal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shifts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over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time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.</w:t>
            </w:r>
          </w:p>
          <w:p>
            <w:pPr>
              <w:autoSpaceDN w:val="0"/>
              <w:autoSpaceDE w:val="0"/>
              <w:widowControl/>
              <w:spacing w:line="276" w:lineRule="exact" w:before="0" w:after="0"/>
              <w:ind w:left="182" w:right="720" w:hanging="10"/>
              <w:jc w:val="left"/>
            </w:pPr>
            <w:r>
              <w:rPr>
                <w:rFonts w:ascii="Type3 (87 0 R)" w:hAnsi="Type3 (87 0 R)" w:eastAsia="Type3 (87 0 R)"/>
                <w:b w:val="0"/>
                <w:i w:val="0"/>
                <w:color w:val="4A4640"/>
                <w:sz w:val="19"/>
              </w:rPr>
              <w:t>The</w:t>
            </w:r>
            <w:r>
              <w:rPr>
                <w:rFonts w:ascii="Type3 (87 0 R)" w:hAnsi="Type3 (87 0 R)" w:eastAsia="Type3 (87 0 R)"/>
                <w:b w:val="0"/>
                <w:i w:val="0"/>
                <w:color w:val="4A4640"/>
                <w:sz w:val="19"/>
              </w:rPr>
              <w:t>Fading</w:t>
            </w:r>
            <w:r>
              <w:rPr>
                <w:rFonts w:ascii="Type3 (87 0 R)" w:hAnsi="Type3 (87 0 R)" w:eastAsia="Type3 (87 0 R)"/>
                <w:b w:val="0"/>
                <w:i w:val="0"/>
                <w:color w:val="4A4640"/>
                <w:sz w:val="19"/>
              </w:rPr>
              <w:t>Division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and</w:t>
            </w:r>
            <w:r>
              <w:rPr>
                <w:rFonts w:ascii="Type3 (87 0 R)" w:hAnsi="Type3 (87 0 R)" w:eastAsia="Type3 (87 0 R)"/>
                <w:b w:val="0"/>
                <w:i w:val="0"/>
                <w:color w:val="4A4640"/>
                <w:sz w:val="19"/>
              </w:rPr>
              <w:t>The</w:t>
            </w:r>
            <w:r>
              <w:rPr>
                <w:rFonts w:ascii="Type3 (87 0 R)" w:hAnsi="Type3 (87 0 R)" w:eastAsia="Type3 (87 0 R)"/>
                <w:b w:val="0"/>
                <w:i w:val="0"/>
                <w:color w:val="4A4640"/>
                <w:sz w:val="19"/>
              </w:rPr>
              <w:t>Authority</w:t>
            </w:r>
            <w:r>
              <w:rPr>
                <w:rFonts w:ascii="Type3 (87 0 R)" w:hAnsi="Type3 (87 0 R)" w:eastAsia="Type3 (87 0 R)"/>
                <w:b w:val="0"/>
                <w:i w:val="0"/>
                <w:color w:val="4A4640"/>
                <w:sz w:val="19"/>
              </w:rPr>
              <w:t xml:space="preserve">Bypass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broaden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practice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beyond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succession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.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 xml:space="preserve">MVP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demonstrates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core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simulation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–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feedback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–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 xml:space="preserve">peer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loop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;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CV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parsing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maps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recruiter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tools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 xml:space="preserve">and </w:t>
            </w:r>
            <w:r>
              <w:br/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certificates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are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roadmap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not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MVP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90" w:lineRule="exact" w:before="30" w:after="16"/>
        <w:ind w:left="1020" w:right="0" w:firstLine="0"/>
        <w:jc w:val="left"/>
      </w:pPr>
      <w:r>
        <w:rPr>
          <w:rFonts w:ascii="Type3 (65 0 R)" w:hAnsi="Type3 (65 0 R)" w:eastAsia="Type3 (65 0 R)"/>
          <w:b w:val="0"/>
          <w:i w:val="0"/>
          <w:color w:val="D45F43"/>
          <w:sz w:val="16"/>
        </w:rPr>
        <w:t>FIG</w:t>
      </w:r>
      <w:r>
        <w:rPr>
          <w:rFonts w:ascii="Type3 (66 0 R)" w:hAnsi="Type3 (66 0 R)" w:eastAsia="Type3 (66 0 R)"/>
          <w:b w:val="0"/>
          <w:i w:val="0"/>
          <w:color w:val="D45F43"/>
          <w:sz w:val="16"/>
        </w:rPr>
        <w:t>. 7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Peer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matching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turns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individual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feedback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into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09"/>
        <w:gridCol w:w="4509"/>
      </w:tblGrid>
      <w:tr>
        <w:trPr>
          <w:trHeight w:hRule="exact" w:val="4942"/>
        </w:trPr>
        <w:tc>
          <w:tcPr>
            <w:tcW w:type="dxa" w:w="68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52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social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learning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  <w:p>
            <w:pPr>
              <w:autoSpaceDN w:val="0"/>
              <w:autoSpaceDE w:val="0"/>
              <w:widowControl/>
              <w:spacing w:line="188" w:lineRule="exact" w:before="4504" w:after="0"/>
              <w:ind w:left="748" w:right="0" w:firstLine="0"/>
              <w:jc w:val="left"/>
            </w:pP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ACUMEN</w:t>
            </w: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 xml:space="preserve"> · 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FEASIBILITY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REPORT</w:t>
            </w:r>
          </w:p>
        </w:tc>
        <w:tc>
          <w:tcPr>
            <w:tcW w:type="dxa" w:w="396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4714" w:after="0"/>
              <w:ind w:left="0" w:right="616" w:firstLine="0"/>
              <w:jc w:val="right"/>
            </w:pP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>06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046" w:after="0"/>
        <w:ind w:left="1020" w:right="0" w:firstLine="0"/>
        <w:jc w:val="left"/>
      </w:pP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0 5  ·  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T E C H N O L O G Y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A N D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I M P L E M E N TAT I O N</w:t>
      </w:r>
    </w:p>
    <w:p>
      <w:pPr>
        <w:autoSpaceDN w:val="0"/>
        <w:autoSpaceDE w:val="0"/>
        <w:widowControl/>
        <w:spacing w:line="412" w:lineRule="exact" w:before="174" w:after="0"/>
        <w:ind w:left="1020" w:right="0" w:firstLine="0"/>
        <w:jc w:val="left"/>
      </w:pP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What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actually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has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to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work</w:t>
      </w:r>
    </w:p>
    <w:p>
      <w:pPr>
        <w:autoSpaceDN w:val="0"/>
        <w:autoSpaceDE w:val="0"/>
        <w:widowControl/>
        <w:spacing w:line="246" w:lineRule="exact" w:before="184" w:after="0"/>
        <w:ind w:left="1020" w:right="0" w:firstLine="0"/>
        <w:jc w:val="left"/>
      </w:pP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The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interface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is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simple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;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the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components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behind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it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are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not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.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Three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carry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most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of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the</w:t>
      </w:r>
    </w:p>
    <w:p>
      <w:pPr>
        <w:autoSpaceDN w:val="0"/>
        <w:autoSpaceDE w:val="0"/>
        <w:widowControl/>
        <w:spacing w:line="248" w:lineRule="exact" w:before="68" w:after="0"/>
        <w:ind w:left="1020" w:right="0" w:firstLine="0"/>
        <w:jc w:val="left"/>
      </w:pP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product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risk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 —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simulation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engine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,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scoring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system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,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peer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matching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layer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.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Everything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else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is</w:t>
      </w:r>
    </w:p>
    <w:p>
      <w:pPr>
        <w:autoSpaceDN w:val="0"/>
        <w:autoSpaceDE w:val="0"/>
        <w:widowControl/>
        <w:spacing w:line="248" w:lineRule="exact" w:before="82" w:after="224"/>
        <w:ind w:left="1020" w:right="0" w:firstLine="0"/>
        <w:jc w:val="left"/>
      </w:pP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conventional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web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engineering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6"/>
        <w:gridCol w:w="3006"/>
        <w:gridCol w:w="3006"/>
      </w:tblGrid>
      <w:tr>
        <w:trPr>
          <w:trHeight w:hRule="exact" w:val="462"/>
        </w:trPr>
        <w:tc>
          <w:tcPr>
            <w:tcW w:type="dxa" w:w="46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0" w:after="0"/>
              <w:ind w:left="1020" w:right="0" w:firstLine="0"/>
              <w:jc w:val="left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The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three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components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that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matter</w:t>
            </w:r>
          </w:p>
        </w:tc>
        <w:tc>
          <w:tcPr>
            <w:tcW w:type="dxa" w:w="2884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4416"/>
            <w:tcBorders/>
            <w:shd w:fill="f6f2ec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76"/>
        </w:trPr>
        <w:tc>
          <w:tcPr>
            <w:tcW w:type="dxa" w:w="46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92" w:after="0"/>
              <w:ind w:left="0" w:right="1210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111111"/>
                <w:sz w:val="18"/>
              </w:rPr>
              <w:t>SIMULATION</w:t>
            </w:r>
            <w:r>
              <w:rPr>
                <w:rFonts w:ascii="Type3 (99 0 R)" w:hAnsi="Type3 (99 0 R)" w:eastAsia="Type3 (99 0 R)"/>
                <w:b w:val="0"/>
                <w:i w:val="0"/>
                <w:color w:val="111111"/>
                <w:sz w:val="18"/>
              </w:rPr>
              <w:t>ENGINE</w:t>
            </w:r>
          </w:p>
        </w:tc>
        <w:tc>
          <w:tcPr>
            <w:tcW w:type="dxa" w:w="2884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92" w:after="0"/>
              <w:ind w:left="12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111111"/>
                <w:sz w:val="18"/>
              </w:rPr>
              <w:t>SCORING</w:t>
            </w:r>
            <w:r>
              <w:rPr>
                <w:rFonts w:ascii="Type3 (99 0 R)" w:hAnsi="Type3 (99 0 R)" w:eastAsia="Type3 (99 0 R)"/>
                <w:b w:val="0"/>
                <w:i w:val="0"/>
                <w:color w:val="111111"/>
                <w:sz w:val="18"/>
              </w:rPr>
              <w:t>SYSTEM</w:t>
            </w:r>
          </w:p>
        </w:tc>
        <w:tc>
          <w:tcPr>
            <w:tcW w:type="dxa" w:w="4416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92" w:after="0"/>
              <w:ind w:left="638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111111"/>
                <w:sz w:val="18"/>
              </w:rPr>
              <w:t>PEER</w:t>
            </w:r>
            <w:r>
              <w:rPr>
                <w:rFonts w:ascii="Type3 (99 0 R)" w:hAnsi="Type3 (99 0 R)" w:eastAsia="Type3 (99 0 R)"/>
                <w:b w:val="0"/>
                <w:i w:val="0"/>
                <w:color w:val="111111"/>
                <w:sz w:val="18"/>
              </w:rPr>
              <w:t>MATCHING</w:t>
            </w:r>
          </w:p>
        </w:tc>
      </w:tr>
      <w:tr>
        <w:trPr>
          <w:trHeight w:hRule="exact" w:val="320"/>
        </w:trPr>
        <w:tc>
          <w:tcPr>
            <w:tcW w:type="dxa" w:w="46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92" w:after="0"/>
              <w:ind w:left="0" w:right="892" w:firstLine="0"/>
              <w:jc w:val="righ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small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state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machine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with</w:t>
            </w:r>
          </w:p>
        </w:tc>
        <w:tc>
          <w:tcPr>
            <w:tcW w:type="dxa" w:w="2884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92" w:after="0"/>
              <w:ind w:left="120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Every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choice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tagged</w:t>
            </w:r>
          </w:p>
        </w:tc>
        <w:tc>
          <w:tcPr>
            <w:tcW w:type="dxa" w:w="4416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92" w:after="0"/>
              <w:ind w:left="638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Matching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surfaces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peers</w:t>
            </w:r>
          </w:p>
        </w:tc>
      </w:tr>
      <w:tr>
        <w:trPr>
          <w:trHeight w:hRule="exact" w:val="280"/>
        </w:trPr>
        <w:tc>
          <w:tcPr>
            <w:tcW w:type="dxa" w:w="46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2" w:after="0"/>
              <w:ind w:left="0" w:right="0" w:firstLine="0"/>
              <w:jc w:val="center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four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phases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 (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deciding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,</w:t>
            </w:r>
          </w:p>
        </w:tc>
        <w:tc>
          <w:tcPr>
            <w:tcW w:type="dxa" w:w="2884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2" w:after="0"/>
              <w:ind w:left="120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behind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scenes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.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Those</w:t>
            </w:r>
          </w:p>
        </w:tc>
        <w:tc>
          <w:tcPr>
            <w:tcW w:type="dxa" w:w="4416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2" w:after="0"/>
              <w:ind w:left="638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with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complementary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rather</w:t>
            </w:r>
          </w:p>
        </w:tc>
      </w:tr>
      <w:tr>
        <w:trPr>
          <w:trHeight w:hRule="exact" w:val="280"/>
        </w:trPr>
        <w:tc>
          <w:tcPr>
            <w:tcW w:type="dxa" w:w="46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8" w:after="0"/>
              <w:ind w:left="0" w:right="1142" w:firstLine="0"/>
              <w:jc w:val="righ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ethical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twist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complete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)</w:t>
            </w:r>
          </w:p>
        </w:tc>
        <w:tc>
          <w:tcPr>
            <w:tcW w:type="dxa" w:w="2884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8" w:after="0"/>
              <w:ind w:left="120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tags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roll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up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into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five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scores</w:t>
            </w:r>
          </w:p>
        </w:tc>
        <w:tc>
          <w:tcPr>
            <w:tcW w:type="dxa" w:w="4416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8" w:after="0"/>
              <w:ind w:left="638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than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identical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profile</w:t>
            </w:r>
          </w:p>
        </w:tc>
      </w:tr>
      <w:tr>
        <w:trPr>
          <w:trHeight w:hRule="exact" w:val="260"/>
        </w:trPr>
        <w:tc>
          <w:tcPr>
            <w:tcW w:type="dxa" w:w="46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0" w:right="1432" w:firstLine="0"/>
              <w:jc w:val="righ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drives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users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through</w:t>
            </w:r>
          </w:p>
        </w:tc>
        <w:tc>
          <w:tcPr>
            <w:tcW w:type="dxa" w:w="2884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120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describing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how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user</w:t>
            </w:r>
          </w:p>
        </w:tc>
        <w:tc>
          <w:tcPr>
            <w:tcW w:type="dxa" w:w="4416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638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vectors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.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MVP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scale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it</w:t>
            </w:r>
          </w:p>
        </w:tc>
      </w:tr>
      <w:tr>
        <w:trPr>
          <w:trHeight w:hRule="exact" w:val="280"/>
        </w:trPr>
        <w:tc>
          <w:tcPr>
            <w:tcW w:type="dxa" w:w="46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8" w:after="0"/>
              <w:ind w:left="0" w:right="1778" w:firstLine="0"/>
              <w:jc w:val="righ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scenario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rounds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,</w:t>
            </w:r>
          </w:p>
        </w:tc>
        <w:tc>
          <w:tcPr>
            <w:tcW w:type="dxa" w:w="2884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8" w:after="0"/>
              <w:ind w:left="120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tends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to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decide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: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strategic</w:t>
            </w:r>
          </w:p>
        </w:tc>
        <w:tc>
          <w:tcPr>
            <w:tcW w:type="dxa" w:w="4416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8" w:after="0"/>
              <w:ind w:left="638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runs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against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seeded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set</w:t>
            </w:r>
          </w:p>
        </w:tc>
      </w:tr>
      <w:tr>
        <w:trPr>
          <w:trHeight w:hRule="exact" w:val="280"/>
        </w:trPr>
        <w:tc>
          <w:tcPr>
            <w:tcW w:type="dxa" w:w="46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0" w:right="0" w:firstLine="0"/>
              <w:jc w:val="center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stakeholder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document</w:t>
            </w:r>
          </w:p>
        </w:tc>
        <w:tc>
          <w:tcPr>
            <w:tcW w:type="dxa" w:w="2884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120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judgement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ethical</w:t>
            </w:r>
          </w:p>
        </w:tc>
        <w:tc>
          <w:tcPr>
            <w:tcW w:type="dxa" w:w="4416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2" w:after="0"/>
              <w:ind w:left="638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of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demo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profiles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;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real</w:t>
            </w:r>
          </w:p>
        </w:tc>
      </w:tr>
      <w:tr>
        <w:trPr>
          <w:trHeight w:hRule="exact" w:val="280"/>
        </w:trPr>
        <w:tc>
          <w:tcPr>
            <w:tcW w:type="dxa" w:w="46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2" w:after="0"/>
              <w:ind w:left="0" w:right="1152" w:firstLine="0"/>
              <w:jc w:val="righ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review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ethical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prompts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,</w:t>
            </w:r>
          </w:p>
        </w:tc>
        <w:tc>
          <w:tcPr>
            <w:tcW w:type="dxa" w:w="2884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2" w:after="0"/>
              <w:ind w:left="120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reasoning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stakeholder</w:t>
            </w:r>
          </w:p>
        </w:tc>
        <w:tc>
          <w:tcPr>
            <w:tcW w:type="dxa" w:w="4416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2" w:after="0"/>
              <w:ind w:left="638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matching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becomes</w:t>
            </w:r>
          </w:p>
        </w:tc>
      </w:tr>
      <w:tr>
        <w:trPr>
          <w:trHeight w:hRule="exact" w:val="280"/>
        </w:trPr>
        <w:tc>
          <w:tcPr>
            <w:tcW w:type="dxa" w:w="46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2" w:after="0"/>
              <w:ind w:left="0" w:right="1220" w:firstLine="0"/>
              <w:jc w:val="righ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and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decision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selection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.</w:t>
            </w:r>
          </w:p>
        </w:tc>
        <w:tc>
          <w:tcPr>
            <w:tcW w:type="dxa" w:w="2884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2" w:after="0"/>
              <w:ind w:left="120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management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,</w:t>
            </w:r>
          </w:p>
        </w:tc>
        <w:tc>
          <w:tcPr>
            <w:tcW w:type="dxa" w:w="4416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2" w:after="0"/>
              <w:ind w:left="638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testable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roughly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fifty</w:t>
            </w:r>
          </w:p>
        </w:tc>
      </w:tr>
      <w:tr>
        <w:trPr>
          <w:trHeight w:hRule="exact" w:val="260"/>
        </w:trPr>
        <w:tc>
          <w:tcPr>
            <w:tcW w:type="dxa" w:w="46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0" w:right="1166" w:firstLine="0"/>
              <w:jc w:val="righ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Scenarios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are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stored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as</w:t>
            </w:r>
          </w:p>
        </w:tc>
        <w:tc>
          <w:tcPr>
            <w:tcW w:type="dxa" w:w="2884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120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decisiveness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and</w:t>
            </w:r>
          </w:p>
        </w:tc>
        <w:tc>
          <w:tcPr>
            <w:tcW w:type="dxa" w:w="4416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638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active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users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.</w:t>
            </w:r>
          </w:p>
        </w:tc>
      </w:tr>
      <w:tr>
        <w:trPr>
          <w:trHeight w:hRule="exact" w:val="280"/>
        </w:trPr>
        <w:tc>
          <w:tcPr>
            <w:tcW w:type="dxa" w:w="46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8" w:after="0"/>
              <w:ind w:left="0" w:right="900" w:firstLine="0"/>
              <w:jc w:val="righ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typed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data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not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hardcoded</w:t>
            </w:r>
          </w:p>
        </w:tc>
        <w:tc>
          <w:tcPr>
            <w:tcW w:type="dxa" w:w="2884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8" w:after="0"/>
              <w:ind w:left="120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adaptability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.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Each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is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6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0" w:right="1184" w:firstLine="0"/>
              <w:jc w:val="righ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UI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so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new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ones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can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be</w:t>
            </w:r>
          </w:p>
        </w:tc>
        <w:tc>
          <w:tcPr>
            <w:tcW w:type="dxa" w:w="2884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120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anchored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established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6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2" w:after="0"/>
              <w:ind w:left="0" w:right="818" w:firstLine="0"/>
              <w:jc w:val="righ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added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without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rewriting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the</w:t>
            </w:r>
          </w:p>
        </w:tc>
        <w:tc>
          <w:tcPr>
            <w:tcW w:type="dxa" w:w="2884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42" w:after="0"/>
              <w:ind w:left="120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theory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 (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Upper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Echelons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,</w:t>
            </w:r>
          </w:p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282"/>
        </w:trPr>
        <w:tc>
          <w:tcPr>
            <w:tcW w:type="dxa" w:w="46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2" w:after="0"/>
              <w:ind w:left="0" w:right="2618" w:firstLine="0"/>
              <w:jc w:val="righ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engine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.</w:t>
            </w:r>
          </w:p>
        </w:tc>
        <w:tc>
          <w:tcPr>
            <w:tcW w:type="dxa" w:w="2884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2" w:after="0"/>
              <w:ind w:left="120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Rest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Vroom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-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Yetton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,</w:t>
            </w:r>
          </w:p>
        </w:tc>
        <w:tc>
          <w:tcPr>
            <w:tcW w:type="dxa" w:w="300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12" w:lineRule="exact" w:before="36" w:after="0"/>
        <w:ind w:left="0" w:right="0" w:firstLine="0"/>
        <w:jc w:val="center"/>
      </w:pPr>
      <w:r>
        <w:rPr>
          <w:shd w:val="clear" w:color="auto" w:fill="0e3c33"/>
          <w:shd w:val="clear" w:color="auto" w:fill="e3dbd0"/>
          <w:rFonts w:ascii="Type3 (23 0 R)" w:hAnsi="Type3 (23 0 R)" w:eastAsia="Type3 (23 0 R)"/>
          <w:b w:val="0"/>
          <w:i w:val="0"/>
          <w:color w:val="4A4640"/>
          <w:sz w:val="19"/>
        </w:rPr>
        <w:t>Hersey</w:t>
      </w:r>
      <w:r>
        <w:rPr>
          <w:shd w:val="clear" w:color="auto" w:fill="0e3c33"/>
          <w:shd w:val="clear" w:color="auto" w:fill="e3dbd0"/>
          <w:rFonts w:ascii="Type3 (24 0 R)" w:hAnsi="Type3 (24 0 R)" w:eastAsia="Type3 (24 0 R)"/>
          <w:b w:val="0"/>
          <w:i w:val="0"/>
          <w:color w:val="4A4640"/>
          <w:sz w:val="19"/>
        </w:rPr>
        <w:t>-</w:t>
      </w:r>
      <w:r>
        <w:rPr>
          <w:shd w:val="clear" w:color="auto" w:fill="0e3c33"/>
          <w:shd w:val="clear" w:color="auto" w:fill="e3dbd0"/>
          <w:rFonts w:ascii="Type3 (23 0 R)" w:hAnsi="Type3 (23 0 R)" w:eastAsia="Type3 (23 0 R)"/>
          <w:b w:val="0"/>
          <w:i w:val="0"/>
          <w:color w:val="4A4640"/>
          <w:sz w:val="19"/>
        </w:rPr>
        <w:t>Blanchard</w:t>
      </w:r>
      <w:r>
        <w:rPr>
          <w:shd w:val="clear" w:color="auto" w:fill="0e3c33"/>
          <w:shd w:val="clear" w:color="auto" w:fill="e3dbd0"/>
          <w:rFonts w:ascii="Type3 (24 0 R)" w:hAnsi="Type3 (24 0 R)" w:eastAsia="Type3 (24 0 R)"/>
          <w:b w:val="0"/>
          <w:i w:val="0"/>
          <w:color w:val="4A4640"/>
          <w:sz w:val="19"/>
        </w:rPr>
        <w:t xml:space="preserve">, </w:t>
      </w:r>
      <w:r>
        <w:rPr>
          <w:shd w:val="clear" w:color="auto" w:fill="0e3c33"/>
          <w:shd w:val="clear" w:color="auto" w:fill="e3dbd0"/>
          <w:rFonts w:ascii="Type3 (23 0 R)" w:hAnsi="Type3 (23 0 R)" w:eastAsia="Type3 (23 0 R)"/>
          <w:b w:val="0"/>
          <w:i w:val="0"/>
          <w:color w:val="4A4640"/>
          <w:sz w:val="19"/>
        </w:rPr>
        <w:t>OODA</w:t>
      </w:r>
      <w:r>
        <w:rPr>
          <w:shd w:val="clear" w:color="auto" w:fill="0e3c33"/>
          <w:shd w:val="clear" w:color="auto" w:fill="e3dbd0"/>
          <w:rFonts w:ascii="Type3 (24 0 R)" w:hAnsi="Type3 (24 0 R)" w:eastAsia="Type3 (24 0 R)"/>
          <w:b w:val="0"/>
          <w:i w:val="0"/>
          <w:color w:val="4A4640"/>
          <w:sz w:val="19"/>
        </w:rPr>
        <w:t>).</w:t>
      </w:r>
    </w:p>
    <w:p>
      <w:pPr>
        <w:autoSpaceDN w:val="0"/>
        <w:autoSpaceDE w:val="0"/>
        <w:widowControl/>
        <w:spacing w:line="212" w:lineRule="exact" w:before="58" w:after="28"/>
        <w:ind w:left="0" w:right="4972" w:firstLine="0"/>
        <w:jc w:val="right"/>
      </w:pP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Validation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against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expert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9019"/>
      </w:tblGrid>
      <w:tr>
        <w:trPr>
          <w:trHeight w:hRule="exact" w:val="668"/>
        </w:trPr>
        <w:tc>
          <w:tcPr>
            <w:tcW w:type="dxa" w:w="64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0" w:after="0"/>
              <w:ind w:left="0" w:right="426" w:firstLine="0"/>
              <w:jc w:val="righ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ratings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on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roadmap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3006"/>
        <w:gridCol w:w="3006"/>
        <w:gridCol w:w="3006"/>
      </w:tblGrid>
      <w:tr>
        <w:trPr>
          <w:trHeight w:hRule="exact" w:val="478"/>
        </w:trPr>
        <w:tc>
          <w:tcPr>
            <w:tcW w:type="dxa" w:w="5200"/>
            <w:gridSpan w:val="2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0" w:after="0"/>
              <w:ind w:left="0" w:right="0" w:firstLine="0"/>
              <w:jc w:val="left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Stack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and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architecture</w:t>
            </w:r>
          </w:p>
        </w:tc>
        <w:tc>
          <w:tcPr>
            <w:tcW w:type="dxa" w:w="4670"/>
            <w:tcBorders/>
            <w:shd w:fill="f6f2ec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1640"/>
            <w:tcBorders>
              <w:bottom w:sz="5.599999999999909" w:val="single" w:color="#CFC6B6"/>
            </w:tcBorders>
            <w:shd w:fill="f6f2e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640"/>
            </w:tblGrid>
            <w:tr>
              <w:trPr>
                <w:trHeight w:hRule="exact" w:val="400"/>
              </w:trPr>
              <w:tc>
                <w:tcPr>
                  <w:tcW w:type="dxa" w:w="1180"/>
                  <w:tcBorders/>
                  <w:shd w:fill="dbe8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100" w:after="0"/>
                    <w:ind w:left="114" w:right="0" w:firstLine="0"/>
                    <w:jc w:val="left"/>
                  </w:pPr>
                  <w:r>
                    <w:rPr>
                      <w:rFonts w:ascii="Type3 (28 0 R)" w:hAnsi="Type3 (28 0 R)" w:eastAsia="Type3 (28 0 R)"/>
                      <w:b w:val="0"/>
                      <w:i w:val="0"/>
                      <w:color w:val="0F3D34"/>
                      <w:sz w:val="17"/>
                    </w:rPr>
                    <w:t>LAYER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60"/>
            <w:tcBorders>
              <w:bottom w:sz="5.599999999999909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64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CHOICE</w:t>
            </w:r>
          </w:p>
        </w:tc>
        <w:tc>
          <w:tcPr>
            <w:tcW w:type="dxa" w:w="4670"/>
            <w:tcBorders>
              <w:bottom w:sz="5.599999999999909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240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WHY</w:t>
            </w:r>
          </w:p>
        </w:tc>
      </w:tr>
      <w:tr>
        <w:trPr>
          <w:trHeight w:hRule="exact" w:val="318"/>
        </w:trPr>
        <w:tc>
          <w:tcPr>
            <w:tcW w:type="dxa" w:w="1640"/>
            <w:tcBorders>
              <w:top w:sz="5.599999999999909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Framework</w:t>
            </w:r>
          </w:p>
        </w:tc>
        <w:tc>
          <w:tcPr>
            <w:tcW w:type="dxa" w:w="3560"/>
            <w:tcBorders>
              <w:top w:sz="5.599999999999909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64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Next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js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with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React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TypeScript</w:t>
            </w:r>
          </w:p>
        </w:tc>
        <w:tc>
          <w:tcPr>
            <w:tcW w:type="dxa" w:w="4670"/>
            <w:tcBorders>
              <w:top w:sz="5.599999999999909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24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Routing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across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distinct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app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views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(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landing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,</w:t>
            </w:r>
          </w:p>
        </w:tc>
      </w:tr>
    </w:tbl>
    <w:p>
      <w:pPr>
        <w:autoSpaceDN w:val="0"/>
        <w:autoSpaceDE w:val="0"/>
        <w:widowControl/>
        <w:spacing w:line="190" w:lineRule="exact" w:before="16" w:after="16"/>
        <w:ind w:left="0" w:right="1288" w:firstLine="0"/>
        <w:jc w:val="right"/>
      </w:pP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onboarding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 xml:space="preserve">, 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simulation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 xml:space="preserve">, 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feedback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 xml:space="preserve">, 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profile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 xml:space="preserve">, 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network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>);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3006"/>
        <w:gridCol w:w="3006"/>
        <w:gridCol w:w="3006"/>
      </w:tblGrid>
      <w:tr>
        <w:trPr>
          <w:trHeight w:hRule="exact" w:val="330"/>
        </w:trPr>
        <w:tc>
          <w:tcPr>
            <w:tcW w:type="dxa" w:w="1760"/>
            <w:tcBorders>
              <w:bottom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3540"/>
            <w:tcBorders>
              <w:bottom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4570"/>
            <w:tcBorders>
              <w:bottom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14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types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make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data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model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self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documenting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  <w:tr>
        <w:trPr>
          <w:trHeight w:hRule="exact" w:val="308"/>
        </w:trPr>
        <w:tc>
          <w:tcPr>
            <w:tcW w:type="dxa" w:w="1760"/>
            <w:vMerge w:val="restart"/>
            <w:tcBorders>
              <w:top w:sz="6.399999999999636" w:val="single" w:color="#E3DBD0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Styling</w:t>
            </w:r>
          </w:p>
        </w:tc>
        <w:tc>
          <w:tcPr>
            <w:tcW w:type="dxa" w:w="3540"/>
            <w:tcBorders>
              <w:top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52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Tailwind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CSS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;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shared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visual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system</w:t>
            </w:r>
          </w:p>
        </w:tc>
        <w:tc>
          <w:tcPr>
            <w:tcW w:type="dxa" w:w="4570"/>
            <w:tcBorders>
              <w:top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4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Editorial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palette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stays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consistent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across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pages</w:t>
            </w:r>
          </w:p>
        </w:tc>
      </w:tr>
      <w:tr>
        <w:trPr>
          <w:trHeight w:hRule="exact" w:val="338"/>
        </w:trPr>
        <w:tc>
          <w:tcPr>
            <w:tcW w:type="dxa" w:w="3006"/>
            <w:vMerge/>
            <w:tcBorders>
              <w:top w:sz="6.399999999999636" w:val="single" w:color="#E3DBD0"/>
              <w:bottom w:sz="5.600000000000364" w:val="single" w:color="#E3DBD0"/>
            </w:tcBorders>
          </w:tcPr>
          <w:p/>
        </w:tc>
        <w:tc>
          <w:tcPr>
            <w:tcW w:type="dxa" w:w="3540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4" w:after="0"/>
              <w:ind w:left="52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</w:t>
            </w:r>
            <w:r>
              <w:rPr>
                <w:rFonts w:ascii="Consolas" w:hAnsi="Consolas" w:eastAsia="Consolas"/>
                <w:b w:val="0"/>
                <w:i w:val="0"/>
                <w:color w:val="4A4640"/>
                <w:sz w:val="17"/>
              </w:rPr>
              <w:t>globals.css</w:t>
            </w:r>
          </w:p>
        </w:tc>
        <w:tc>
          <w:tcPr>
            <w:tcW w:type="dxa" w:w="4570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14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without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heavy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design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system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  <w:tr>
        <w:trPr>
          <w:trHeight w:hRule="exact" w:val="302"/>
        </w:trPr>
        <w:tc>
          <w:tcPr>
            <w:tcW w:type="dxa" w:w="1760"/>
            <w:vMerge w:val="restart"/>
            <w:tcBorders>
              <w:top w:sz="5.600000000000364" w:val="single" w:color="#E3DBD0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Interaction</w:t>
            </w:r>
          </w:p>
        </w:tc>
        <w:tc>
          <w:tcPr>
            <w:tcW w:type="dxa" w:w="354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52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Lucide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React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icons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;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Framer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Motion</w:t>
            </w:r>
          </w:p>
        </w:tc>
        <w:tc>
          <w:tcPr>
            <w:tcW w:type="dxa" w:w="457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14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Animation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restrained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;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transitions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punctuate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the</w:t>
            </w:r>
          </w:p>
        </w:tc>
      </w:tr>
      <w:tr>
        <w:trPr>
          <w:trHeight w:hRule="exact" w:val="342"/>
        </w:trPr>
        <w:tc>
          <w:tcPr>
            <w:tcW w:type="dxa" w:w="3006"/>
            <w:vMerge/>
            <w:tcBorders>
              <w:top w:sz="5.600000000000364" w:val="single" w:color="#E3DBD0"/>
              <w:bottom w:sz="5.600000000000364" w:val="single" w:color="#E3DBD0"/>
            </w:tcBorders>
          </w:tcPr>
          <w:p/>
        </w:tc>
        <w:tc>
          <w:tcPr>
            <w:tcW w:type="dxa" w:w="3540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52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for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transitions</w:t>
            </w:r>
          </w:p>
        </w:tc>
        <w:tc>
          <w:tcPr>
            <w:tcW w:type="dxa" w:w="4570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14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loop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rather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than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decorate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  <w:tr>
        <w:trPr>
          <w:trHeight w:hRule="exact" w:val="298"/>
        </w:trPr>
        <w:tc>
          <w:tcPr>
            <w:tcW w:type="dxa" w:w="1760"/>
            <w:vMerge w:val="restart"/>
            <w:tcBorders>
              <w:top w:sz="5.600000000000364" w:val="single" w:color="#E3DBD0"/>
              <w:bottom w:sz="6.399999999999636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State</w:t>
            </w:r>
          </w:p>
        </w:tc>
        <w:tc>
          <w:tcPr>
            <w:tcW w:type="dxa" w:w="354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8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Global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React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context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provider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;</w:t>
            </w:r>
          </w:p>
        </w:tc>
        <w:tc>
          <w:tcPr>
            <w:tcW w:type="dxa" w:w="457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8" w:after="0"/>
              <w:ind w:left="14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demo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journey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survives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page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refreshes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;</w:t>
            </w:r>
          </w:p>
        </w:tc>
      </w:tr>
      <w:tr>
        <w:trPr>
          <w:trHeight w:hRule="exact" w:val="220"/>
        </w:trPr>
        <w:tc>
          <w:tcPr>
            <w:tcW w:type="dxa" w:w="3006"/>
            <w:vMerge/>
            <w:tcBorders>
              <w:top w:sz="5.600000000000364" w:val="single" w:color="#E3DBD0"/>
              <w:bottom w:sz="6.399999999999636" w:val="single" w:color="#E3DBD0"/>
            </w:tcBorders>
          </w:tcPr>
          <w:p/>
        </w:tc>
        <w:tc>
          <w:tcPr>
            <w:tcW w:type="dxa" w:w="354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22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persisted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to</w:t>
            </w:r>
            <w:r>
              <w:rPr>
                <w:rFonts w:ascii="Consolas" w:hAnsi="Consolas" w:eastAsia="Consolas"/>
                <w:b w:val="0"/>
                <w:i w:val="0"/>
                <w:color w:val="4A4640"/>
                <w:sz w:val="17"/>
              </w:rPr>
              <w:t>localStorage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with</w:t>
            </w:r>
          </w:p>
        </w:tc>
        <w:tc>
          <w:tcPr>
            <w:tcW w:type="dxa" w:w="457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14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protected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pages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do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not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redirect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before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saved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state</w:t>
            </w:r>
          </w:p>
        </w:tc>
      </w:tr>
      <w:tr>
        <w:trPr>
          <w:trHeight w:hRule="exact" w:val="352"/>
        </w:trPr>
        <w:tc>
          <w:tcPr>
            <w:tcW w:type="dxa" w:w="3006"/>
            <w:vMerge/>
            <w:tcBorders>
              <w:top w:sz="5.600000000000364" w:val="single" w:color="#E3DBD0"/>
              <w:bottom w:sz="6.399999999999636" w:val="single" w:color="#E3DBD0"/>
            </w:tcBorders>
          </w:tcPr>
          <w:p/>
        </w:tc>
        <w:tc>
          <w:tcPr>
            <w:tcW w:type="dxa" w:w="3540"/>
            <w:tcBorders>
              <w:bottom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52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hydration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check</w:t>
            </w:r>
          </w:p>
        </w:tc>
        <w:tc>
          <w:tcPr>
            <w:tcW w:type="dxa" w:w="4570"/>
            <w:tcBorders>
              <w:bottom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14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has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loaded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  <w:tr>
        <w:trPr>
          <w:trHeight w:hRule="exact" w:val="318"/>
        </w:trPr>
        <w:tc>
          <w:tcPr>
            <w:tcW w:type="dxa" w:w="1760"/>
            <w:tcBorders>
              <w:top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Scenario</w:t>
            </w: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data</w:t>
            </w:r>
          </w:p>
        </w:tc>
        <w:tc>
          <w:tcPr>
            <w:tcW w:type="dxa" w:w="3540"/>
            <w:tcBorders>
              <w:top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52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Strongly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typed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TypeScript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data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files</w:t>
            </w:r>
          </w:p>
        </w:tc>
        <w:tc>
          <w:tcPr>
            <w:tcW w:type="dxa" w:w="4570"/>
            <w:tcBorders>
              <w:top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4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New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scenarios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are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added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data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not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code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. </w:t>
            </w:r>
            <w:r>
              <w:rPr>
                <w:rFonts w:ascii="Type3 (102 0 R)" w:hAnsi="Type3 (102 0 R)" w:eastAsia="Type3 (102 0 R)"/>
                <w:b w:val="0"/>
                <w:i w:val="0"/>
                <w:color w:val="4A4640"/>
                <w:sz w:val="17"/>
              </w:rPr>
              <w:t>The</w:t>
            </w:r>
          </w:p>
        </w:tc>
      </w:tr>
    </w:tbl>
    <w:p>
      <w:pPr>
        <w:autoSpaceDN w:val="0"/>
        <w:autoSpaceDE w:val="0"/>
        <w:widowControl/>
        <w:spacing w:line="190" w:lineRule="exact" w:before="16" w:after="16"/>
        <w:ind w:left="0" w:right="1396" w:firstLine="0"/>
        <w:jc w:val="right"/>
      </w:pPr>
      <w:r>
        <w:rPr>
          <w:rFonts w:ascii="Type3 (102 0 R)" w:hAnsi="Type3 (102 0 R)" w:eastAsia="Type3 (102 0 R)"/>
          <w:b w:val="0"/>
          <w:i w:val="0"/>
          <w:color w:val="4A4640"/>
          <w:sz w:val="17"/>
        </w:rPr>
        <w:t>Succession</w:t>
      </w:r>
      <w:r>
        <w:rPr>
          <w:rFonts w:ascii="Type3 (102 0 R)" w:hAnsi="Type3 (102 0 R)" w:eastAsia="Type3 (102 0 R)"/>
          <w:b w:val="0"/>
          <w:i w:val="0"/>
          <w:color w:val="4A4640"/>
          <w:sz w:val="17"/>
        </w:rPr>
        <w:t>Crisis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 xml:space="preserve">, </w:t>
      </w:r>
      <w:r>
        <w:rPr>
          <w:rFonts w:ascii="Type3 (102 0 R)" w:hAnsi="Type3 (102 0 R)" w:eastAsia="Type3 (102 0 R)"/>
          <w:b w:val="0"/>
          <w:i w:val="0"/>
          <w:color w:val="4A4640"/>
          <w:sz w:val="17"/>
        </w:rPr>
        <w:t>The</w:t>
      </w:r>
      <w:r>
        <w:rPr>
          <w:rFonts w:ascii="Type3 (102 0 R)" w:hAnsi="Type3 (102 0 R)" w:eastAsia="Type3 (102 0 R)"/>
          <w:b w:val="0"/>
          <w:i w:val="0"/>
          <w:color w:val="4A4640"/>
          <w:sz w:val="17"/>
        </w:rPr>
        <w:t>Authority</w:t>
      </w:r>
      <w:r>
        <w:rPr>
          <w:rFonts w:ascii="Type3 (102 0 R)" w:hAnsi="Type3 (102 0 R)" w:eastAsia="Type3 (102 0 R)"/>
          <w:b w:val="0"/>
          <w:i w:val="0"/>
          <w:color w:val="4A4640"/>
          <w:sz w:val="17"/>
        </w:rPr>
        <w:t>Bypass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 xml:space="preserve">, 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and</w:t>
      </w:r>
      <w:r>
        <w:rPr>
          <w:rFonts w:ascii="Type3 (102 0 R)" w:hAnsi="Type3 (102 0 R)" w:eastAsia="Type3 (102 0 R)"/>
          <w:b w:val="0"/>
          <w:i w:val="0"/>
          <w:color w:val="4A4640"/>
          <w:sz w:val="17"/>
        </w:rPr>
        <w:t>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2255"/>
        <w:gridCol w:w="2255"/>
        <w:gridCol w:w="2255"/>
        <w:gridCol w:w="2255"/>
      </w:tblGrid>
      <w:tr>
        <w:trPr>
          <w:trHeight w:hRule="exact" w:val="330"/>
        </w:trPr>
        <w:tc>
          <w:tcPr>
            <w:tcW w:type="dxa" w:w="1760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3340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4240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332" w:right="0" w:firstLine="0"/>
              <w:jc w:val="left"/>
            </w:pPr>
            <w:r>
              <w:rPr>
                <w:rFonts w:ascii="Type3 (102 0 R)" w:hAnsi="Type3 (102 0 R)" w:eastAsia="Type3 (102 0 R)"/>
                <w:b w:val="0"/>
                <w:i w:val="0"/>
                <w:color w:val="4A4640"/>
                <w:sz w:val="17"/>
              </w:rPr>
              <w:t>Fading</w:t>
            </w:r>
            <w:r>
              <w:rPr>
                <w:rFonts w:ascii="Type3 (102 0 R)" w:hAnsi="Type3 (102 0 R)" w:eastAsia="Type3 (102 0 R)"/>
                <w:b w:val="0"/>
                <w:i w:val="0"/>
                <w:color w:val="4A4640"/>
                <w:sz w:val="17"/>
              </w:rPr>
              <w:t>Division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already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use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this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pattern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530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8"/>
        </w:trPr>
        <w:tc>
          <w:tcPr>
            <w:tcW w:type="dxa" w:w="176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8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Auth</w:t>
            </w: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and</w:t>
            </w: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data</w:t>
            </w:r>
          </w:p>
        </w:tc>
        <w:tc>
          <w:tcPr>
            <w:tcW w:type="dxa" w:w="334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8" w:after="0"/>
              <w:ind w:left="52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Email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login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;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anonymised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profile</w:t>
            </w:r>
          </w:p>
        </w:tc>
        <w:tc>
          <w:tcPr>
            <w:tcW w:type="dxa" w:w="424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8" w:after="0"/>
              <w:ind w:left="34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Reduces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compliance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surface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honest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with</w:t>
            </w:r>
          </w:p>
        </w:tc>
        <w:tc>
          <w:tcPr>
            <w:tcW w:type="dxa" w:w="530"/>
            <w:vMerge w:val="restart"/>
            <w:tcBorders>
              <w:top w:sz="5.600000000000364" w:val="single" w:color="#E3DBD0"/>
              <w:bottom w:sz="6.399999999999636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8"/>
        </w:trPr>
        <w:tc>
          <w:tcPr>
            <w:tcW w:type="dxa" w:w="5100"/>
            <w:gridSpan w:val="2"/>
            <w:tcBorders>
              <w:bottom w:sz="6.399999999999636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1830" w:firstLine="0"/>
              <w:jc w:val="righ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vectors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only</w:t>
            </w:r>
          </w:p>
        </w:tc>
        <w:tc>
          <w:tcPr>
            <w:tcW w:type="dxa" w:w="4240"/>
            <w:tcBorders>
              <w:bottom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34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users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about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what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collected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2255"/>
            <w:vMerge/>
            <w:tcBorders>
              <w:top w:sz="5.600000000000364" w:val="single" w:color="#E3DBD0"/>
              <w:bottom w:sz="6.399999999999636" w:val="single" w:color="#E3DBD0"/>
            </w:tcBorders>
          </w:tcPr>
          <w:p/>
        </w:tc>
      </w:tr>
      <w:tr>
        <w:trPr>
          <w:trHeight w:hRule="exact" w:val="1746"/>
        </w:trPr>
        <w:tc>
          <w:tcPr>
            <w:tcW w:type="dxa" w:w="5100"/>
            <w:gridSpan w:val="2"/>
            <w:tcBorders>
              <w:top w:sz="6.399999999999636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510" w:after="0"/>
              <w:ind w:left="228" w:right="0" w:firstLine="0"/>
              <w:jc w:val="left"/>
            </w:pP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ACUMEN</w:t>
            </w: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 xml:space="preserve"> · 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FEASIBILITY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REPORT</w:t>
            </w:r>
          </w:p>
        </w:tc>
        <w:tc>
          <w:tcPr>
            <w:tcW w:type="dxa" w:w="4240"/>
            <w:tcBorders>
              <w:top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530"/>
            <w:tcBorders>
              <w:top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510" w:after="0"/>
              <w:ind w:left="68" w:right="0" w:firstLine="0"/>
              <w:jc w:val="left"/>
            </w:pP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>07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046" w:after="0"/>
        <w:ind w:left="1020" w:right="0" w:firstLine="0"/>
        <w:jc w:val="left"/>
      </w:pP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0 5  ·  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T E C H N O L O G Y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A N D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I M P L E M E N TAT I O N</w:t>
      </w: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  (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 xml:space="preserve"> C O N T</w:t>
      </w:r>
      <w:r>
        <w:rPr>
          <w:rFonts w:ascii="Type3 (34 0 R)" w:hAnsi="Type3 (34 0 R)" w:eastAsia="Type3 (34 0 R)"/>
          <w:b w:val="0"/>
          <w:i w:val="0"/>
          <w:color w:val="D45F43"/>
          <w:sz w:val="17"/>
        </w:rPr>
        <w:t>. )</w:t>
      </w:r>
    </w:p>
    <w:p>
      <w:pPr>
        <w:autoSpaceDN w:val="0"/>
        <w:autoSpaceDE w:val="0"/>
        <w:widowControl/>
        <w:spacing w:line="412" w:lineRule="exact" w:before="174" w:after="0"/>
        <w:ind w:left="1020" w:right="0" w:firstLine="0"/>
        <w:jc w:val="left"/>
      </w:pP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From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decision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to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signal</w:t>
      </w:r>
    </w:p>
    <w:p>
      <w:pPr>
        <w:autoSpaceDN w:val="0"/>
        <w:autoSpaceDE w:val="0"/>
        <w:widowControl/>
        <w:spacing w:line="278" w:lineRule="exact" w:before="176" w:after="0"/>
        <w:ind w:left="1020" w:right="0" w:firstLine="0"/>
        <w:jc w:val="left"/>
      </w:pP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How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a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decision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becomes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a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signal</w:t>
      </w:r>
    </w:p>
    <w:p>
      <w:pPr>
        <w:autoSpaceDN w:val="0"/>
        <w:autoSpaceDE w:val="0"/>
        <w:widowControl/>
        <w:spacing w:line="290" w:lineRule="exact" w:before="88" w:after="0"/>
        <w:ind w:left="1020" w:right="1008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simulation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reads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scenario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from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typed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data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presents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user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with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rounds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containing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situations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options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stakeholder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documents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state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machine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moves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user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through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deciding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optional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ethical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prompts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final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twist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completion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completion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array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of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chosen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options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is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passed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scoring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function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which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maps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each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decision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its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hidden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tags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across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five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dimensions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applies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bias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detection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produces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overall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score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plus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Vroom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Yetton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style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classification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user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redirected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feedback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where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profile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rendered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plain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language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summaries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with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dimension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bars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same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profile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vector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drives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network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view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where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peers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surfaced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by </w:t>
      </w:r>
      <w:r>
        <w:br/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complementarity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rather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than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similarity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.</w:t>
      </w:r>
    </w:p>
    <w:p>
      <w:pPr>
        <w:autoSpaceDN w:val="0"/>
        <w:autoSpaceDE w:val="0"/>
        <w:widowControl/>
        <w:spacing w:line="278" w:lineRule="exact" w:before="200" w:after="0"/>
        <w:ind w:left="1020" w:right="0" w:firstLine="0"/>
        <w:jc w:val="left"/>
      </w:pP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Honest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limitations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and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IP</w:t>
      </w:r>
    </w:p>
    <w:p>
      <w:pPr>
        <w:autoSpaceDN w:val="0"/>
        <w:autoSpaceDE w:val="0"/>
        <w:widowControl/>
        <w:spacing w:line="284" w:lineRule="exact" w:before="92" w:after="0"/>
        <w:ind w:left="1020" w:right="1152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Acumen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research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informed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prototype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not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validated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assessment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platform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Scoring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framework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based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but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not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externally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validated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against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real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world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outcomes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;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matching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uses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demo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data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;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CV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parsing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global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maps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recruiter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tools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certificates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out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of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scope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MVP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.</w:t>
      </w:r>
    </w:p>
    <w:p>
      <w:pPr>
        <w:autoSpaceDN w:val="0"/>
        <w:autoSpaceDE w:val="0"/>
        <w:widowControl/>
        <w:spacing w:line="290" w:lineRule="exact" w:before="144" w:after="30"/>
        <w:ind w:left="1020" w:right="1152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What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hard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clone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not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codebase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but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three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things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that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compound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: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7 0 R)" w:hAnsi="Type3 (37 0 R)" w:eastAsia="Type3 (37 0 R)"/>
          <w:b w:val="0"/>
          <w:i w:val="0"/>
          <w:color w:val="111111"/>
          <w:sz w:val="20"/>
        </w:rPr>
        <w:t>scenario</w:t>
      </w:r>
      <w:r>
        <w:rPr>
          <w:rFonts w:ascii="Type3 (37 0 R)" w:hAnsi="Type3 (37 0 R)" w:eastAsia="Type3 (37 0 R)"/>
          <w:b w:val="0"/>
          <w:i w:val="0"/>
          <w:color w:val="111111"/>
          <w:sz w:val="20"/>
        </w:rPr>
        <w:t>library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(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typed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data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with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expert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review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release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),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7 0 R)" w:hAnsi="Type3 (37 0 R)" w:eastAsia="Type3 (37 0 R)"/>
          <w:b w:val="0"/>
          <w:i w:val="0"/>
          <w:color w:val="111111"/>
          <w:sz w:val="20"/>
        </w:rPr>
        <w:t>calibrated</w:t>
      </w:r>
      <w:r>
        <w:rPr>
          <w:rFonts w:ascii="Type3 (37 0 R)" w:hAnsi="Type3 (37 0 R)" w:eastAsia="Type3 (37 0 R)"/>
          <w:b w:val="0"/>
          <w:i w:val="0"/>
          <w:color w:val="111111"/>
          <w:sz w:val="20"/>
        </w:rPr>
        <w:t>feedback</w:t>
      </w:r>
      <w:r>
        <w:rPr>
          <w:rFonts w:ascii="Type3 (37 0 R)" w:hAnsi="Type3 (37 0 R)" w:eastAsia="Type3 (37 0 R)"/>
          <w:b w:val="0"/>
          <w:i w:val="0"/>
          <w:color w:val="111111"/>
          <w:sz w:val="20"/>
        </w:rPr>
        <w:t>rubric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(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anchored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upper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echelons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Vroom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Yetton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Hersey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Blanchard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Rest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;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expert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rater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calibration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5),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7 0 R)" w:hAnsi="Type3 (37 0 R)" w:eastAsia="Type3 (37 0 R)"/>
          <w:b w:val="0"/>
          <w:i w:val="0"/>
          <w:color w:val="111111"/>
          <w:sz w:val="20"/>
        </w:rPr>
        <w:t>cohort</w:t>
      </w:r>
      <w:r>
        <w:rPr>
          <w:rFonts w:ascii="Type3 (53 0 R)" w:hAnsi="Type3 (53 0 R)" w:eastAsia="Type3 (53 0 R)"/>
          <w:b w:val="0"/>
          <w:i w:val="0"/>
          <w:color w:val="111111"/>
          <w:sz w:val="20"/>
        </w:rPr>
        <w:t>-</w:t>
      </w:r>
      <w:r>
        <w:rPr>
          <w:rFonts w:ascii="Type3 (37 0 R)" w:hAnsi="Type3 (37 0 R)" w:eastAsia="Type3 (37 0 R)"/>
          <w:b w:val="0"/>
          <w:i w:val="0"/>
          <w:color w:val="111111"/>
          <w:sz w:val="20"/>
        </w:rPr>
        <w:t>pilot</w:t>
      </w:r>
      <w:r>
        <w:rPr>
          <w:rFonts w:ascii="Type3 (37 0 R)" w:hAnsi="Type3 (37 0 R)" w:eastAsia="Type3 (37 0 R)"/>
          <w:b w:val="0"/>
          <w:i w:val="0"/>
          <w:color w:val="111111"/>
          <w:sz w:val="20"/>
        </w:rPr>
        <w:t xml:space="preserve">network </w:t>
      </w:r>
      <w:r>
        <w:rPr>
          <w:rFonts w:ascii="Type3 (37 0 R)" w:hAnsi="Type3 (37 0 R)" w:eastAsia="Type3 (37 0 R)"/>
          <w:b w:val="0"/>
          <w:i w:val="0"/>
          <w:color w:val="111111"/>
          <w:sz w:val="20"/>
        </w:rPr>
        <w:t>density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(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matching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quality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grows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with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usage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late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entrant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cannot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match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day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one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).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All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sit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with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9380"/>
        </w:trPr>
        <w:tc>
          <w:tcPr>
            <w:tcW w:type="dxa" w:w="88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0" w:after="0"/>
              <w:ind w:left="1020" w:right="0" w:firstLine="0"/>
              <w:jc w:val="left"/>
            </w:pP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founding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team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;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trade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-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mark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filing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is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budgeted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in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Year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-1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legal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costs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188" w:lineRule="exact" w:before="8352" w:after="0"/>
              <w:ind w:left="1248" w:right="0" w:firstLine="0"/>
              <w:jc w:val="left"/>
            </w:pP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ACUMEN</w:t>
            </w: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 xml:space="preserve"> · 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FEASIBILITY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REPORT</w:t>
            </w:r>
          </w:p>
        </w:tc>
        <w:tc>
          <w:tcPr>
            <w:tcW w:type="dxa" w:w="30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8608" w:after="0"/>
              <w:ind w:left="0" w:right="1256" w:firstLine="0"/>
              <w:jc w:val="right"/>
            </w:pP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>08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046" w:after="0"/>
        <w:ind w:left="1020" w:right="0" w:firstLine="0"/>
        <w:jc w:val="left"/>
      </w:pP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0 6  ·  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B U S I N E S S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M O D E L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A N D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VA L U E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P R O P O S I T I O N</w:t>
      </w:r>
    </w:p>
    <w:p>
      <w:pPr>
        <w:autoSpaceDN w:val="0"/>
        <w:autoSpaceDE w:val="0"/>
        <w:widowControl/>
        <w:spacing w:line="412" w:lineRule="exact" w:before="174" w:after="0"/>
        <w:ind w:left="1020" w:right="0" w:firstLine="0"/>
        <w:jc w:val="left"/>
      </w:pP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A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staged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path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to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market</w:t>
      </w:r>
    </w:p>
    <w:p>
      <w:pPr>
        <w:autoSpaceDN w:val="0"/>
        <w:autoSpaceDE w:val="0"/>
        <w:widowControl/>
        <w:spacing w:line="246" w:lineRule="exact" w:before="184" w:after="0"/>
        <w:ind w:left="1020" w:right="0" w:firstLine="0"/>
        <w:jc w:val="left"/>
      </w:pP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Acumen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>'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business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model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is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built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around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staged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market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entry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,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not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single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target</w:t>
      </w:r>
    </w:p>
    <w:p>
      <w:pPr>
        <w:autoSpaceDN w:val="0"/>
        <w:autoSpaceDE w:val="0"/>
        <w:widowControl/>
        <w:spacing w:line="248" w:lineRule="exact" w:before="68" w:after="0"/>
        <w:ind w:left="1020" w:right="0" w:firstLine="0"/>
        <w:jc w:val="left"/>
      </w:pP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customer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.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The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Business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Model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Canvas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describes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the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broad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beachhead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;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the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Value</w:t>
      </w:r>
    </w:p>
    <w:p>
      <w:pPr>
        <w:autoSpaceDN w:val="0"/>
        <w:autoSpaceDE w:val="0"/>
        <w:widowControl/>
        <w:spacing w:line="248" w:lineRule="exact" w:before="82" w:after="34"/>
        <w:ind w:left="1020" w:right="0" w:firstLine="0"/>
        <w:jc w:val="left"/>
      </w:pP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Proposition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Canvas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focuses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on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the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premium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later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segment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.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The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relationship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between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3142"/>
        </w:trPr>
        <w:tc>
          <w:tcPr>
            <w:tcW w:type="dxa" w:w="594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4" w:after="0"/>
              <w:ind w:left="0" w:right="0" w:firstLine="0"/>
              <w:jc w:val="center"/>
            </w:pPr>
            <w:r>
              <w:rPr>
                <w:rFonts w:ascii="Type3 (21 0 R)" w:hAnsi="Type3 (21 0 R)" w:eastAsia="Type3 (21 0 R)"/>
                <w:b w:val="0"/>
                <w:i w:val="0"/>
                <w:color w:val="111111"/>
                <w:sz w:val="22"/>
              </w:rPr>
              <w:t>them</w:t>
            </w:r>
            <w:r>
              <w:rPr>
                <w:rFonts w:ascii="Type3 (21 0 R)" w:hAnsi="Type3 (21 0 R)" w:eastAsia="Type3 (21 0 R)"/>
                <w:b w:val="0"/>
                <w:i w:val="0"/>
                <w:color w:val="111111"/>
                <w:sz w:val="22"/>
              </w:rPr>
              <w:t>is</w:t>
            </w:r>
            <w:r>
              <w:rPr>
                <w:rFonts w:ascii="Type3 (21 0 R)" w:hAnsi="Type3 (21 0 R)" w:eastAsia="Type3 (21 0 R)"/>
                <w:b w:val="0"/>
                <w:i w:val="0"/>
                <w:color w:val="111111"/>
                <w:sz w:val="22"/>
              </w:rPr>
              <w:t>sequential</w:t>
            </w:r>
            <w:r>
              <w:rPr>
                <w:rFonts w:ascii="Type3 (20 0 R)" w:hAnsi="Type3 (20 0 R)" w:eastAsia="Type3 (20 0 R)"/>
                <w:b w:val="0"/>
                <w:i w:val="0"/>
                <w:color w:val="111111"/>
                <w:sz w:val="22"/>
              </w:rPr>
              <w:t xml:space="preserve">, </w:t>
            </w:r>
            <w:r>
              <w:rPr>
                <w:rFonts w:ascii="Type3 (21 0 R)" w:hAnsi="Type3 (21 0 R)" w:eastAsia="Type3 (21 0 R)"/>
                <w:b w:val="0"/>
                <w:i w:val="0"/>
                <w:color w:val="111111"/>
                <w:sz w:val="22"/>
              </w:rPr>
              <w:t>not</w:t>
            </w:r>
            <w:r>
              <w:rPr>
                <w:rFonts w:ascii="Type3 (21 0 R)" w:hAnsi="Type3 (21 0 R)" w:eastAsia="Type3 (21 0 R)"/>
                <w:b w:val="0"/>
                <w:i w:val="0"/>
                <w:color w:val="111111"/>
                <w:sz w:val="22"/>
              </w:rPr>
              <w:t>contradictory</w:t>
            </w:r>
            <w:r>
              <w:rPr>
                <w:rFonts w:ascii="Type3 (20 0 R)" w:hAnsi="Type3 (20 0 R)" w:eastAsia="Type3 (20 0 R)"/>
                <w:b w:val="0"/>
                <w:i w:val="0"/>
                <w:color w:val="111111"/>
                <w:sz w:val="22"/>
              </w:rPr>
              <w:t>.</w:t>
            </w:r>
          </w:p>
          <w:p>
            <w:pPr>
              <w:autoSpaceDN w:val="0"/>
              <w:autoSpaceDE w:val="0"/>
              <w:widowControl/>
              <w:spacing w:line="278" w:lineRule="exact" w:before="406" w:after="0"/>
              <w:ind w:left="1020" w:right="0" w:firstLine="0"/>
              <w:jc w:val="left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Beachhead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via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the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BMC</w:t>
            </w:r>
          </w:p>
          <w:p>
            <w:pPr>
              <w:autoSpaceDN w:val="0"/>
              <w:autoSpaceDE w:val="0"/>
              <w:widowControl/>
              <w:spacing w:line="288" w:lineRule="exact" w:before="90" w:after="0"/>
              <w:ind w:left="1020" w:right="144" w:firstLine="0"/>
              <w:jc w:val="left"/>
            </w:pP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At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MVP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stage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Acumen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pursues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 xml:space="preserve">business </w:t>
            </w:r>
            <w:r>
              <w:br/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students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,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young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professionals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,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and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 xml:space="preserve">aspiring </w:t>
            </w:r>
            <w:r>
              <w:br/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founders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.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They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are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reachable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through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 xml:space="preserve">universities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and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societies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.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Acquisition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cost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is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low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,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 xml:space="preserve">willingness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to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test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is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high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,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and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feedback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loops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are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fast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94" w:lineRule="exact" w:before="0" w:after="0"/>
              <w:ind w:left="1020" w:right="720" w:firstLine="0"/>
              <w:jc w:val="left"/>
            </w:pP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Revenue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in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this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layer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is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freemium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,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with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 xml:space="preserve">paid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scenario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packs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and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saved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progress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.</w:t>
            </w:r>
          </w:p>
        </w:tc>
        <w:tc>
          <w:tcPr>
            <w:tcW w:type="dxa" w:w="596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86" w:after="0"/>
              <w:ind w:left="240" w:right="0" w:firstLine="0"/>
              <w:jc w:val="left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Premium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via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the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VPC</w:t>
            </w:r>
          </w:p>
          <w:p>
            <w:pPr>
              <w:autoSpaceDN w:val="0"/>
              <w:autoSpaceDE w:val="0"/>
              <w:widowControl/>
              <w:spacing w:line="290" w:lineRule="exact" w:before="88" w:after="0"/>
              <w:ind w:left="240" w:right="1008" w:firstLine="0"/>
              <w:jc w:val="left"/>
            </w:pP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The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Value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Proposition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Canvas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focuses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 xml:space="preserve">on </w:t>
            </w:r>
            <w:r>
              <w:br/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NextGen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successors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in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Asia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-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Pacific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 xml:space="preserve">family </w:t>
            </w:r>
            <w:r>
              <w:br/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businesses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.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Their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pains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are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structural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: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 xml:space="preserve">senior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resistance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to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handover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and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the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absence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of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a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 xml:space="preserve">safe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space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to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practise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difficult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decisions</w:t>
            </w:r>
            <w:r>
              <w:rPr>
                <w:rFonts w:ascii="Type3 (36 0 R)" w:hAnsi="Type3 (36 0 R)" w:eastAsia="Type3 (36 0 R)"/>
                <w:b w:val="0"/>
                <w:i w:val="0"/>
                <w:color w:val="111111"/>
                <w:sz w:val="20"/>
              </w:rPr>
              <w:t>[1]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.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 xml:space="preserve">Revenue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here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comes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from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institutional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pilots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,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but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only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 xml:space="preserve">after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the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loop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is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proven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on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the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broader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beachhead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8" w:lineRule="exact" w:before="244" w:after="0"/>
        <w:ind w:left="1020" w:right="0" w:firstLine="0"/>
        <w:jc w:val="left"/>
      </w:pP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Revenue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streams</w:t>
      </w:r>
    </w:p>
    <w:p>
      <w:pPr>
        <w:autoSpaceDN w:val="0"/>
        <w:autoSpaceDE w:val="0"/>
        <w:widowControl/>
        <w:spacing w:line="226" w:lineRule="exact" w:before="152" w:after="0"/>
        <w:ind w:left="1020" w:right="0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Acumen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runs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three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streams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: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freemium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individual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converting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paid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scenario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pack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(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live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),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institutional</w:t>
      </w:r>
    </w:p>
    <w:p>
      <w:pPr>
        <w:autoSpaceDN w:val="0"/>
        <w:autoSpaceDE w:val="0"/>
        <w:widowControl/>
        <w:spacing w:line="224" w:lineRule="exact" w:before="60" w:after="30"/>
        <w:ind w:left="1020" w:right="0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cohort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licences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for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universities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societies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(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outreach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),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premium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NextGen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programme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2255"/>
        <w:gridCol w:w="2255"/>
        <w:gridCol w:w="2255"/>
        <w:gridCol w:w="2255"/>
      </w:tblGrid>
      <w:tr>
        <w:trPr>
          <w:trHeight w:hRule="exact" w:val="436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0" w:after="0"/>
              <w:ind w:left="0" w:right="0" w:firstLine="0"/>
              <w:jc w:val="left"/>
            </w:pP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(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roadmap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).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77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760"/>
            <w:tcBorders/>
            <w:shd w:fill="db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STREAM</w:t>
            </w:r>
          </w:p>
        </w:tc>
        <w:tc>
          <w:tcPr>
            <w:tcW w:type="dxa" w:w="2220"/>
            <w:tcBorders/>
            <w:shd w:fill="db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0" w:right="262" w:firstLine="0"/>
              <w:jc w:val="righ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PRICE</w:t>
            </w: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POINT</w:t>
            </w:r>
          </w:p>
        </w:tc>
        <w:tc>
          <w:tcPr>
            <w:tcW w:type="dxa" w:w="2120"/>
            <w:tcBorders/>
            <w:shd w:fill="db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0" w:right="0" w:firstLine="0"/>
              <w:jc w:val="center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YEAR</w:t>
            </w:r>
            <w:r>
              <w:rPr>
                <w:rFonts w:ascii="Type3 (34 0 R)" w:hAnsi="Type3 (34 0 R)" w:eastAsia="Type3 (34 0 R)"/>
                <w:b w:val="0"/>
                <w:i w:val="0"/>
                <w:color w:val="0F3D34"/>
                <w:sz w:val="17"/>
              </w:rPr>
              <w:t xml:space="preserve">-1 </w:t>
            </w: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TARGET</w:t>
            </w:r>
          </w:p>
        </w:tc>
        <w:tc>
          <w:tcPr>
            <w:tcW w:type="dxa" w:w="3770"/>
            <w:tcBorders/>
            <w:shd w:fill="db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326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YEAR</w:t>
            </w:r>
            <w:r>
              <w:rPr>
                <w:rFonts w:ascii="Type3 (34 0 R)" w:hAnsi="Type3 (34 0 R)" w:eastAsia="Type3 (34 0 R)"/>
                <w:b w:val="0"/>
                <w:i w:val="0"/>
                <w:color w:val="0F3D34"/>
                <w:sz w:val="17"/>
              </w:rPr>
              <w:t xml:space="preserve">-1 </w:t>
            </w: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REVENUE</w:t>
            </w:r>
            <w:r>
              <w:rPr>
                <w:rFonts w:ascii="Type3 (34 0 R)" w:hAnsi="Type3 (34 0 R)" w:eastAsia="Type3 (34 0 R)"/>
                <w:b w:val="0"/>
                <w:i w:val="0"/>
                <w:color w:val="0F3D34"/>
                <w:sz w:val="17"/>
              </w:rPr>
              <w:t xml:space="preserve"> (</w:t>
            </w: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ILLUSTRATIVE</w:t>
            </w:r>
            <w:r>
              <w:rPr>
                <w:rFonts w:ascii="Type3 (34 0 R)" w:hAnsi="Type3 (34 0 R)" w:eastAsia="Type3 (34 0 R)"/>
                <w:b w:val="0"/>
                <w:i w:val="0"/>
                <w:color w:val="0F3D34"/>
                <w:sz w:val="17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2255"/>
        <w:gridCol w:w="2255"/>
        <w:gridCol w:w="2255"/>
        <w:gridCol w:w="2255"/>
      </w:tblGrid>
      <w:tr>
        <w:trPr>
          <w:trHeight w:hRule="exact" w:val="330"/>
        </w:trPr>
        <w:tc>
          <w:tcPr>
            <w:tcW w:type="dxa" w:w="2320"/>
            <w:tcBorders>
              <w:bottom w:sz="5.599999999999909" w:val="single" w:color="#CFC6B6"/>
            </w:tcBorders>
            <w:shd w:fill="dbe8e3"/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tcBorders>
              <w:bottom w:sz="5.599999999999909" w:val="single" w:color="#CFC6B6"/>
            </w:tcBorders>
            <w:shd w:fill="dbe8e3"/>
            <w:tcMar>
              <w:start w:w="0" w:type="dxa"/>
              <w:end w:w="0" w:type="dxa"/>
            </w:tcMar>
          </w:tcPr>
          <w:p/>
        </w:tc>
        <w:tc>
          <w:tcPr>
            <w:tcW w:type="dxa" w:w="1780"/>
            <w:tcBorders>
              <w:bottom w:sz="5.599999999999909" w:val="single" w:color="#CFC6B6"/>
            </w:tcBorders>
            <w:shd w:fill="db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156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VOLUME</w:t>
            </w:r>
          </w:p>
        </w:tc>
        <w:tc>
          <w:tcPr>
            <w:tcW w:type="dxa" w:w="3990"/>
            <w:tcBorders>
              <w:bottom w:sz="5.599999999999909" w:val="single" w:color="#CFC6B6"/>
            </w:tcBorders>
            <w:shd w:fill="dbe8e3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2320"/>
            <w:tcBorders>
              <w:top w:sz="5.599999999999909" w:val="single" w:color="#CFC6B6"/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Individual</w:t>
            </w: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scenario</w:t>
            </w: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pack</w:t>
            </w:r>
          </w:p>
        </w:tc>
        <w:tc>
          <w:tcPr>
            <w:tcW w:type="dxa" w:w="1780"/>
            <w:tcBorders>
              <w:top w:sz="5.599999999999909" w:val="single" w:color="#CFC6B6"/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62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£9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one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off</w:t>
            </w:r>
          </w:p>
        </w:tc>
        <w:tc>
          <w:tcPr>
            <w:tcW w:type="dxa" w:w="1780"/>
            <w:tcBorders>
              <w:top w:sz="5.599999999999909" w:val="single" w:color="#CFC6B6"/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56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1,200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unlocks</w:t>
            </w:r>
          </w:p>
        </w:tc>
        <w:tc>
          <w:tcPr>
            <w:tcW w:type="dxa" w:w="3990"/>
            <w:tcBorders>
              <w:top w:sz="5.599999999999909" w:val="single" w:color="#CFC6B6"/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546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£10,800</w:t>
            </w:r>
          </w:p>
        </w:tc>
      </w:tr>
      <w:tr>
        <w:trPr>
          <w:trHeight w:hRule="exact" w:val="300"/>
        </w:trPr>
        <w:tc>
          <w:tcPr>
            <w:tcW w:type="dxa" w:w="2320"/>
            <w:tcBorders>
              <w:top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0" w:right="0" w:firstLine="0"/>
              <w:jc w:val="center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University</w:t>
            </w: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cohort</w:t>
            </w: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licence</w:t>
            </w:r>
          </w:p>
        </w:tc>
        <w:tc>
          <w:tcPr>
            <w:tcW w:type="dxa" w:w="1780"/>
            <w:tcBorders>
              <w:top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0" w:right="0" w:firstLine="0"/>
              <w:jc w:val="center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£1,500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per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society</w:t>
            </w:r>
          </w:p>
        </w:tc>
        <w:tc>
          <w:tcPr>
            <w:tcW w:type="dxa" w:w="1780"/>
            <w:tcBorders>
              <w:top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156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6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institutions</w:t>
            </w:r>
          </w:p>
        </w:tc>
        <w:tc>
          <w:tcPr>
            <w:tcW w:type="dxa" w:w="3990"/>
            <w:tcBorders>
              <w:top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86" w:after="0"/>
              <w:ind w:left="546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£9,000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2255"/>
        <w:gridCol w:w="2255"/>
        <w:gridCol w:w="2255"/>
        <w:gridCol w:w="2255"/>
      </w:tblGrid>
      <w:tr>
        <w:trPr>
          <w:trHeight w:hRule="exact" w:val="330"/>
        </w:trPr>
        <w:tc>
          <w:tcPr>
            <w:tcW w:type="dxa" w:w="234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142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/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cohort</w:t>
            </w:r>
          </w:p>
        </w:tc>
        <w:tc>
          <w:tcPr>
            <w:tcW w:type="dxa" w:w="168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1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2340"/>
            <w:tcBorders>
              <w:top w:sz="6.400000000000091" w:val="single" w:color="#E3DBD0"/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NextGen</w:t>
            </w: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pilot</w:t>
            </w: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programme</w:t>
            </w:r>
          </w:p>
        </w:tc>
        <w:tc>
          <w:tcPr>
            <w:tcW w:type="dxa" w:w="1740"/>
            <w:tcBorders>
              <w:top w:sz="6.400000000000091" w:val="single" w:color="#E3DBD0"/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£8,000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per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cohort</w:t>
            </w:r>
          </w:p>
        </w:tc>
        <w:tc>
          <w:tcPr>
            <w:tcW w:type="dxa" w:w="1680"/>
            <w:tcBorders>
              <w:top w:sz="6.400000000000091" w:val="single" w:color="#E3DBD0"/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76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1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paid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pilot</w:t>
            </w:r>
          </w:p>
        </w:tc>
        <w:tc>
          <w:tcPr>
            <w:tcW w:type="dxa" w:w="4110"/>
            <w:tcBorders>
              <w:top w:sz="6.400000000000091" w:val="single" w:color="#E3DBD0"/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666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£8,000</w:t>
            </w:r>
          </w:p>
        </w:tc>
      </w:tr>
      <w:tr>
        <w:trPr>
          <w:trHeight w:hRule="exact" w:val="318"/>
        </w:trPr>
        <w:tc>
          <w:tcPr>
            <w:tcW w:type="dxa" w:w="234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Total</w:t>
            </w: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Year</w:t>
            </w:r>
            <w:r>
              <w:rPr>
                <w:rFonts w:ascii="Type3 (34 0 R)" w:hAnsi="Type3 (34 0 R)" w:eastAsia="Type3 (34 0 R)"/>
                <w:b w:val="0"/>
                <w:i w:val="0"/>
                <w:color w:val="111111"/>
                <w:sz w:val="17"/>
              </w:rPr>
              <w:t xml:space="preserve">-1 </w:t>
            </w: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revenue</w:t>
            </w:r>
          </w:p>
        </w:tc>
        <w:tc>
          <w:tcPr>
            <w:tcW w:type="dxa" w:w="174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11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666" w:right="0" w:firstLine="0"/>
              <w:jc w:val="left"/>
            </w:pPr>
            <w:r>
              <w:rPr>
                <w:rFonts w:ascii="Type3 (34 0 R)" w:hAnsi="Type3 (34 0 R)" w:eastAsia="Type3 (34 0 R)"/>
                <w:b w:val="0"/>
                <w:i w:val="0"/>
                <w:color w:val="111111"/>
                <w:sz w:val="17"/>
              </w:rPr>
              <w:t>£27,800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9019"/>
      </w:tblGrid>
      <w:tr>
        <w:trPr>
          <w:trHeight w:hRule="exact" w:val="330"/>
        </w:trPr>
        <w:tc>
          <w:tcPr>
            <w:tcW w:type="dxa" w:w="9870"/>
            <w:tcBorders>
              <w:bottom w:sz="5.600000000000364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114" w:right="0" w:firstLine="0"/>
              <w:jc w:val="left"/>
            </w:pPr>
            <w:r>
              <w:rPr>
                <w:rFonts w:ascii="Type3 (34 0 R)" w:hAnsi="Type3 (34 0 R)" w:eastAsia="Type3 (34 0 R)"/>
                <w:b w:val="0"/>
                <w:i w:val="0"/>
                <w:color w:val="111111"/>
                <w:sz w:val="17"/>
              </w:rPr>
              <w:t>(</w:t>
            </w: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target</w:t>
            </w:r>
            <w:r>
              <w:rPr>
                <w:rFonts w:ascii="Type3 (34 0 R)" w:hAnsi="Type3 (34 0 R)" w:eastAsia="Type3 (34 0 R)"/>
                <w:b w:val="0"/>
                <w:i w:val="0"/>
                <w:color w:val="111111"/>
                <w:sz w:val="17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1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19"/>
      </w:tblGrid>
      <w:tr>
        <w:trPr>
          <w:trHeight w:hRule="exact" w:val="296"/>
        </w:trPr>
        <w:tc>
          <w:tcPr>
            <w:tcW w:type="dxa" w:w="10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center"/>
            </w:pPr>
            <w:r>
              <w:rPr>
                <w:rFonts w:ascii="Type3 (43 0 R)" w:hAnsi="Type3 (43 0 R)" w:eastAsia="Type3 (43 0 R)"/>
                <w:b w:val="0"/>
                <w:i w:val="0"/>
                <w:color w:val="8A8478"/>
                <w:sz w:val="18"/>
              </w:rPr>
              <w:t>Conservative</w:t>
            </w:r>
            <w:r>
              <w:rPr>
                <w:rFonts w:ascii="Type3 (43 0 R)" w:hAnsi="Type3 (43 0 R)" w:eastAsia="Type3 (43 0 R)"/>
                <w:b w:val="0"/>
                <w:i w:val="0"/>
                <w:color w:val="8A8478"/>
                <w:sz w:val="18"/>
              </w:rPr>
              <w:t>target</w:t>
            </w:r>
            <w:r>
              <w:rPr>
                <w:rFonts w:ascii="Type3 (44 0 R)" w:hAnsi="Type3 (44 0 R)" w:eastAsia="Type3 (44 0 R)"/>
                <w:b w:val="0"/>
                <w:i w:val="0"/>
                <w:color w:val="8A8478"/>
                <w:sz w:val="18"/>
              </w:rPr>
              <w:t xml:space="preserve">: ~1,200 </w:t>
            </w:r>
            <w:r>
              <w:rPr>
                <w:rFonts w:ascii="Type3 (43 0 R)" w:hAnsi="Type3 (43 0 R)" w:eastAsia="Type3 (43 0 R)"/>
                <w:b w:val="0"/>
                <w:i w:val="0"/>
                <w:color w:val="8A8478"/>
                <w:sz w:val="18"/>
              </w:rPr>
              <w:t>scenario</w:t>
            </w:r>
            <w:r>
              <w:rPr>
                <w:rFonts w:ascii="Type3 (44 0 R)" w:hAnsi="Type3 (44 0 R)" w:eastAsia="Type3 (44 0 R)"/>
                <w:b w:val="0"/>
                <w:i w:val="0"/>
                <w:color w:val="8A8478"/>
                <w:sz w:val="18"/>
              </w:rPr>
              <w:t>-</w:t>
            </w:r>
            <w:r>
              <w:rPr>
                <w:rFonts w:ascii="Type3 (43 0 R)" w:hAnsi="Type3 (43 0 R)" w:eastAsia="Type3 (43 0 R)"/>
                <w:b w:val="0"/>
                <w:i w:val="0"/>
                <w:color w:val="8A8478"/>
                <w:sz w:val="18"/>
              </w:rPr>
              <w:t>pack</w:t>
            </w:r>
            <w:r>
              <w:rPr>
                <w:rFonts w:ascii="Type3 (43 0 R)" w:hAnsi="Type3 (43 0 R)" w:eastAsia="Type3 (43 0 R)"/>
                <w:b w:val="0"/>
                <w:i w:val="0"/>
                <w:color w:val="8A8478"/>
                <w:sz w:val="18"/>
              </w:rPr>
              <w:t>unlocks</w:t>
            </w:r>
            <w:r>
              <w:rPr>
                <w:rFonts w:ascii="Type3 (43 0 R)" w:hAnsi="Type3 (43 0 R)" w:eastAsia="Type3 (43 0 R)"/>
                <w:b w:val="0"/>
                <w:i w:val="0"/>
                <w:color w:val="8A8478"/>
                <w:sz w:val="18"/>
              </w:rPr>
              <w:t>at</w:t>
            </w:r>
            <w:r>
              <w:rPr>
                <w:rFonts w:ascii="Type3 (44 0 R)" w:hAnsi="Type3 (44 0 R)" w:eastAsia="Type3 (44 0 R)"/>
                <w:b w:val="0"/>
                <w:i w:val="0"/>
                <w:color w:val="8A8478"/>
                <w:sz w:val="18"/>
              </w:rPr>
              <w:t xml:space="preserve"> £9, </w:t>
            </w:r>
            <w:r>
              <w:rPr>
                <w:rFonts w:ascii="Type3 (43 0 R)" w:hAnsi="Type3 (43 0 R)" w:eastAsia="Type3 (43 0 R)"/>
                <w:b w:val="0"/>
                <w:i w:val="0"/>
                <w:color w:val="8A8478"/>
                <w:sz w:val="18"/>
              </w:rPr>
              <w:t>six</w:t>
            </w:r>
            <w:r>
              <w:rPr>
                <w:rFonts w:ascii="Type3 (43 0 R)" w:hAnsi="Type3 (43 0 R)" w:eastAsia="Type3 (43 0 R)"/>
                <w:b w:val="0"/>
                <w:i w:val="0"/>
                <w:color w:val="8A8478"/>
                <w:sz w:val="18"/>
              </w:rPr>
              <w:t>cohort</w:t>
            </w:r>
            <w:r>
              <w:rPr>
                <w:rFonts w:ascii="Type3 (43 0 R)" w:hAnsi="Type3 (43 0 R)" w:eastAsia="Type3 (43 0 R)"/>
                <w:b w:val="0"/>
                <w:i w:val="0"/>
                <w:color w:val="8A8478"/>
                <w:sz w:val="18"/>
              </w:rPr>
              <w:t>licences</w:t>
            </w:r>
            <w:r>
              <w:rPr>
                <w:rFonts w:ascii="Type3 (44 0 R)" w:hAnsi="Type3 (44 0 R)" w:eastAsia="Type3 (44 0 R)"/>
                <w:b w:val="0"/>
                <w:i w:val="0"/>
                <w:color w:val="8A8478"/>
                <w:sz w:val="18"/>
              </w:rPr>
              <w:t xml:space="preserve">, </w:t>
            </w:r>
            <w:r>
              <w:rPr>
                <w:rFonts w:ascii="Type3 (43 0 R)" w:hAnsi="Type3 (43 0 R)" w:eastAsia="Type3 (43 0 R)"/>
                <w:b w:val="0"/>
                <w:i w:val="0"/>
                <w:color w:val="8A8478"/>
                <w:sz w:val="18"/>
              </w:rPr>
              <w:t>and</w:t>
            </w:r>
            <w:r>
              <w:rPr>
                <w:rFonts w:ascii="Type3 (43 0 R)" w:hAnsi="Type3 (43 0 R)" w:eastAsia="Type3 (43 0 R)"/>
                <w:b w:val="0"/>
                <w:i w:val="0"/>
                <w:color w:val="8A8478"/>
                <w:sz w:val="18"/>
              </w:rPr>
              <w:t>one</w:t>
            </w:r>
            <w:r>
              <w:rPr>
                <w:rFonts w:ascii="Type3 (43 0 R)" w:hAnsi="Type3 (43 0 R)" w:eastAsia="Type3 (43 0 R)"/>
                <w:b w:val="0"/>
                <w:i w:val="0"/>
                <w:color w:val="8A8478"/>
                <w:sz w:val="18"/>
              </w:rPr>
              <w:t>NextGen</w:t>
            </w:r>
            <w:r>
              <w:rPr>
                <w:rFonts w:ascii="Type3 (43 0 R)" w:hAnsi="Type3 (43 0 R)" w:eastAsia="Type3 (43 0 R)"/>
                <w:b w:val="0"/>
                <w:i w:val="0"/>
                <w:color w:val="8A8478"/>
                <w:sz w:val="18"/>
              </w:rPr>
              <w:t>pilot</w:t>
            </w:r>
            <w:r>
              <w:rPr>
                <w:rFonts w:ascii="Type3 (44 0 R)" w:hAnsi="Type3 (44 0 R)" w:eastAsia="Type3 (44 0 R)"/>
                <w:b w:val="0"/>
                <w:i w:val="0"/>
                <w:color w:val="8A8478"/>
                <w:sz w:val="18"/>
              </w:rPr>
              <w:t xml:space="preserve">. </w:t>
            </w:r>
            <w:r>
              <w:rPr>
                <w:rFonts w:ascii="Type3 (43 0 R)" w:hAnsi="Type3 (43 0 R)" w:eastAsia="Type3 (43 0 R)"/>
                <w:b w:val="0"/>
                <w:i w:val="0"/>
                <w:color w:val="8A8478"/>
                <w:sz w:val="18"/>
              </w:rPr>
              <w:t>The</w:t>
            </w:r>
            <w:r>
              <w:rPr>
                <w:rFonts w:ascii="Type3 (43 0 R)" w:hAnsi="Type3 (43 0 R)" w:eastAsia="Type3 (43 0 R)"/>
                <w:b w:val="0"/>
                <w:i w:val="0"/>
                <w:color w:val="8A8478"/>
                <w:sz w:val="18"/>
              </w:rPr>
              <w:t>SOM</w:t>
            </w:r>
            <w:r>
              <w:rPr>
                <w:rFonts w:ascii="Type3 (44 0 R)" w:hAnsi="Type3 (44 0 R)" w:eastAsia="Type3 (44 0 R)"/>
                <w:b w:val="0"/>
                <w:i w:val="0"/>
                <w:color w:val="8A8478"/>
                <w:sz w:val="18"/>
              </w:rPr>
              <w:t xml:space="preserve"> (§2)</w:t>
            </w:r>
          </w:p>
        </w:tc>
      </w:tr>
    </w:tbl>
    <w:p>
      <w:pPr>
        <w:autoSpaceDN w:val="0"/>
        <w:autoSpaceDE w:val="0"/>
        <w:widowControl/>
        <w:spacing w:line="202" w:lineRule="exact" w:before="34" w:after="0"/>
        <w:ind w:left="1020" w:right="0" w:firstLine="0"/>
        <w:jc w:val="left"/>
      </w:pPr>
      <w:r>
        <w:rPr>
          <w:rFonts w:ascii="Type3 (43 0 R)" w:hAnsi="Type3 (43 0 R)" w:eastAsia="Type3 (43 0 R)"/>
          <w:b w:val="0"/>
          <w:i w:val="0"/>
          <w:color w:val="8A8478"/>
          <w:sz w:val="18"/>
        </w:rPr>
        <w:t>leaves</w:t>
      </w:r>
      <w:r>
        <w:rPr>
          <w:rFonts w:ascii="Type3 (43 0 R)" w:hAnsi="Type3 (43 0 R)" w:eastAsia="Type3 (43 0 R)"/>
          <w:b w:val="0"/>
          <w:i w:val="0"/>
          <w:color w:val="8A8478"/>
          <w:sz w:val="18"/>
        </w:rPr>
        <w:t>an</w:t>
      </w:r>
      <w:r>
        <w:rPr>
          <w:rFonts w:ascii="Type3 (43 0 R)" w:hAnsi="Type3 (43 0 R)" w:eastAsia="Type3 (43 0 R)"/>
          <w:b w:val="0"/>
          <w:i w:val="0"/>
          <w:color w:val="8A8478"/>
          <w:sz w:val="18"/>
        </w:rPr>
        <w:t>order</w:t>
      </w:r>
      <w:r>
        <w:rPr>
          <w:rFonts w:ascii="Type3 (44 0 R)" w:hAnsi="Type3 (44 0 R)" w:eastAsia="Type3 (44 0 R)"/>
          <w:b w:val="0"/>
          <w:i w:val="0"/>
          <w:color w:val="8A8478"/>
          <w:sz w:val="18"/>
        </w:rPr>
        <w:t>-</w:t>
      </w:r>
      <w:r>
        <w:rPr>
          <w:rFonts w:ascii="Type3 (43 0 R)" w:hAnsi="Type3 (43 0 R)" w:eastAsia="Type3 (43 0 R)"/>
          <w:b w:val="0"/>
          <w:i w:val="0"/>
          <w:color w:val="8A8478"/>
          <w:sz w:val="18"/>
        </w:rPr>
        <w:t>of</w:t>
      </w:r>
      <w:r>
        <w:rPr>
          <w:rFonts w:ascii="Type3 (44 0 R)" w:hAnsi="Type3 (44 0 R)" w:eastAsia="Type3 (44 0 R)"/>
          <w:b w:val="0"/>
          <w:i w:val="0"/>
          <w:color w:val="8A8478"/>
          <w:sz w:val="18"/>
        </w:rPr>
        <w:t>-</w:t>
      </w:r>
      <w:r>
        <w:rPr>
          <w:rFonts w:ascii="Type3 (43 0 R)" w:hAnsi="Type3 (43 0 R)" w:eastAsia="Type3 (43 0 R)"/>
          <w:b w:val="0"/>
          <w:i w:val="0"/>
          <w:color w:val="8A8478"/>
          <w:sz w:val="18"/>
        </w:rPr>
        <w:t>magnitude</w:t>
      </w:r>
      <w:r>
        <w:rPr>
          <w:rFonts w:ascii="Type3 (43 0 R)" w:hAnsi="Type3 (43 0 R)" w:eastAsia="Type3 (43 0 R)"/>
          <w:b w:val="0"/>
          <w:i w:val="0"/>
          <w:color w:val="8A8478"/>
          <w:sz w:val="18"/>
        </w:rPr>
        <w:t>headroom</w:t>
      </w:r>
      <w:r>
        <w:rPr>
          <w:rFonts w:ascii="Type3 (43 0 R)" w:hAnsi="Type3 (43 0 R)" w:eastAsia="Type3 (43 0 R)"/>
          <w:b w:val="0"/>
          <w:i w:val="0"/>
          <w:color w:val="8A8478"/>
          <w:sz w:val="18"/>
        </w:rPr>
        <w:t>before</w:t>
      </w:r>
      <w:r>
        <w:rPr>
          <w:rFonts w:ascii="Type3 (43 0 R)" w:hAnsi="Type3 (43 0 R)" w:eastAsia="Type3 (43 0 R)"/>
          <w:b w:val="0"/>
          <w:i w:val="0"/>
          <w:color w:val="8A8478"/>
          <w:sz w:val="18"/>
        </w:rPr>
        <w:t>saturating</w:t>
      </w:r>
      <w:r>
        <w:rPr>
          <w:rFonts w:ascii="Type3 (43 0 R)" w:hAnsi="Type3 (43 0 R)" w:eastAsia="Type3 (43 0 R)"/>
          <w:b w:val="0"/>
          <w:i w:val="0"/>
          <w:color w:val="8A8478"/>
          <w:sz w:val="18"/>
        </w:rPr>
        <w:t>the</w:t>
      </w:r>
      <w:r>
        <w:rPr>
          <w:rFonts w:ascii="Type3 (43 0 R)" w:hAnsi="Type3 (43 0 R)" w:eastAsia="Type3 (43 0 R)"/>
          <w:b w:val="0"/>
          <w:i w:val="0"/>
          <w:color w:val="8A8478"/>
          <w:sz w:val="18"/>
        </w:rPr>
        <w:t>beachhead</w:t>
      </w:r>
      <w:r>
        <w:rPr>
          <w:rFonts w:ascii="Type3 (44 0 R)" w:hAnsi="Type3 (44 0 R)" w:eastAsia="Type3 (44 0 R)"/>
          <w:b w:val="0"/>
          <w:i w:val="0"/>
          <w:color w:val="8A8478"/>
          <w:sz w:val="18"/>
        </w:rPr>
        <w:t>.</w:t>
      </w:r>
    </w:p>
    <w:p>
      <w:pPr>
        <w:autoSpaceDN w:val="0"/>
        <w:autoSpaceDE w:val="0"/>
        <w:widowControl/>
        <w:spacing w:line="278" w:lineRule="exact" w:before="174" w:after="0"/>
        <w:ind w:left="1020" w:right="0" w:firstLine="0"/>
        <w:jc w:val="left"/>
      </w:pP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Cost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structure</w:t>
      </w:r>
    </w:p>
    <w:p>
      <w:pPr>
        <w:autoSpaceDN w:val="0"/>
        <w:autoSpaceDE w:val="0"/>
        <w:widowControl/>
        <w:spacing w:line="226" w:lineRule="exact" w:before="152" w:after="36"/>
        <w:ind w:left="1020" w:right="0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cost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base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light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MVP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stage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Dominant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lines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scenario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authoring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serverless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hosting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3006"/>
        <w:gridCol w:w="3006"/>
        <w:gridCol w:w="3006"/>
      </w:tblGrid>
      <w:tr>
        <w:trPr>
          <w:trHeight w:hRule="exact" w:val="430"/>
        </w:trPr>
        <w:tc>
          <w:tcPr>
            <w:tcW w:type="dxa" w:w="98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8" w:after="0"/>
              <w:ind w:left="0" w:right="0" w:firstLine="0"/>
              <w:jc w:val="left"/>
            </w:pP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small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UCL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-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focused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marketing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budget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.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Founder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time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is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shadow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-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priced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for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transparency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but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not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drawn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.</w:t>
            </w:r>
          </w:p>
        </w:tc>
      </w:tr>
      <w:tr>
        <w:trPr>
          <w:trHeight w:hRule="exact" w:val="310"/>
        </w:trPr>
        <w:tc>
          <w:tcPr>
            <w:tcW w:type="dxa" w:w="1800"/>
            <w:tcBorders/>
            <w:shd w:fill="db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LINE</w:t>
            </w:r>
          </w:p>
        </w:tc>
        <w:tc>
          <w:tcPr>
            <w:tcW w:type="dxa" w:w="2600"/>
            <w:tcBorders/>
            <w:shd w:fill="db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632" w:firstLine="0"/>
              <w:jc w:val="righ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YEAR</w:t>
            </w:r>
            <w:r>
              <w:rPr>
                <w:rFonts w:ascii="Type3 (34 0 R)" w:hAnsi="Type3 (34 0 R)" w:eastAsia="Type3 (34 0 R)"/>
                <w:b w:val="0"/>
                <w:i w:val="0"/>
                <w:color w:val="0F3D34"/>
                <w:sz w:val="17"/>
              </w:rPr>
              <w:t>-1</w:t>
            </w:r>
          </w:p>
        </w:tc>
        <w:tc>
          <w:tcPr>
            <w:tcW w:type="dxa" w:w="5470"/>
            <w:tcBorders/>
            <w:shd w:fill="db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646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NOTES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3006"/>
        <w:gridCol w:w="3006"/>
        <w:gridCol w:w="3006"/>
      </w:tblGrid>
      <w:tr>
        <w:trPr>
          <w:trHeight w:hRule="exact" w:val="328"/>
        </w:trPr>
        <w:tc>
          <w:tcPr>
            <w:tcW w:type="dxa" w:w="4540"/>
            <w:gridSpan w:val="2"/>
            <w:tcBorders>
              <w:bottom w:sz="6.399999999999636" w:val="single" w:color="#CFC6B6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0" w:right="496" w:firstLine="0"/>
              <w:jc w:val="righ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ESTIMATE</w:t>
            </w:r>
          </w:p>
        </w:tc>
        <w:tc>
          <w:tcPr>
            <w:tcW w:type="dxa" w:w="5330"/>
            <w:tcBorders>
              <w:bottom w:sz="6.399999999999636" w:val="single" w:color="#CFC6B6"/>
            </w:tcBorders>
            <w:shd w:fill="f6f2ec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2800"/>
            <w:tcBorders>
              <w:top w:sz="6.399999999999636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11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Scenario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authoring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expert</w:t>
            </w:r>
          </w:p>
        </w:tc>
        <w:tc>
          <w:tcPr>
            <w:tcW w:type="dxa" w:w="1740"/>
            <w:tcBorders>
              <w:top w:sz="6.399999999999636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0" w:after="0"/>
              <w:ind w:left="272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£6,000</w:t>
            </w:r>
          </w:p>
        </w:tc>
        <w:tc>
          <w:tcPr>
            <w:tcW w:type="dxa" w:w="5330"/>
            <w:vMerge w:val="restart"/>
            <w:tcBorders>
              <w:top w:sz="6.399999999999636" w:val="single" w:color="#CFC6B6"/>
              <w:bottom w:sz="6.399999999999636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4" w:after="0"/>
              <w:ind w:left="506" w:right="288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~20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scenarios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MVP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cost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;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expert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review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 xml:space="preserve">contributor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agreement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  <w:tr>
        <w:trPr>
          <w:trHeight w:hRule="exact" w:val="332"/>
        </w:trPr>
        <w:tc>
          <w:tcPr>
            <w:tcW w:type="dxa" w:w="4540"/>
            <w:gridSpan w:val="2"/>
            <w:tcBorders>
              <w:bottom w:sz="6.399999999999636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1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review</w:t>
            </w:r>
          </w:p>
        </w:tc>
        <w:tc>
          <w:tcPr>
            <w:tcW w:type="dxa" w:w="3006"/>
            <w:vMerge/>
            <w:tcBorders>
              <w:top w:sz="6.399999999999636" w:val="single" w:color="#CFC6B6"/>
              <w:bottom w:sz="6.399999999999636" w:val="single" w:color="#E3DBD0"/>
            </w:tcBorders>
          </w:tcPr>
          <w:p/>
        </w:tc>
      </w:tr>
      <w:tr>
        <w:trPr>
          <w:trHeight w:hRule="exact" w:val="420"/>
        </w:trPr>
        <w:tc>
          <w:tcPr>
            <w:tcW w:type="dxa" w:w="2800"/>
            <w:tcBorders>
              <w:top w:sz="6.399999999999636" w:val="single" w:color="#E3DBD0"/>
              <w:bottom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1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Hosting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infrastructure</w:t>
            </w:r>
          </w:p>
        </w:tc>
        <w:tc>
          <w:tcPr>
            <w:tcW w:type="dxa" w:w="1740"/>
            <w:tcBorders>
              <w:top w:sz="6.399999999999636" w:val="single" w:color="#E3DBD0"/>
              <w:bottom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272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£1,200</w:t>
            </w:r>
          </w:p>
        </w:tc>
        <w:tc>
          <w:tcPr>
            <w:tcW w:type="dxa" w:w="5330"/>
            <w:tcBorders>
              <w:top w:sz="6.399999999999636" w:val="single" w:color="#E3DBD0"/>
              <w:bottom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50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Serverless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backend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;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cost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scales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with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usage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  <w:tr>
        <w:trPr>
          <w:trHeight w:hRule="exact" w:val="406"/>
        </w:trPr>
        <w:tc>
          <w:tcPr>
            <w:tcW w:type="dxa" w:w="2800"/>
            <w:tcBorders>
              <w:top w:sz="6.399999999999636" w:val="single" w:color="#E3DBD0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11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Marketing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acquisition</w:t>
            </w:r>
          </w:p>
        </w:tc>
        <w:tc>
          <w:tcPr>
            <w:tcW w:type="dxa" w:w="1740"/>
            <w:tcBorders>
              <w:top w:sz="6.399999999999636" w:val="single" w:color="#E3DBD0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86" w:after="0"/>
              <w:ind w:left="272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£3,500</w:t>
            </w:r>
          </w:p>
        </w:tc>
        <w:tc>
          <w:tcPr>
            <w:tcW w:type="dxa" w:w="5330"/>
            <w:tcBorders>
              <w:top w:sz="6.399999999999636" w:val="single" w:color="#E3DBD0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50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UCL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society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events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targeted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LinkedIn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content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  <w:tr>
        <w:trPr>
          <w:trHeight w:hRule="exact" w:val="420"/>
        </w:trPr>
        <w:tc>
          <w:tcPr>
            <w:tcW w:type="dxa" w:w="2800"/>
            <w:tcBorders>
              <w:top w:sz="5.600000000000364" w:val="single" w:color="#E3DBD0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11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Tooling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design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legal</w:t>
            </w:r>
          </w:p>
        </w:tc>
        <w:tc>
          <w:tcPr>
            <w:tcW w:type="dxa" w:w="1740"/>
            <w:tcBorders>
              <w:top w:sz="5.600000000000364" w:val="single" w:color="#E3DBD0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2" w:after="0"/>
              <w:ind w:left="272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£2,300</w:t>
            </w:r>
          </w:p>
        </w:tc>
        <w:tc>
          <w:tcPr>
            <w:tcW w:type="dxa" w:w="5330"/>
            <w:tcBorders>
              <w:top w:sz="5.600000000000364" w:val="single" w:color="#E3DBD0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Trade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mark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filing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design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tooling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contractor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support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  <w:tr>
        <w:trPr>
          <w:trHeight w:hRule="exact" w:val="404"/>
        </w:trPr>
        <w:tc>
          <w:tcPr>
            <w:tcW w:type="dxa" w:w="2800"/>
            <w:tcBorders>
              <w:top w:sz="5.600000000000364" w:val="single" w:color="#E3DBD0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Total</w:t>
            </w: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Year</w:t>
            </w:r>
            <w:r>
              <w:rPr>
                <w:rFonts w:ascii="Type3 (34 0 R)" w:hAnsi="Type3 (34 0 R)" w:eastAsia="Type3 (34 0 R)"/>
                <w:b w:val="0"/>
                <w:i w:val="0"/>
                <w:color w:val="111111"/>
                <w:sz w:val="17"/>
              </w:rPr>
              <w:t xml:space="preserve">-1 </w:t>
            </w: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cost</w:t>
            </w:r>
          </w:p>
        </w:tc>
        <w:tc>
          <w:tcPr>
            <w:tcW w:type="dxa" w:w="1740"/>
            <w:tcBorders>
              <w:top w:sz="5.600000000000364" w:val="single" w:color="#E3DBD0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2" w:after="0"/>
              <w:ind w:left="272" w:right="0" w:firstLine="0"/>
              <w:jc w:val="left"/>
            </w:pPr>
            <w:r>
              <w:rPr>
                <w:rFonts w:ascii="Type3 (34 0 R)" w:hAnsi="Type3 (34 0 R)" w:eastAsia="Type3 (34 0 R)"/>
                <w:b w:val="0"/>
                <w:i w:val="0"/>
                <w:color w:val="111111"/>
                <w:sz w:val="17"/>
              </w:rPr>
              <w:t>£13,000</w:t>
            </w:r>
          </w:p>
        </w:tc>
        <w:tc>
          <w:tcPr>
            <w:tcW w:type="dxa" w:w="5330"/>
            <w:tcBorders>
              <w:top w:sz="5.600000000000364" w:val="single" w:color="#E3DBD0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50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Founder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time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shadow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priced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not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drawn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  <w:tr>
        <w:trPr>
          <w:trHeight w:hRule="exact" w:val="892"/>
        </w:trPr>
        <w:tc>
          <w:tcPr>
            <w:tcW w:type="dxa" w:w="4540"/>
            <w:gridSpan w:val="2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56" w:after="0"/>
              <w:ind w:left="228" w:right="0" w:firstLine="0"/>
              <w:jc w:val="left"/>
            </w:pP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ACUMEN</w:t>
            </w: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 xml:space="preserve"> · 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FEASIBILITY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REPORT</w:t>
            </w:r>
          </w:p>
        </w:tc>
        <w:tc>
          <w:tcPr>
            <w:tcW w:type="dxa" w:w="533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656" w:after="0"/>
              <w:ind w:left="0" w:right="246" w:firstLine="0"/>
              <w:jc w:val="right"/>
            </w:pP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>09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0 6  ·  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B U S I N E S S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M O D E L</w:t>
      </w: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  (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 xml:space="preserve"> C O N T</w:t>
      </w:r>
      <w:r>
        <w:rPr>
          <w:rFonts w:ascii="Type3 (34 0 R)" w:hAnsi="Type3 (34 0 R)" w:eastAsia="Type3 (34 0 R)"/>
          <w:b w:val="0"/>
          <w:i w:val="0"/>
          <w:color w:val="D45F43"/>
          <w:sz w:val="17"/>
        </w:rPr>
        <w:t>. )</w:t>
      </w:r>
    </w:p>
    <w:p>
      <w:pPr>
        <w:autoSpaceDN w:val="0"/>
        <w:autoSpaceDE w:val="0"/>
        <w:widowControl/>
        <w:spacing w:line="412" w:lineRule="exact" w:before="174" w:after="0"/>
        <w:ind w:left="0" w:right="0" w:firstLine="0"/>
        <w:jc w:val="left"/>
      </w:pP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First</w:t>
      </w:r>
      <w:r>
        <w:rPr>
          <w:rFonts w:ascii="Type3 (30 0 R)" w:hAnsi="Type3 (30 0 R)" w:eastAsia="Type3 (30 0 R)"/>
          <w:b w:val="0"/>
          <w:i w:val="0"/>
          <w:color w:val="111111"/>
          <w:sz w:val="34"/>
        </w:rPr>
        <w:t>-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year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cash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flow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and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roadmap</w:t>
      </w:r>
    </w:p>
    <w:p>
      <w:pPr>
        <w:autoSpaceDN w:val="0"/>
        <w:autoSpaceDE w:val="0"/>
        <w:widowControl/>
        <w:spacing w:line="278" w:lineRule="exact" w:before="176" w:after="0"/>
        <w:ind w:left="0" w:right="0" w:firstLine="0"/>
        <w:jc w:val="left"/>
      </w:pP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Monthly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and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cumulative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cash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flow</w:t>
      </w:r>
    </w:p>
    <w:p>
      <w:pPr>
        <w:autoSpaceDN w:val="0"/>
        <w:autoSpaceDE w:val="0"/>
        <w:widowControl/>
        <w:spacing w:line="288" w:lineRule="exact" w:before="90" w:after="0"/>
        <w:ind w:left="0" w:right="0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chart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below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traces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conservative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Year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-1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trajectory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under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volume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targets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above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model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assumes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individual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scenario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revenue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ramps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from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month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three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(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after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first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cohort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pilot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drives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word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of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mouth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),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university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cohort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licences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months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four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six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eight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ten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eleven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single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NextGen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pilot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closes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month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nine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Costs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spread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roughly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evenly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across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year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Net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monthly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cash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flow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turns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positive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month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four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;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cumulative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cash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flow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ends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Year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1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approximately</w:t>
      </w:r>
      <w:r>
        <w:rPr>
          <w:rFonts w:ascii="Type3 (53 0 R)" w:hAnsi="Type3 (53 0 R)" w:eastAsia="Type3 (53 0 R)"/>
          <w:b w:val="0"/>
          <w:i w:val="0"/>
          <w:color w:val="111111"/>
          <w:sz w:val="20"/>
        </w:rPr>
        <w:t>£14,800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.</w:t>
      </w:r>
    </w:p>
    <w:p>
      <w:pPr>
        <w:autoSpaceDN w:val="0"/>
        <w:tabs>
          <w:tab w:pos="6352" w:val="left"/>
          <w:tab w:pos="6832" w:val="left"/>
          <w:tab w:pos="8530" w:val="left"/>
        </w:tabs>
        <w:autoSpaceDE w:val="0"/>
        <w:widowControl/>
        <w:spacing w:line="176" w:lineRule="exact" w:before="872" w:after="0"/>
        <w:ind w:left="540" w:right="144" w:firstLine="0"/>
        <w:jc w:val="left"/>
      </w:pPr>
      <w:r>
        <w:tab/>
      </w:r>
      <w:r>
        <w:tab/>
      </w:r>
      <w:r>
        <w:rPr>
          <w:w w:val="103.63636016845703"/>
          <w:rFonts w:ascii="Type3 (116 0 R)" w:hAnsi="Type3 (116 0 R)" w:eastAsia="Type3 (116 0 R)"/>
          <w:b w:val="0"/>
          <w:i w:val="0"/>
          <w:color w:val="4A4640"/>
          <w:sz w:val="11"/>
        </w:rPr>
        <w:t>Cumulative</w:t>
      </w:r>
      <w:r>
        <w:rPr>
          <w:w w:val="103.63636016845703"/>
          <w:rFonts w:ascii="Type3 (116 0 R)" w:hAnsi="Type3 (116 0 R)" w:eastAsia="Type3 (116 0 R)"/>
          <w:b w:val="0"/>
          <w:i w:val="0"/>
          <w:color w:val="4A4640"/>
          <w:sz w:val="11"/>
        </w:rPr>
        <w:t>cash</w:t>
      </w:r>
      <w:r>
        <w:rPr>
          <w:w w:val="103.63636016845703"/>
          <w:rFonts w:ascii="Type3 (116 0 R)" w:hAnsi="Type3 (116 0 R)" w:eastAsia="Type3 (116 0 R)"/>
          <w:b w:val="0"/>
          <w:i w:val="0"/>
          <w:color w:val="4A4640"/>
          <w:sz w:val="11"/>
        </w:rPr>
        <w:t xml:space="preserve">flow </w:t>
      </w:r>
      <w:r>
        <w:tab/>
      </w:r>
      <w:r>
        <w:rPr>
          <w:w w:val="103.63636016845703"/>
          <w:rFonts w:ascii="Type3 (116 0 R)" w:hAnsi="Type3 (116 0 R)" w:eastAsia="Type3 (116 0 R)"/>
          <w:b w:val="0"/>
          <w:i w:val="0"/>
          <w:color w:val="4A4640"/>
          <w:sz w:val="11"/>
        </w:rPr>
        <w:t>Net</w:t>
      </w:r>
      <w:r>
        <w:rPr>
          <w:w w:val="103.63636016845703"/>
          <w:rFonts w:ascii="Type3 (116 0 R)" w:hAnsi="Type3 (116 0 R)" w:eastAsia="Type3 (116 0 R)"/>
          <w:b w:val="0"/>
          <w:i w:val="0"/>
          <w:color w:val="4A4640"/>
          <w:sz w:val="11"/>
        </w:rPr>
        <w:t>monthly</w:t>
      </w:r>
      <w:r>
        <w:rPr>
          <w:w w:val="103.63636016845703"/>
          <w:rFonts w:ascii="Type3 (116 0 R)" w:hAnsi="Type3 (116 0 R)" w:eastAsia="Type3 (116 0 R)"/>
          <w:b w:val="0"/>
          <w:i w:val="0"/>
          <w:color w:val="4A4640"/>
          <w:sz w:val="11"/>
        </w:rPr>
        <w:t>cash</w:t>
      </w:r>
      <w:r>
        <w:rPr>
          <w:w w:val="103.63636016845703"/>
          <w:rFonts w:ascii="Type3 (116 0 R)" w:hAnsi="Type3 (116 0 R)" w:eastAsia="Type3 (116 0 R)"/>
          <w:b w:val="0"/>
          <w:i w:val="0"/>
          <w:color w:val="4A4640"/>
          <w:sz w:val="11"/>
        </w:rPr>
        <w:t>flo</w:t>
      </w:r>
      <w:r>
        <w:rPr>
          <w:w w:val="97.90908640081231"/>
          <w:rFonts w:ascii="Type3 (111 0 R)" w:hAnsi="Type3 (111 0 R)" w:eastAsia="Type3 (111 0 R)"/>
          <w:b w:val="0"/>
          <w:i w:val="0"/>
          <w:color w:val="8A8478"/>
          <w:sz w:val="11"/>
        </w:rPr>
        <w:t>£20</w:t>
      </w:r>
      <w:r>
        <w:rPr>
          <w:w w:val="97.90908640081231"/>
          <w:rFonts w:ascii="Type3 (112 0 R)" w:hAnsi="Type3 (112 0 R)" w:eastAsia="Type3 (112 0 R)"/>
          <w:b w:val="0"/>
          <w:i w:val="0"/>
          <w:color w:val="8A8478"/>
          <w:sz w:val="11"/>
        </w:rPr>
        <w:t xml:space="preserve">k </w:t>
      </w:r>
      <w:r>
        <w:br/>
      </w:r>
      <w:r>
        <w:tab/>
      </w:r>
      <w:r>
        <w:rPr>
          <w:w w:val="101.40000343322755"/>
          <w:rFonts w:ascii="Type3 (119 0 R)" w:hAnsi="Type3 (119 0 R)" w:eastAsia="Type3 (119 0 R)"/>
          <w:b w:val="0"/>
          <w:i w:val="0"/>
          <w:color w:val="D45F43"/>
          <w:sz w:val="10"/>
        </w:rPr>
        <w:t>NextGen</w:t>
      </w:r>
      <w:r>
        <w:rPr>
          <w:w w:val="101.40000343322755"/>
          <w:rFonts w:ascii="Type3 (119 0 R)" w:hAnsi="Type3 (119 0 R)" w:eastAsia="Type3 (119 0 R)"/>
          <w:b w:val="0"/>
          <w:i w:val="0"/>
          <w:color w:val="D45F43"/>
          <w:sz w:val="10"/>
        </w:rPr>
        <w:t>pilot</w:t>
      </w:r>
      <w:r>
        <w:rPr>
          <w:w w:val="101.40000343322755"/>
          <w:rFonts w:ascii="Type3 (119 0 R)" w:hAnsi="Type3 (119 0 R)" w:eastAsia="Type3 (119 0 R)"/>
          <w:b w:val="0"/>
          <w:i w:val="0"/>
          <w:color w:val="D45F43"/>
          <w:sz w:val="10"/>
        </w:rPr>
        <w:t>lands</w:t>
      </w:r>
    </w:p>
    <w:p>
      <w:pPr>
        <w:autoSpaceDN w:val="0"/>
        <w:autoSpaceDE w:val="0"/>
        <w:widowControl/>
        <w:spacing w:line="118" w:lineRule="exact" w:before="314" w:after="0"/>
        <w:ind w:left="566" w:right="0" w:firstLine="0"/>
        <w:jc w:val="left"/>
      </w:pPr>
      <w:r>
        <w:rPr>
          <w:w w:val="97.90908640081231"/>
          <w:rFonts w:ascii="Type3 (111 0 R)" w:hAnsi="Type3 (111 0 R)" w:eastAsia="Type3 (111 0 R)"/>
          <w:b w:val="0"/>
          <w:i w:val="0"/>
          <w:color w:val="8A8478"/>
          <w:sz w:val="11"/>
        </w:rPr>
        <w:t>£15</w:t>
      </w:r>
      <w:r>
        <w:rPr>
          <w:w w:val="97.90908640081231"/>
          <w:rFonts w:ascii="Type3 (112 0 R)" w:hAnsi="Type3 (112 0 R)" w:eastAsia="Type3 (112 0 R)"/>
          <w:b w:val="0"/>
          <w:i w:val="0"/>
          <w:color w:val="8A8478"/>
          <w:sz w:val="11"/>
        </w:rPr>
        <w:t>k</w:t>
      </w:r>
    </w:p>
    <w:p>
      <w:pPr>
        <w:autoSpaceDN w:val="0"/>
        <w:autoSpaceDE w:val="0"/>
        <w:widowControl/>
        <w:spacing w:line="118" w:lineRule="exact" w:before="478" w:after="0"/>
        <w:ind w:left="562" w:right="0" w:firstLine="0"/>
        <w:jc w:val="left"/>
      </w:pPr>
      <w:r>
        <w:rPr>
          <w:w w:val="97.90908640081231"/>
          <w:rFonts w:ascii="Type3 (111 0 R)" w:hAnsi="Type3 (111 0 R)" w:eastAsia="Type3 (111 0 R)"/>
          <w:b w:val="0"/>
          <w:i w:val="0"/>
          <w:color w:val="8A8478"/>
          <w:sz w:val="11"/>
        </w:rPr>
        <w:t>£10</w:t>
      </w:r>
      <w:r>
        <w:rPr>
          <w:w w:val="97.90908640081231"/>
          <w:rFonts w:ascii="Type3 (112 0 R)" w:hAnsi="Type3 (112 0 R)" w:eastAsia="Type3 (112 0 R)"/>
          <w:b w:val="0"/>
          <w:i w:val="0"/>
          <w:color w:val="8A8478"/>
          <w:sz w:val="11"/>
        </w:rPr>
        <w:t>k</w:t>
      </w:r>
    </w:p>
    <w:p>
      <w:pPr>
        <w:autoSpaceDN w:val="0"/>
        <w:autoSpaceDE w:val="0"/>
        <w:widowControl/>
        <w:spacing w:line="120" w:lineRule="exact" w:before="476" w:after="0"/>
        <w:ind w:left="608" w:right="0" w:firstLine="0"/>
        <w:jc w:val="left"/>
      </w:pPr>
      <w:r>
        <w:rPr>
          <w:w w:val="97.90908640081231"/>
          <w:rFonts w:ascii="Type3 (111 0 R)" w:hAnsi="Type3 (111 0 R)" w:eastAsia="Type3 (111 0 R)"/>
          <w:b w:val="0"/>
          <w:i w:val="0"/>
          <w:color w:val="8A8478"/>
          <w:sz w:val="11"/>
        </w:rPr>
        <w:t>£5</w:t>
      </w:r>
      <w:r>
        <w:rPr>
          <w:w w:val="97.90908640081231"/>
          <w:rFonts w:ascii="Type3 (112 0 R)" w:hAnsi="Type3 (112 0 R)" w:eastAsia="Type3 (112 0 R)"/>
          <w:b w:val="0"/>
          <w:i w:val="0"/>
          <w:color w:val="8A8478"/>
          <w:sz w:val="11"/>
        </w:rPr>
        <w:t>k</w:t>
      </w:r>
    </w:p>
    <w:p>
      <w:pPr>
        <w:autoSpaceDN w:val="0"/>
        <w:autoSpaceDE w:val="0"/>
        <w:widowControl/>
        <w:spacing w:line="120" w:lineRule="exact" w:before="502" w:after="48"/>
        <w:ind w:left="664" w:right="0" w:firstLine="0"/>
        <w:jc w:val="left"/>
      </w:pPr>
      <w:r>
        <w:rPr>
          <w:w w:val="97.90908640081231"/>
          <w:rFonts w:ascii="Type3 (111 0 R)" w:hAnsi="Type3 (111 0 R)" w:eastAsia="Type3 (111 0 R)"/>
          <w:b w:val="0"/>
          <w:i w:val="0"/>
          <w:color w:val="8A8478"/>
          <w:sz w:val="11"/>
        </w:rPr>
        <w:t>£0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0.0" w:type="dxa"/>
      </w:tblPr>
      <w:tblGrid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</w:tblGrid>
      <w:tr>
        <w:trPr>
          <w:trHeight w:hRule="exact" w:val="228"/>
        </w:trPr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8" w:after="0"/>
              <w:ind w:left="0" w:right="256" w:firstLine="0"/>
              <w:jc w:val="right"/>
            </w:pPr>
            <w:r>
              <w:rPr>
                <w:w w:val="97.90908640081231"/>
                <w:rFonts w:ascii="Type3 (112 0 R)" w:hAnsi="Type3 (112 0 R)" w:eastAsia="Type3 (112 0 R)"/>
                <w:b w:val="0"/>
                <w:i w:val="0"/>
                <w:color w:val="8A8478"/>
                <w:sz w:val="11"/>
              </w:rPr>
              <w:t>M</w:t>
            </w:r>
            <w:r>
              <w:rPr>
                <w:w w:val="97.90908640081231"/>
                <w:rFonts w:ascii="Type3 (111 0 R)" w:hAnsi="Type3 (111 0 R)" w:eastAsia="Type3 (111 0 R)"/>
                <w:b w:val="0"/>
                <w:i w:val="0"/>
                <w:color w:val="8A8478"/>
                <w:sz w:val="11"/>
              </w:rPr>
              <w:t>1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8" w:after="0"/>
              <w:ind w:left="0" w:right="0" w:firstLine="0"/>
              <w:jc w:val="center"/>
            </w:pPr>
            <w:r>
              <w:rPr>
                <w:w w:val="97.90908640081231"/>
                <w:rFonts w:ascii="Type3 (112 0 R)" w:hAnsi="Type3 (112 0 R)" w:eastAsia="Type3 (112 0 R)"/>
                <w:b w:val="0"/>
                <w:i w:val="0"/>
                <w:color w:val="8A8478"/>
                <w:sz w:val="11"/>
              </w:rPr>
              <w:t>M</w:t>
            </w:r>
            <w:r>
              <w:rPr>
                <w:w w:val="97.90908640081231"/>
                <w:rFonts w:ascii="Type3 (111 0 R)" w:hAnsi="Type3 (111 0 R)" w:eastAsia="Type3 (111 0 R)"/>
                <w:b w:val="0"/>
                <w:i w:val="0"/>
                <w:color w:val="8A8478"/>
                <w:sz w:val="11"/>
              </w:rPr>
              <w:t>2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8" w:after="0"/>
              <w:ind w:left="0" w:right="0" w:firstLine="0"/>
              <w:jc w:val="center"/>
            </w:pPr>
            <w:r>
              <w:rPr>
                <w:w w:val="97.90908640081231"/>
                <w:rFonts w:ascii="Type3 (112 0 R)" w:hAnsi="Type3 (112 0 R)" w:eastAsia="Type3 (112 0 R)"/>
                <w:b w:val="0"/>
                <w:i w:val="0"/>
                <w:color w:val="8A8478"/>
                <w:sz w:val="11"/>
              </w:rPr>
              <w:t>M</w:t>
            </w:r>
            <w:r>
              <w:rPr>
                <w:w w:val="97.90908640081231"/>
                <w:rFonts w:ascii="Type3 (111 0 R)" w:hAnsi="Type3 (111 0 R)" w:eastAsia="Type3 (111 0 R)"/>
                <w:b w:val="0"/>
                <w:i w:val="0"/>
                <w:color w:val="8A8478"/>
                <w:sz w:val="11"/>
              </w:rPr>
              <w:t>3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8" w:after="0"/>
              <w:ind w:left="0" w:right="0" w:firstLine="0"/>
              <w:jc w:val="center"/>
            </w:pPr>
            <w:r>
              <w:rPr>
                <w:w w:val="97.90908640081231"/>
                <w:rFonts w:ascii="Type3 (112 0 R)" w:hAnsi="Type3 (112 0 R)" w:eastAsia="Type3 (112 0 R)"/>
                <w:b w:val="0"/>
                <w:i w:val="0"/>
                <w:color w:val="8A8478"/>
                <w:sz w:val="11"/>
              </w:rPr>
              <w:t>M</w:t>
            </w:r>
            <w:r>
              <w:rPr>
                <w:w w:val="97.90908640081231"/>
                <w:rFonts w:ascii="Type3 (111 0 R)" w:hAnsi="Type3 (111 0 R)" w:eastAsia="Type3 (111 0 R)"/>
                <w:b w:val="0"/>
                <w:i w:val="0"/>
                <w:color w:val="8A8478"/>
                <w:sz w:val="11"/>
              </w:rPr>
              <w:t>4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8" w:after="0"/>
              <w:ind w:left="0" w:right="0" w:firstLine="0"/>
              <w:jc w:val="center"/>
            </w:pPr>
            <w:r>
              <w:rPr>
                <w:w w:val="97.90908640081231"/>
                <w:rFonts w:ascii="Type3 (112 0 R)" w:hAnsi="Type3 (112 0 R)" w:eastAsia="Type3 (112 0 R)"/>
                <w:b w:val="0"/>
                <w:i w:val="0"/>
                <w:color w:val="8A8478"/>
                <w:sz w:val="11"/>
              </w:rPr>
              <w:t>M</w:t>
            </w:r>
            <w:r>
              <w:rPr>
                <w:w w:val="97.90908640081231"/>
                <w:rFonts w:ascii="Type3 (111 0 R)" w:hAnsi="Type3 (111 0 R)" w:eastAsia="Type3 (111 0 R)"/>
                <w:b w:val="0"/>
                <w:i w:val="0"/>
                <w:color w:val="8A8478"/>
                <w:sz w:val="11"/>
              </w:rPr>
              <w:t>5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8" w:after="0"/>
              <w:ind w:left="0" w:right="0" w:firstLine="0"/>
              <w:jc w:val="center"/>
            </w:pPr>
            <w:r>
              <w:rPr>
                <w:w w:val="97.90908640081231"/>
                <w:rFonts w:ascii="Type3 (112 0 R)" w:hAnsi="Type3 (112 0 R)" w:eastAsia="Type3 (112 0 R)"/>
                <w:b w:val="0"/>
                <w:i w:val="0"/>
                <w:color w:val="8A8478"/>
                <w:sz w:val="11"/>
              </w:rPr>
              <w:t>M</w:t>
            </w:r>
            <w:r>
              <w:rPr>
                <w:w w:val="97.90908640081231"/>
                <w:rFonts w:ascii="Type3 (111 0 R)" w:hAnsi="Type3 (111 0 R)" w:eastAsia="Type3 (111 0 R)"/>
                <w:b w:val="0"/>
                <w:i w:val="0"/>
                <w:color w:val="8A8478"/>
                <w:sz w:val="11"/>
              </w:rPr>
              <w:t>6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8" w:after="0"/>
              <w:ind w:left="0" w:right="0" w:firstLine="0"/>
              <w:jc w:val="center"/>
            </w:pPr>
            <w:r>
              <w:rPr>
                <w:w w:val="97.90908640081231"/>
                <w:rFonts w:ascii="Type3 (112 0 R)" w:hAnsi="Type3 (112 0 R)" w:eastAsia="Type3 (112 0 R)"/>
                <w:b w:val="0"/>
                <w:i w:val="0"/>
                <w:color w:val="8A8478"/>
                <w:sz w:val="11"/>
              </w:rPr>
              <w:t>M</w:t>
            </w:r>
            <w:r>
              <w:rPr>
                <w:w w:val="97.90908640081231"/>
                <w:rFonts w:ascii="Type3 (111 0 R)" w:hAnsi="Type3 (111 0 R)" w:eastAsia="Type3 (111 0 R)"/>
                <w:b w:val="0"/>
                <w:i w:val="0"/>
                <w:color w:val="8A8478"/>
                <w:sz w:val="11"/>
              </w:rPr>
              <w:t>7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8" w:after="0"/>
              <w:ind w:left="0" w:right="0" w:firstLine="0"/>
              <w:jc w:val="center"/>
            </w:pPr>
            <w:r>
              <w:rPr>
                <w:w w:val="97.90908640081231"/>
                <w:rFonts w:ascii="Type3 (112 0 R)" w:hAnsi="Type3 (112 0 R)" w:eastAsia="Type3 (112 0 R)"/>
                <w:b w:val="0"/>
                <w:i w:val="0"/>
                <w:color w:val="8A8478"/>
                <w:sz w:val="11"/>
              </w:rPr>
              <w:t>M</w:t>
            </w:r>
            <w:r>
              <w:rPr>
                <w:w w:val="97.90908640081231"/>
                <w:rFonts w:ascii="Type3 (111 0 R)" w:hAnsi="Type3 (111 0 R)" w:eastAsia="Type3 (111 0 R)"/>
                <w:b w:val="0"/>
                <w:i w:val="0"/>
                <w:color w:val="8A8478"/>
                <w:sz w:val="11"/>
              </w:rPr>
              <w:t>8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8" w:after="0"/>
              <w:ind w:left="0" w:right="0" w:firstLine="0"/>
              <w:jc w:val="center"/>
            </w:pPr>
            <w:r>
              <w:rPr>
                <w:w w:val="97.90908640081231"/>
                <w:rFonts w:ascii="Type3 (112 0 R)" w:hAnsi="Type3 (112 0 R)" w:eastAsia="Type3 (112 0 R)"/>
                <w:b w:val="0"/>
                <w:i w:val="0"/>
                <w:color w:val="8A8478"/>
                <w:sz w:val="11"/>
              </w:rPr>
              <w:t>M</w:t>
            </w:r>
            <w:r>
              <w:rPr>
                <w:w w:val="97.90908640081231"/>
                <w:rFonts w:ascii="Type3 (111 0 R)" w:hAnsi="Type3 (111 0 R)" w:eastAsia="Type3 (111 0 R)"/>
                <w:b w:val="0"/>
                <w:i w:val="0"/>
                <w:color w:val="8A8478"/>
                <w:sz w:val="11"/>
              </w:rPr>
              <w:t>9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8" w:after="0"/>
              <w:ind w:left="0" w:right="0" w:firstLine="0"/>
              <w:jc w:val="center"/>
            </w:pPr>
            <w:r>
              <w:rPr>
                <w:w w:val="97.90908640081231"/>
                <w:rFonts w:ascii="Type3 (112 0 R)" w:hAnsi="Type3 (112 0 R)" w:eastAsia="Type3 (112 0 R)"/>
                <w:b w:val="0"/>
                <w:i w:val="0"/>
                <w:color w:val="8A8478"/>
                <w:sz w:val="11"/>
              </w:rPr>
              <w:t>M</w:t>
            </w:r>
            <w:r>
              <w:rPr>
                <w:w w:val="97.90908640081231"/>
                <w:rFonts w:ascii="Type3 (111 0 R)" w:hAnsi="Type3 (111 0 R)" w:eastAsia="Type3 (111 0 R)"/>
                <w:b w:val="0"/>
                <w:i w:val="0"/>
                <w:color w:val="8A8478"/>
                <w:sz w:val="11"/>
              </w:rPr>
              <w:t>10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8" w:after="0"/>
              <w:ind w:left="0" w:right="0" w:firstLine="0"/>
              <w:jc w:val="center"/>
            </w:pPr>
            <w:r>
              <w:rPr>
                <w:w w:val="97.90908640081231"/>
                <w:rFonts w:ascii="Type3 (112 0 R)" w:hAnsi="Type3 (112 0 R)" w:eastAsia="Type3 (112 0 R)"/>
                <w:b w:val="0"/>
                <w:i w:val="0"/>
                <w:color w:val="8A8478"/>
                <w:sz w:val="11"/>
              </w:rPr>
              <w:t>M</w:t>
            </w:r>
            <w:r>
              <w:rPr>
                <w:w w:val="97.90908640081231"/>
                <w:rFonts w:ascii="Type3 (111 0 R)" w:hAnsi="Type3 (111 0 R)" w:eastAsia="Type3 (111 0 R)"/>
                <w:b w:val="0"/>
                <w:i w:val="0"/>
                <w:color w:val="8A8478"/>
                <w:sz w:val="11"/>
              </w:rPr>
              <w:t>11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20" w:lineRule="exact" w:before="48" w:after="0"/>
              <w:ind w:left="0" w:right="414" w:firstLine="0"/>
              <w:jc w:val="right"/>
            </w:pPr>
            <w:r>
              <w:rPr>
                <w:w w:val="97.90908640081231"/>
                <w:rFonts w:ascii="Type3 (112 0 R)" w:hAnsi="Type3 (112 0 R)" w:eastAsia="Type3 (112 0 R)"/>
                <w:b w:val="0"/>
                <w:i w:val="0"/>
                <w:color w:val="8A8478"/>
                <w:sz w:val="11"/>
              </w:rPr>
              <w:t>M</w:t>
            </w:r>
            <w:r>
              <w:rPr>
                <w:w w:val="97.90908640081231"/>
                <w:rFonts w:ascii="Type3 (111 0 R)" w:hAnsi="Type3 (111 0 R)" w:eastAsia="Type3 (111 0 R)"/>
                <w:b w:val="0"/>
                <w:i w:val="0"/>
                <w:color w:val="8A8478"/>
                <w:sz w:val="11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270" w:lineRule="exact" w:before="1188" w:after="0"/>
        <w:ind w:left="0" w:right="144" w:firstLine="0"/>
        <w:jc w:val="left"/>
      </w:pP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FIG</w:t>
      </w:r>
      <w:r>
        <w:rPr>
          <w:rFonts w:ascii="Type3 (34 0 R)" w:hAnsi="Type3 (34 0 R)" w:eastAsia="Type3 (34 0 R)"/>
          <w:b w:val="0"/>
          <w:i w:val="0"/>
          <w:color w:val="D45F43"/>
          <w:sz w:val="17"/>
        </w:rPr>
        <w:t>. 8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Year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-1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cash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flow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projection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.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Conservative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ramp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;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founder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time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shadow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-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priced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.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Cumulative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cash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flow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 xml:space="preserve">ends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Year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 1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at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approximately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 £14,800.</w:t>
      </w:r>
    </w:p>
    <w:p>
      <w:pPr>
        <w:autoSpaceDN w:val="0"/>
        <w:autoSpaceDE w:val="0"/>
        <w:widowControl/>
        <w:spacing w:line="278" w:lineRule="exact" w:before="264" w:after="460"/>
        <w:ind w:left="0" w:right="0" w:firstLine="0"/>
        <w:jc w:val="left"/>
      </w:pP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Now</w:t>
      </w:r>
      <w:r>
        <w:rPr>
          <w:rFonts w:ascii="Type3 (52 0 R)" w:hAnsi="Type3 (52 0 R)" w:eastAsia="Type3 (52 0 R)"/>
          <w:b w:val="0"/>
          <w:i w:val="0"/>
          <w:color w:val="111111"/>
          <w:sz w:val="23"/>
        </w:rPr>
        <w:t xml:space="preserve"> / 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Next</w:t>
      </w:r>
      <w:r>
        <w:rPr>
          <w:rFonts w:ascii="Type3 (52 0 R)" w:hAnsi="Type3 (52 0 R)" w:eastAsia="Type3 (52 0 R)"/>
          <w:b w:val="0"/>
          <w:i w:val="0"/>
          <w:color w:val="111111"/>
          <w:sz w:val="23"/>
        </w:rPr>
        <w:t xml:space="preserve"> / 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Later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286"/>
        <w:gridCol w:w="3286"/>
        <w:gridCol w:w="3286"/>
      </w:tblGrid>
      <w:tr>
        <w:trPr>
          <w:trHeight w:hRule="exact" w:val="360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158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D45F43"/>
                <w:sz w:val="18"/>
              </w:rPr>
              <w:t>NOW</w:t>
            </w:r>
            <w:r>
              <w:rPr>
                <w:rFonts w:ascii="Type3 (100 0 R)" w:hAnsi="Type3 (100 0 R)" w:eastAsia="Type3 (100 0 R)"/>
                <w:b w:val="0"/>
                <w:i w:val="0"/>
                <w:color w:val="D45F43"/>
                <w:sz w:val="18"/>
              </w:rPr>
              <w:t xml:space="preserve"> · </w:t>
            </w:r>
            <w:r>
              <w:rPr>
                <w:rFonts w:ascii="Type3 (99 0 R)" w:hAnsi="Type3 (99 0 R)" w:eastAsia="Type3 (99 0 R)"/>
                <w:b w:val="0"/>
                <w:i w:val="0"/>
                <w:color w:val="D45F43"/>
                <w:sz w:val="18"/>
              </w:rPr>
              <w:t>MVP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484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0F3D34"/>
                <w:sz w:val="18"/>
              </w:rPr>
              <w:t>NEXT</w:t>
            </w:r>
            <w:r>
              <w:rPr>
                <w:rFonts w:ascii="Type3 (100 0 R)" w:hAnsi="Type3 (100 0 R)" w:eastAsia="Type3 (100 0 R)"/>
                <w:b w:val="0"/>
                <w:i w:val="0"/>
                <w:color w:val="0F3D34"/>
                <w:sz w:val="18"/>
              </w:rPr>
              <w:t xml:space="preserve"> · </w:t>
            </w:r>
            <w:r>
              <w:rPr>
                <w:rFonts w:ascii="Type3 (99 0 R)" w:hAnsi="Type3 (99 0 R)" w:eastAsia="Type3 (99 0 R)"/>
                <w:b w:val="0"/>
                <w:i w:val="0"/>
                <w:color w:val="0F3D34"/>
                <w:sz w:val="18"/>
              </w:rPr>
              <w:t>6</w:t>
            </w:r>
            <w:r>
              <w:rPr>
                <w:rFonts w:ascii="Type3 (100 0 R)" w:hAnsi="Type3 (100 0 R)" w:eastAsia="Type3 (100 0 R)"/>
                <w:b w:val="0"/>
                <w:i w:val="0"/>
                <w:color w:val="0F3D34"/>
                <w:sz w:val="18"/>
              </w:rPr>
              <w:t>–</w:t>
            </w:r>
            <w:r>
              <w:rPr>
                <w:rFonts w:ascii="Type3 (99 0 R)" w:hAnsi="Type3 (99 0 R)" w:eastAsia="Type3 (99 0 R)"/>
                <w:b w:val="0"/>
                <w:i w:val="0"/>
                <w:color w:val="0F3D34"/>
                <w:sz w:val="18"/>
              </w:rPr>
              <w:t>12</w:t>
            </w:r>
            <w:r>
              <w:rPr>
                <w:rFonts w:ascii="Type3 (99 0 R)" w:hAnsi="Type3 (99 0 R)" w:eastAsia="Type3 (99 0 R)"/>
                <w:b w:val="0"/>
                <w:i w:val="0"/>
                <w:color w:val="0F3D34"/>
                <w:sz w:val="18"/>
              </w:rPr>
              <w:t>MONTHS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388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8A8478"/>
                <w:sz w:val="18"/>
              </w:rPr>
              <w:t>L ATER</w:t>
            </w:r>
            <w:r>
              <w:rPr>
                <w:rFonts w:ascii="Type3 (100 0 R)" w:hAnsi="Type3 (100 0 R)" w:eastAsia="Type3 (100 0 R)"/>
                <w:b w:val="0"/>
                <w:i w:val="0"/>
                <w:color w:val="8A8478"/>
                <w:sz w:val="18"/>
              </w:rPr>
              <w:t xml:space="preserve"> · </w:t>
            </w:r>
            <w:r>
              <w:rPr>
                <w:rFonts w:ascii="Type3 (99 0 R)" w:hAnsi="Type3 (99 0 R)" w:eastAsia="Type3 (99 0 R)"/>
                <w:b w:val="0"/>
                <w:i w:val="0"/>
                <w:color w:val="8A8478"/>
                <w:sz w:val="18"/>
              </w:rPr>
              <w:t>12</w:t>
            </w:r>
            <w:r>
              <w:rPr>
                <w:rFonts w:ascii="Type3 (100 0 R)" w:hAnsi="Type3 (100 0 R)" w:eastAsia="Type3 (100 0 R)"/>
                <w:b w:val="0"/>
                <w:i w:val="0"/>
                <w:color w:val="8A8478"/>
                <w:sz w:val="18"/>
              </w:rPr>
              <w:t>–</w:t>
            </w:r>
            <w:r>
              <w:rPr>
                <w:rFonts w:ascii="Type3 (99 0 R)" w:hAnsi="Type3 (99 0 R)" w:eastAsia="Type3 (99 0 R)"/>
                <w:b w:val="0"/>
                <w:i w:val="0"/>
                <w:color w:val="8A8478"/>
                <w:sz w:val="18"/>
              </w:rPr>
              <w:t>24</w:t>
            </w:r>
            <w:r>
              <w:rPr>
                <w:rFonts w:ascii="Type3 (99 0 R)" w:hAnsi="Type3 (99 0 R)" w:eastAsia="Type3 (99 0 R)"/>
                <w:b w:val="0"/>
                <w:i w:val="0"/>
                <w:color w:val="8A8478"/>
                <w:sz w:val="18"/>
              </w:rPr>
              <w:t>MONTHS</w:t>
            </w:r>
          </w:p>
        </w:tc>
      </w:tr>
      <w:tr>
        <w:trPr>
          <w:trHeight w:hRule="exact" w:val="320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38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Three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live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web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scenarios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710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iOS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and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Android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build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for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61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Institutional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pilots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scale</w:t>
            </w:r>
          </w:p>
        </w:tc>
      </w:tr>
      <w:tr>
        <w:trPr>
          <w:trHeight w:hRule="exact" w:val="260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38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Research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-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informed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710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public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launch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61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Verified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completion</w:t>
            </w:r>
          </w:p>
        </w:tc>
      </w:tr>
      <w:tr>
        <w:trPr>
          <w:trHeight w:hRule="exact" w:val="280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38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feedback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profile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710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Additional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scenarios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across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61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certificates</w:t>
            </w:r>
          </w:p>
        </w:tc>
      </w:tr>
      <w:tr>
        <w:trPr>
          <w:trHeight w:hRule="exact" w:val="260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38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Peer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discovery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via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profile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710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functions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0" w:right="0" w:firstLine="0"/>
              <w:jc w:val="center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NextGen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succession</w:t>
            </w:r>
          </w:p>
        </w:tc>
      </w:tr>
      <w:tr>
        <w:trPr>
          <w:trHeight w:hRule="exact" w:val="280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38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similarity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0" w:right="0" w:firstLine="0"/>
              <w:jc w:val="center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UCL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and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society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cohort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61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pathway</w:t>
            </w:r>
          </w:p>
        </w:tc>
      </w:tr>
      <w:tr>
        <w:trPr>
          <w:trHeight w:hRule="exact" w:val="260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38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Freemium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plus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paid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710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pilots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61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B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2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B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advisory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or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recruiter</w:t>
            </w:r>
          </w:p>
        </w:tc>
      </w:tr>
      <w:tr>
        <w:trPr>
          <w:trHeight w:hRule="exact" w:val="282"/>
        </w:trPr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38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scenario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pack</w:t>
            </w:r>
          </w:p>
        </w:tc>
        <w:tc>
          <w:tcPr>
            <w:tcW w:type="dxa" w:w="3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0" w:right="0" w:firstLine="0"/>
              <w:jc w:val="center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First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paying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institutional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61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tools</w:t>
            </w:r>
          </w:p>
        </w:tc>
      </w:tr>
    </w:tbl>
    <w:p>
      <w:pPr>
        <w:autoSpaceDN w:val="0"/>
        <w:autoSpaceDE w:val="0"/>
        <w:widowControl/>
        <w:spacing w:line="202" w:lineRule="exact" w:before="34" w:after="0"/>
        <w:ind w:left="0" w:right="5380" w:firstLine="0"/>
        <w:jc w:val="right"/>
      </w:pP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licence</w:t>
      </w:r>
    </w:p>
    <w:p>
      <w:pPr>
        <w:autoSpaceDN w:val="0"/>
        <w:autoSpaceDE w:val="0"/>
        <w:widowControl/>
        <w:spacing w:line="270" w:lineRule="exact" w:before="482" w:after="0"/>
        <w:ind w:left="0" w:right="432" w:firstLine="0"/>
        <w:jc w:val="left"/>
      </w:pPr>
      <w:r>
        <w:rPr>
          <w:rFonts w:ascii="Type3 (121 0 R)" w:hAnsi="Type3 (121 0 R)" w:eastAsia="Type3 (121 0 R)"/>
          <w:b w:val="0"/>
          <w:i w:val="0"/>
          <w:color w:val="111111"/>
          <w:sz w:val="19"/>
        </w:rPr>
        <w:t>Out</w:t>
      </w:r>
      <w:r>
        <w:rPr>
          <w:rFonts w:ascii="Type3 (121 0 R)" w:hAnsi="Type3 (121 0 R)" w:eastAsia="Type3 (121 0 R)"/>
          <w:b w:val="0"/>
          <w:i w:val="0"/>
          <w:color w:val="111111"/>
          <w:sz w:val="19"/>
        </w:rPr>
        <w:t>of</w:t>
      </w:r>
      <w:r>
        <w:rPr>
          <w:rFonts w:ascii="Type3 (121 0 R)" w:hAnsi="Type3 (121 0 R)" w:eastAsia="Type3 (121 0 R)"/>
          <w:b w:val="0"/>
          <w:i w:val="0"/>
          <w:color w:val="111111"/>
          <w:sz w:val="19"/>
        </w:rPr>
        <w:t>scope</w:t>
      </w:r>
      <w:r>
        <w:rPr>
          <w:rFonts w:ascii="Type3 (121 0 R)" w:hAnsi="Type3 (121 0 R)" w:eastAsia="Type3 (121 0 R)"/>
          <w:b w:val="0"/>
          <w:i w:val="0"/>
          <w:color w:val="111111"/>
          <w:sz w:val="19"/>
        </w:rPr>
        <w:t>at</w:t>
      </w:r>
      <w:r>
        <w:rPr>
          <w:rFonts w:ascii="Type3 (121 0 R)" w:hAnsi="Type3 (121 0 R)" w:eastAsia="Type3 (121 0 R)"/>
          <w:b w:val="0"/>
          <w:i w:val="0"/>
          <w:color w:val="111111"/>
          <w:sz w:val="19"/>
        </w:rPr>
        <w:t>MVP</w:t>
      </w:r>
      <w:r>
        <w:rPr>
          <w:rFonts w:ascii="Type3 (122 0 R)" w:hAnsi="Type3 (122 0 R)" w:eastAsia="Type3 (122 0 R)"/>
          <w:b w:val="0"/>
          <w:i w:val="0"/>
          <w:color w:val="111111"/>
          <w:sz w:val="19"/>
        </w:rPr>
        <w:t>.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CV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parsing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,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global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map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matching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,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paid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certificates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,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recruiter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dashboards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,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and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 xml:space="preserve">fully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validated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scoring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sit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on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roadmap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rather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than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in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current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product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>.</w:t>
      </w:r>
    </w:p>
    <w:p>
      <w:pPr>
        <w:autoSpaceDN w:val="0"/>
        <w:tabs>
          <w:tab w:pos="9430" w:val="left"/>
        </w:tabs>
        <w:autoSpaceDE w:val="0"/>
        <w:widowControl/>
        <w:spacing w:line="188" w:lineRule="exact" w:before="2026" w:after="0"/>
        <w:ind w:left="228" w:right="0" w:firstLine="0"/>
        <w:jc w:val="left"/>
      </w:pPr>
      <w:r>
        <w:rPr>
          <w:rFonts w:ascii="Type3 (45 0 R)" w:hAnsi="Type3 (45 0 R)" w:eastAsia="Type3 (45 0 R)"/>
          <w:b w:val="0"/>
          <w:i w:val="0"/>
          <w:color w:val="8A8478"/>
          <w:sz w:val="17"/>
        </w:rPr>
        <w:t>ACUMEN</w:t>
      </w:r>
      <w:r>
        <w:rPr>
          <w:rFonts w:ascii="Type3 (46 0 R)" w:hAnsi="Type3 (46 0 R)" w:eastAsia="Type3 (46 0 R)"/>
          <w:b w:val="0"/>
          <w:i w:val="0"/>
          <w:color w:val="8A8478"/>
          <w:sz w:val="17"/>
        </w:rPr>
        <w:t xml:space="preserve"> · </w:t>
      </w:r>
      <w:r>
        <w:rPr>
          <w:rFonts w:ascii="Type3 (45 0 R)" w:hAnsi="Type3 (45 0 R)" w:eastAsia="Type3 (45 0 R)"/>
          <w:b w:val="0"/>
          <w:i w:val="0"/>
          <w:color w:val="8A8478"/>
          <w:sz w:val="17"/>
        </w:rPr>
        <w:t>FEASIBILITY</w:t>
      </w:r>
      <w:r>
        <w:rPr>
          <w:rFonts w:ascii="Type3 (45 0 R)" w:hAnsi="Type3 (45 0 R)" w:eastAsia="Type3 (45 0 R)"/>
          <w:b w:val="0"/>
          <w:i w:val="0"/>
          <w:color w:val="8A8478"/>
          <w:sz w:val="17"/>
        </w:rPr>
        <w:t xml:space="preserve">REPORT </w:t>
      </w:r>
      <w:r>
        <w:tab/>
      </w:r>
      <w:r>
        <w:rPr>
          <w:rFonts w:ascii="Type3 (46 0 R)" w:hAnsi="Type3 (46 0 R)" w:eastAsia="Type3 (46 0 R)"/>
          <w:b w:val="0"/>
          <w:i w:val="0"/>
          <w:color w:val="8A8478"/>
          <w:sz w:val="17"/>
        </w:rPr>
        <w:t>10</w:t>
      </w:r>
    </w:p>
    <w:p>
      <w:pPr>
        <w:sectPr>
          <w:pgSz w:w="11899" w:h="16838"/>
          <w:pgMar w:top="522" w:right="1020" w:bottom="302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046" w:after="0"/>
        <w:ind w:left="1020" w:right="0" w:firstLine="0"/>
        <w:jc w:val="left"/>
      </w:pP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0 7  ·  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M A R K E T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VA L I DAT I O N</w:t>
      </w:r>
    </w:p>
    <w:p>
      <w:pPr>
        <w:autoSpaceDN w:val="0"/>
        <w:autoSpaceDE w:val="0"/>
        <w:widowControl/>
        <w:spacing w:line="412" w:lineRule="exact" w:before="174" w:after="0"/>
        <w:ind w:left="1020" w:right="0" w:firstLine="0"/>
        <w:jc w:val="left"/>
      </w:pP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What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users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have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told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us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so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far</w:t>
      </w:r>
    </w:p>
    <w:p>
      <w:pPr>
        <w:autoSpaceDN w:val="0"/>
        <w:autoSpaceDE w:val="0"/>
        <w:widowControl/>
        <w:spacing w:line="320" w:lineRule="exact" w:before="110" w:after="0"/>
        <w:ind w:left="1020" w:right="1872" w:firstLine="0"/>
        <w:jc w:val="left"/>
      </w:pP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Three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exploratory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interviews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and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short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student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survey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were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used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to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test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 xml:space="preserve">early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assumptions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about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the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problem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and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the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proposed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solution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.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Sample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sizes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are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small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,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 xml:space="preserve">so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findings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are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directional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rather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than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conclusive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.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They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are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most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useful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for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 xml:space="preserve">surfacing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hypotheses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to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test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in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the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next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cohort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,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not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for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projecting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market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behaviour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scale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>.</w:t>
      </w:r>
    </w:p>
    <w:p>
      <w:pPr>
        <w:autoSpaceDN w:val="0"/>
        <w:autoSpaceDE w:val="0"/>
        <w:widowControl/>
        <w:spacing w:line="278" w:lineRule="exact" w:before="286" w:after="0"/>
        <w:ind w:left="1020" w:right="0" w:firstLine="0"/>
        <w:jc w:val="left"/>
      </w:pP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How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we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ran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it</w:t>
      </w:r>
    </w:p>
    <w:p>
      <w:pPr>
        <w:autoSpaceDN w:val="0"/>
        <w:autoSpaceDE w:val="0"/>
        <w:widowControl/>
        <w:spacing w:line="290" w:lineRule="exact" w:before="88" w:after="30"/>
        <w:ind w:left="1020" w:right="1008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Three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depth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semi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structured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20–25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minute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interviews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—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final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year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UCL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student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early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career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professional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first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management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role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incorporation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founder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—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followed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three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part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guide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: </w:t>
      </w:r>
      <w:r>
        <w:rPr>
          <w:rFonts w:ascii="Type3 (37 0 R)" w:hAnsi="Type3 (37 0 R)" w:eastAsia="Type3 (37 0 R)"/>
          <w:b w:val="0"/>
          <w:i w:val="0"/>
          <w:color w:val="111111"/>
          <w:sz w:val="20"/>
        </w:rPr>
        <w:t>pain</w:t>
      </w:r>
      <w:r>
        <w:rPr>
          <w:rFonts w:ascii="Type3 (37 0 R)" w:hAnsi="Type3 (37 0 R)" w:eastAsia="Type3 (37 0 R)"/>
          <w:b w:val="0"/>
          <w:i w:val="0"/>
          <w:color w:val="111111"/>
          <w:sz w:val="20"/>
        </w:rPr>
        <w:t>points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7 0 R)" w:hAnsi="Type3 (37 0 R)" w:eastAsia="Type3 (37 0 R)"/>
          <w:b w:val="0"/>
          <w:i w:val="0"/>
          <w:color w:val="111111"/>
          <w:sz w:val="20"/>
        </w:rPr>
        <w:t>concept</w:t>
      </w:r>
      <w:r>
        <w:rPr>
          <w:rFonts w:ascii="Type3 (37 0 R)" w:hAnsi="Type3 (37 0 R)" w:eastAsia="Type3 (37 0 R)"/>
          <w:b w:val="0"/>
          <w:i w:val="0"/>
          <w:color w:val="111111"/>
          <w:sz w:val="20"/>
        </w:rPr>
        <w:t>reaction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after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prototype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walkthrough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7 0 R)" w:hAnsi="Type3 (37 0 R)" w:eastAsia="Type3 (37 0 R)"/>
          <w:b w:val="0"/>
          <w:i w:val="0"/>
          <w:color w:val="111111"/>
          <w:sz w:val="20"/>
        </w:rPr>
        <w:t>willingness</w:t>
      </w:r>
      <w:r>
        <w:rPr>
          <w:rFonts w:ascii="Type3 (37 0 R)" w:hAnsi="Type3 (37 0 R)" w:eastAsia="Type3 (37 0 R)"/>
          <w:b w:val="0"/>
          <w:i w:val="0"/>
          <w:color w:val="111111"/>
          <w:sz w:val="20"/>
        </w:rPr>
        <w:t>to</w:t>
      </w:r>
      <w:r>
        <w:rPr>
          <w:rFonts w:ascii="Type3 (37 0 R)" w:hAnsi="Type3 (37 0 R)" w:eastAsia="Type3 (37 0 R)"/>
          <w:b w:val="0"/>
          <w:i w:val="0"/>
          <w:color w:val="111111"/>
          <w:sz w:val="20"/>
        </w:rPr>
        <w:t>pay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(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full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guide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in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Appendix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).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parallel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five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question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survey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through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UCL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student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networks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returned</w:t>
      </w:r>
      <w:r>
        <w:rPr>
          <w:rFonts w:ascii="Type3 (53 0 R)" w:hAnsi="Type3 (53 0 R)" w:eastAsia="Type3 (53 0 R)"/>
          <w:b w:val="0"/>
          <w:i w:val="0"/>
          <w:color w:val="111111"/>
          <w:sz w:val="20"/>
        </w:rPr>
        <w:t xml:space="preserve">18 </w:t>
      </w:r>
      <w:r>
        <w:rPr>
          <w:rFonts w:ascii="Type3 (37 0 R)" w:hAnsi="Type3 (37 0 R)" w:eastAsia="Type3 (37 0 R)"/>
          <w:b w:val="0"/>
          <w:i w:val="0"/>
          <w:color w:val="111111"/>
          <w:sz w:val="20"/>
        </w:rPr>
        <w:t>responses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(12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06"/>
        <w:gridCol w:w="3006"/>
        <w:gridCol w:w="3006"/>
      </w:tblGrid>
      <w:tr>
        <w:trPr>
          <w:trHeight w:hRule="exact" w:val="406"/>
        </w:trPr>
        <w:tc>
          <w:tcPr>
            <w:tcW w:type="dxa" w:w="11900"/>
            <w:gridSpan w:val="3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1020" w:right="0" w:firstLine="0"/>
              <w:jc w:val="left"/>
            </w:pP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students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, 4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early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-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career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, 2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founders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) —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directional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,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not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representative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.</w:t>
            </w:r>
          </w:p>
        </w:tc>
      </w:tr>
      <w:tr>
        <w:trPr>
          <w:trHeight w:hRule="exact" w:val="704"/>
        </w:trPr>
        <w:tc>
          <w:tcPr>
            <w:tcW w:type="dxa" w:w="6510"/>
            <w:gridSpan w:val="2"/>
            <w:tcBorders>
              <w:end w:sz="11.199999999999818" w:val="single" w:color="#D45E42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8" w:after="0"/>
              <w:ind w:left="1020" w:right="0" w:firstLine="0"/>
              <w:jc w:val="left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Survey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snapshot</w:t>
            </w:r>
            <w:r>
              <w:rPr>
                <w:rFonts w:ascii="Type3 (52 0 R)" w:hAnsi="Type3 (52 0 R)" w:eastAsia="Type3 (52 0 R)"/>
                <w:b w:val="0"/>
                <w:i w:val="0"/>
                <w:color w:val="111111"/>
                <w:sz w:val="23"/>
              </w:rPr>
              <w:t xml:space="preserve">, 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n</w:t>
            </w:r>
            <w:r>
              <w:rPr>
                <w:rFonts w:ascii="Type3 (52 0 R)" w:hAnsi="Type3 (52 0 R)" w:eastAsia="Type3 (52 0 R)"/>
                <w:b w:val="0"/>
                <w:i w:val="0"/>
                <w:color w:val="111111"/>
                <w:sz w:val="23"/>
              </w:rPr>
              <w:t xml:space="preserve"> = 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18</w:t>
            </w:r>
          </w:p>
        </w:tc>
        <w:tc>
          <w:tcPr>
            <w:tcW w:type="dxa" w:w="5390"/>
            <w:tcBorders>
              <w:start w:sz="11.199999999999818" w:val="single" w:color="#D45E42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68" w:after="0"/>
              <w:ind w:left="0" w:right="0" w:firstLine="0"/>
              <w:jc w:val="left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Voices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from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interviews</w:t>
            </w:r>
          </w:p>
        </w:tc>
      </w:tr>
      <w:tr>
        <w:trPr>
          <w:trHeight w:hRule="exact" w:val="416"/>
        </w:trPr>
        <w:tc>
          <w:tcPr>
            <w:tcW w:type="dxa" w:w="482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8" w:after="0"/>
              <w:ind w:left="0" w:right="422" w:firstLine="0"/>
              <w:jc w:val="right"/>
            </w:pP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Few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chances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to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practise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judgement</w:t>
            </w:r>
          </w:p>
        </w:tc>
        <w:tc>
          <w:tcPr>
            <w:tcW w:type="dxa" w:w="1690"/>
            <w:vMerge w:val="restart"/>
            <w:tcBorders>
              <w:end w:sz="11.199999999999818" w:val="single" w:color="#D45E42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8" w:after="0"/>
              <w:ind w:left="348" w:right="0" w:firstLine="0"/>
              <w:jc w:val="left"/>
            </w:pPr>
            <w:r>
              <w:rPr>
                <w:rFonts w:ascii="Type3 (125 0 R)" w:hAnsi="Type3 (125 0 R)" w:eastAsia="Type3 (125 0 R)"/>
                <w:b w:val="0"/>
                <w:i w:val="0"/>
                <w:color w:val="8A8478"/>
                <w:sz w:val="18"/>
              </w:rPr>
              <w:t>15 / 18</w:t>
            </w:r>
          </w:p>
        </w:tc>
        <w:tc>
          <w:tcPr>
            <w:tcW w:type="dxa" w:w="5390"/>
            <w:tcBorders>
              <w:start w:sz="11.199999999999818" w:val="single" w:color="#D45E42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46" w:after="0"/>
              <w:ind w:left="282" w:right="0" w:firstLine="0"/>
              <w:jc w:val="left"/>
            </w:pPr>
            <w:r>
              <w:rPr>
                <w:rFonts w:ascii="Type3 (126 0 R)" w:hAnsi="Type3 (126 0 R)" w:eastAsia="Type3 (126 0 R)"/>
                <w:b w:val="0"/>
                <w:i w:val="0"/>
                <w:color w:val="111111"/>
                <w:sz w:val="22"/>
              </w:rPr>
              <w:t>"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The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hardest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part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is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not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knowing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if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a</w:t>
            </w:r>
          </w:p>
        </w:tc>
      </w:tr>
      <w:tr>
        <w:trPr>
          <w:trHeight w:hRule="exact" w:val="320"/>
        </w:trPr>
        <w:tc>
          <w:tcPr>
            <w:tcW w:type="dxa" w:w="3006"/>
            <w:vMerge/>
            <w:tcBorders/>
          </w:tcPr>
          <w:p/>
        </w:tc>
        <w:tc>
          <w:tcPr>
            <w:tcW w:type="dxa" w:w="3006"/>
            <w:vMerge/>
            <w:tcBorders>
              <w:end w:sz="11.199999999999818" w:val="single" w:color="#D45E42"/>
            </w:tcBorders>
          </w:tcPr>
          <w:p/>
        </w:tc>
        <w:tc>
          <w:tcPr>
            <w:tcW w:type="dxa" w:w="5390"/>
            <w:tcBorders>
              <w:start w:sz="11.199999999999818" w:val="single" w:color="#D45E42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6" w:after="0"/>
              <w:ind w:left="282" w:right="0" w:firstLine="0"/>
              <w:jc w:val="left"/>
            </w:pP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decision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was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actually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a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good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one</w:t>
            </w:r>
            <w:r>
              <w:rPr>
                <w:rFonts w:ascii="Type3 (126 0 R)" w:hAnsi="Type3 (126 0 R)" w:eastAsia="Type3 (126 0 R)"/>
                <w:b w:val="0"/>
                <w:i w:val="0"/>
                <w:color w:val="111111"/>
                <w:sz w:val="22"/>
              </w:rPr>
              <w:t xml:space="preserve">. 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You</w:t>
            </w:r>
          </w:p>
        </w:tc>
      </w:tr>
      <w:tr>
        <w:trPr>
          <w:trHeight w:hRule="exact" w:val="320"/>
        </w:trPr>
        <w:tc>
          <w:tcPr>
            <w:tcW w:type="dxa" w:w="48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0" w:right="762" w:firstLine="0"/>
              <w:jc w:val="right"/>
            </w:pP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Want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feedback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on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how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I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decide</w:t>
            </w:r>
          </w:p>
        </w:tc>
        <w:tc>
          <w:tcPr>
            <w:tcW w:type="dxa" w:w="1690"/>
            <w:tcBorders>
              <w:end w:sz="11.199999999999818" w:val="single" w:color="#D45E42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348" w:right="0" w:firstLine="0"/>
              <w:jc w:val="left"/>
            </w:pPr>
            <w:r>
              <w:rPr>
                <w:rFonts w:ascii="Type3 (125 0 R)" w:hAnsi="Type3 (125 0 R)" w:eastAsia="Type3 (125 0 R)"/>
                <w:b w:val="0"/>
                <w:i w:val="0"/>
                <w:color w:val="8A8478"/>
                <w:sz w:val="18"/>
              </w:rPr>
              <w:t>13 / 18</w:t>
            </w:r>
          </w:p>
        </w:tc>
        <w:tc>
          <w:tcPr>
            <w:tcW w:type="dxa" w:w="5390"/>
            <w:tcBorders>
              <w:start w:sz="11.199999999999818" w:val="single" w:color="#D45E42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40" w:after="0"/>
              <w:ind w:left="282" w:right="0" w:firstLine="0"/>
              <w:jc w:val="left"/>
            </w:pP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make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the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call</w:t>
            </w:r>
            <w:r>
              <w:rPr>
                <w:rFonts w:ascii="Type3 (126 0 R)" w:hAnsi="Type3 (126 0 R)" w:eastAsia="Type3 (126 0 R)"/>
                <w:b w:val="0"/>
                <w:i w:val="0"/>
                <w:color w:val="111111"/>
                <w:sz w:val="22"/>
              </w:rPr>
              <w:t xml:space="preserve">, 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things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happen</w:t>
            </w:r>
            <w:r>
              <w:rPr>
                <w:rFonts w:ascii="Type3 (126 0 R)" w:hAnsi="Type3 (126 0 R)" w:eastAsia="Type3 (126 0 R)"/>
                <w:b w:val="0"/>
                <w:i w:val="0"/>
                <w:color w:val="111111"/>
                <w:sz w:val="22"/>
              </w:rPr>
              <w:t xml:space="preserve">, 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and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you</w:t>
            </w:r>
          </w:p>
        </w:tc>
      </w:tr>
      <w:tr>
        <w:trPr>
          <w:trHeight w:hRule="exact" w:val="320"/>
        </w:trPr>
        <w:tc>
          <w:tcPr>
            <w:tcW w:type="dxa" w:w="482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2" w:after="0"/>
              <w:ind w:left="0" w:right="338" w:firstLine="0"/>
              <w:jc w:val="right"/>
            </w:pP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Networking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events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feel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transactional</w:t>
            </w:r>
          </w:p>
        </w:tc>
        <w:tc>
          <w:tcPr>
            <w:tcW w:type="dxa" w:w="1690"/>
            <w:vMerge w:val="restart"/>
            <w:tcBorders>
              <w:end w:sz="11.199999999999818" w:val="single" w:color="#D45E42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2" w:after="0"/>
              <w:ind w:left="348" w:right="0" w:firstLine="0"/>
              <w:jc w:val="left"/>
            </w:pPr>
            <w:r>
              <w:rPr>
                <w:rFonts w:ascii="Type3 (125 0 R)" w:hAnsi="Type3 (125 0 R)" w:eastAsia="Type3 (125 0 R)"/>
                <w:b w:val="0"/>
                <w:i w:val="0"/>
                <w:color w:val="8A8478"/>
                <w:sz w:val="18"/>
              </w:rPr>
              <w:t>11 / 18</w:t>
            </w:r>
          </w:p>
        </w:tc>
        <w:tc>
          <w:tcPr>
            <w:tcW w:type="dxa" w:w="5390"/>
            <w:tcBorders>
              <w:start w:sz="11.199999999999818" w:val="single" w:color="#D45E42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36" w:after="0"/>
              <w:ind w:left="282" w:right="0" w:firstLine="0"/>
              <w:jc w:val="left"/>
            </w:pP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never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really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get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told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why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it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worked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or</w:t>
            </w:r>
          </w:p>
        </w:tc>
      </w:tr>
      <w:tr>
        <w:trPr>
          <w:trHeight w:hRule="exact" w:val="320"/>
        </w:trPr>
        <w:tc>
          <w:tcPr>
            <w:tcW w:type="dxa" w:w="3006"/>
            <w:vMerge/>
            <w:tcBorders/>
          </w:tcPr>
          <w:p/>
        </w:tc>
        <w:tc>
          <w:tcPr>
            <w:tcW w:type="dxa" w:w="3006"/>
            <w:vMerge/>
            <w:tcBorders>
              <w:end w:sz="11.199999999999818" w:val="single" w:color="#D45E42"/>
            </w:tcBorders>
          </w:tcPr>
          <w:p/>
        </w:tc>
        <w:tc>
          <w:tcPr>
            <w:tcW w:type="dxa" w:w="5390"/>
            <w:tcBorders>
              <w:start w:sz="11.199999999999818" w:val="single" w:color="#D45E42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6" w:lineRule="exact" w:before="46" w:after="0"/>
              <w:ind w:left="282" w:right="0" w:firstLine="0"/>
              <w:jc w:val="left"/>
            </w:pP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did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not</w:t>
            </w:r>
            <w:r>
              <w:rPr>
                <w:rFonts w:ascii="Type3 (126 0 R)" w:hAnsi="Type3 (126 0 R)" w:eastAsia="Type3 (126 0 R)"/>
                <w:b w:val="0"/>
                <w:i w:val="0"/>
                <w:color w:val="111111"/>
                <w:sz w:val="22"/>
              </w:rPr>
              <w:t>."</w:t>
            </w:r>
          </w:p>
        </w:tc>
      </w:tr>
      <w:tr>
        <w:trPr>
          <w:trHeight w:hRule="exact" w:val="480"/>
        </w:trPr>
        <w:tc>
          <w:tcPr>
            <w:tcW w:type="dxa" w:w="48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0" w:right="670" w:firstLine="0"/>
              <w:jc w:val="right"/>
            </w:pP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Would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try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a</w:t>
            </w:r>
            <w:r>
              <w:rPr>
                <w:rFonts w:ascii="Type3 (44 0 R)" w:hAnsi="Type3 (44 0 R)" w:eastAsia="Type3 (44 0 R)"/>
                <w:b w:val="0"/>
                <w:i w:val="0"/>
                <w:color w:val="111111"/>
                <w:sz w:val="18"/>
              </w:rPr>
              <w:t xml:space="preserve"> 15-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minute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simulation</w:t>
            </w:r>
          </w:p>
        </w:tc>
        <w:tc>
          <w:tcPr>
            <w:tcW w:type="dxa" w:w="1690"/>
            <w:tcBorders>
              <w:end w:sz="11.199999999999818" w:val="single" w:color="#D45E42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348" w:right="0" w:firstLine="0"/>
              <w:jc w:val="left"/>
            </w:pPr>
            <w:r>
              <w:rPr>
                <w:rFonts w:ascii="Type3 (125 0 R)" w:hAnsi="Type3 (125 0 R)" w:eastAsia="Type3 (125 0 R)"/>
                <w:b w:val="0"/>
                <w:i w:val="0"/>
                <w:color w:val="8A8478"/>
                <w:sz w:val="18"/>
              </w:rPr>
              <w:t>12 / 18</w:t>
            </w:r>
          </w:p>
        </w:tc>
        <w:tc>
          <w:tcPr>
            <w:tcW w:type="dxa" w:w="5390"/>
            <w:tcBorders>
              <w:start w:sz="11.199999999999818" w:val="single" w:color="#D45E42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6" w:after="0"/>
              <w:ind w:left="282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INTERVIEWEE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A</w:t>
            </w:r>
            <w:r>
              <w:rPr>
                <w:rFonts w:ascii="Type3 (12 0 R)" w:hAnsi="Type3 (12 0 R)" w:eastAsia="Type3 (12 0 R)"/>
                <w:b w:val="0"/>
                <w:i w:val="0"/>
                <w:color w:val="8A8478"/>
                <w:sz w:val="17"/>
              </w:rPr>
              <w:t xml:space="preserve"> · 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FINAL</w:t>
            </w:r>
            <w:r>
              <w:rPr>
                <w:rFonts w:ascii="Type3 (12 0 R)" w:hAnsi="Type3 (12 0 R)" w:eastAsia="Type3 (12 0 R)"/>
                <w:b w:val="0"/>
                <w:i w:val="0"/>
                <w:color w:val="8A8478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YEAR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STUDENT</w:t>
            </w:r>
          </w:p>
        </w:tc>
      </w:tr>
      <w:tr>
        <w:trPr>
          <w:trHeight w:hRule="exact" w:val="300"/>
        </w:trPr>
        <w:tc>
          <w:tcPr>
            <w:tcW w:type="dxa" w:w="48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0" w:right="492" w:firstLine="0"/>
              <w:jc w:val="right"/>
            </w:pP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Would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pay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for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advanced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scenarios</w:t>
            </w:r>
          </w:p>
        </w:tc>
        <w:tc>
          <w:tcPr>
            <w:tcW w:type="dxa" w:w="7080"/>
            <w:gridSpan w:val="2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2" w:after="0"/>
              <w:ind w:left="464" w:right="0" w:firstLine="0"/>
              <w:jc w:val="left"/>
            </w:pPr>
            <w:r>
              <w:rPr>
                <w:rFonts w:ascii="Type3 (125 0 R)" w:hAnsi="Type3 (125 0 R)" w:eastAsia="Type3 (125 0 R)"/>
                <w:b w:val="0"/>
                <w:i w:val="0"/>
                <w:color w:val="8A8478"/>
                <w:sz w:val="18"/>
              </w:rPr>
              <w:t>5 / 18</w:t>
            </w:r>
          </w:p>
        </w:tc>
      </w:tr>
      <w:tr>
        <w:trPr>
          <w:trHeight w:hRule="exact" w:val="706"/>
        </w:trPr>
        <w:tc>
          <w:tcPr>
            <w:tcW w:type="dxa" w:w="6510"/>
            <w:gridSpan w:val="2"/>
            <w:tcBorders>
              <w:end w:sz="11.199999999999818" w:val="single" w:color="#D45E42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16" w:after="0"/>
              <w:ind w:left="1296" w:right="1008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Respondents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agreeing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or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strongly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agreeing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on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a</w:t>
            </w:r>
            <w:r>
              <w:rPr>
                <w:rFonts w:ascii="Type3 (12 0 R)" w:hAnsi="Type3 (12 0 R)" w:eastAsia="Type3 (12 0 R)"/>
                <w:b w:val="0"/>
                <w:i w:val="0"/>
                <w:color w:val="8A8478"/>
                <w:sz w:val="17"/>
              </w:rPr>
              <w:t xml:space="preserve"> 5-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point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scale</w:t>
            </w:r>
            <w:r>
              <w:rPr>
                <w:rFonts w:ascii="Type3 (12 0 R)" w:hAnsi="Type3 (12 0 R)" w:eastAsia="Type3 (12 0 R)"/>
                <w:b w:val="0"/>
                <w:i w:val="0"/>
                <w:color w:val="8A8478"/>
                <w:sz w:val="17"/>
              </w:rPr>
              <w:t xml:space="preserve">. 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Small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sample</w:t>
            </w:r>
            <w:r>
              <w:rPr>
                <w:rFonts w:ascii="Type3 (12 0 R)" w:hAnsi="Type3 (12 0 R)" w:eastAsia="Type3 (12 0 R)"/>
                <w:b w:val="0"/>
                <w:i w:val="0"/>
                <w:color w:val="8A8478"/>
                <w:sz w:val="17"/>
              </w:rPr>
              <w:t xml:space="preserve">; 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treat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as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directional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only</w:t>
            </w:r>
            <w:r>
              <w:rPr>
                <w:rFonts w:ascii="Type3 (12 0 R)" w:hAnsi="Type3 (12 0 R)" w:eastAsia="Type3 (12 0 R)"/>
                <w:b w:val="0"/>
                <w:i w:val="0"/>
                <w:color w:val="8A8478"/>
                <w:sz w:val="17"/>
              </w:rPr>
              <w:t>.</w:t>
            </w:r>
          </w:p>
        </w:tc>
        <w:tc>
          <w:tcPr>
            <w:tcW w:type="dxa" w:w="5390"/>
            <w:tcBorders>
              <w:start w:sz="11.199999999999818" w:val="single" w:color="#D45E42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4" w:after="0"/>
              <w:ind w:left="282" w:right="1152" w:firstLine="0"/>
              <w:jc w:val="left"/>
            </w:pPr>
            <w:r>
              <w:rPr>
                <w:rFonts w:ascii="Type3 (126 0 R)" w:hAnsi="Type3 (126 0 R)" w:eastAsia="Type3 (126 0 R)"/>
                <w:b w:val="0"/>
                <w:i w:val="0"/>
                <w:color w:val="111111"/>
                <w:sz w:val="22"/>
              </w:rPr>
              <w:t>"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LinkedIn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is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fine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for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the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photo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of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 xml:space="preserve">you 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at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a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conference</w:t>
            </w:r>
            <w:r>
              <w:rPr>
                <w:rFonts w:ascii="Type3 (126 0 R)" w:hAnsi="Type3 (126 0 R)" w:eastAsia="Type3 (126 0 R)"/>
                <w:b w:val="0"/>
                <w:i w:val="0"/>
                <w:color w:val="111111"/>
                <w:sz w:val="22"/>
              </w:rPr>
              <w:t xml:space="preserve">. 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It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is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not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where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you</w:t>
            </w:r>
          </w:p>
        </w:tc>
      </w:tr>
    </w:tbl>
    <w:p>
      <w:pPr>
        <w:autoSpaceDN w:val="0"/>
        <w:autoSpaceDE w:val="0"/>
        <w:widowControl/>
        <w:spacing w:line="246" w:lineRule="exact" w:before="10" w:after="34"/>
        <w:ind w:left="0" w:right="1478" w:firstLine="0"/>
        <w:jc w:val="right"/>
      </w:pP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find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the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person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you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would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actually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09"/>
        <w:gridCol w:w="4509"/>
      </w:tblGrid>
      <w:tr>
        <w:trPr>
          <w:trHeight w:hRule="exact" w:val="630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10" w:after="0"/>
              <w:ind w:left="520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D45F43"/>
                <w:sz w:val="17"/>
              </w:rPr>
              <w:t>FIG</w:t>
            </w:r>
            <w:r>
              <w:rPr>
                <w:rFonts w:ascii="Type3 (34 0 R)" w:hAnsi="Type3 (34 0 R)" w:eastAsia="Type3 (34 0 R)"/>
                <w:b w:val="0"/>
                <w:i w:val="0"/>
                <w:color w:val="D45F43"/>
                <w:sz w:val="17"/>
              </w:rPr>
              <w:t>. 9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Problem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-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statement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agreement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,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n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 = 18.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8" w:lineRule="exact" w:before="0" w:after="0"/>
              <w:ind w:left="926" w:right="432" w:firstLine="0"/>
              <w:jc w:val="left"/>
            </w:pP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phone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before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a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hard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meeting</w:t>
            </w:r>
            <w:r>
              <w:rPr>
                <w:rFonts w:ascii="Type3 (126 0 R)" w:hAnsi="Type3 (126 0 R)" w:eastAsia="Type3 (126 0 R)"/>
                <w:b w:val="0"/>
                <w:i w:val="0"/>
                <w:color w:val="111111"/>
                <w:sz w:val="22"/>
              </w:rPr>
              <w:t xml:space="preserve">. 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I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 xml:space="preserve">would 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pay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if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a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tool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genuinely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got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me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better</w:t>
            </w:r>
            <w:r>
              <w:rPr>
                <w:rFonts w:ascii="Type3 (127 0 R)" w:hAnsi="Type3 (127 0 R)" w:eastAsia="Type3 (127 0 R)"/>
                <w:b w:val="0"/>
                <w:i w:val="0"/>
                <w:color w:val="111111"/>
                <w:sz w:val="22"/>
              </w:rPr>
              <w:t>at</w:t>
            </w:r>
          </w:p>
        </w:tc>
      </w:tr>
    </w:tbl>
    <w:p>
      <w:pPr>
        <w:autoSpaceDN w:val="0"/>
        <w:autoSpaceDE w:val="0"/>
        <w:widowControl/>
        <w:spacing w:line="308" w:lineRule="exact" w:before="0" w:after="0"/>
        <w:ind w:left="6806" w:right="1008" w:firstLine="0"/>
        <w:jc w:val="left"/>
      </w:pP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deciding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under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pressure</w:t>
      </w:r>
      <w:r>
        <w:rPr>
          <w:rFonts w:ascii="Type3 (126 0 R)" w:hAnsi="Type3 (126 0 R)" w:eastAsia="Type3 (126 0 R)"/>
          <w:b w:val="0"/>
          <w:i w:val="0"/>
          <w:color w:val="111111"/>
          <w:sz w:val="22"/>
        </w:rPr>
        <w:t xml:space="preserve">, 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and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met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 xml:space="preserve">me </w:t>
      </w:r>
      <w:r>
        <w:br/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two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or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three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people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through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it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I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 xml:space="preserve">wanted </w:t>
      </w:r>
      <w:r>
        <w:br/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to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know</w:t>
      </w:r>
      <w:r>
        <w:rPr>
          <w:rFonts w:ascii="Type3 (126 0 R)" w:hAnsi="Type3 (126 0 R)" w:eastAsia="Type3 (126 0 R)"/>
          <w:b w:val="0"/>
          <w:i w:val="0"/>
          <w:color w:val="111111"/>
          <w:sz w:val="22"/>
        </w:rPr>
        <w:t>."</w:t>
      </w:r>
    </w:p>
    <w:p>
      <w:pPr>
        <w:autoSpaceDN w:val="0"/>
        <w:autoSpaceDE w:val="0"/>
        <w:widowControl/>
        <w:spacing w:line="240" w:lineRule="exact" w:before="140" w:after="0"/>
        <w:ind w:left="6806" w:right="1872" w:firstLine="0"/>
        <w:jc w:val="left"/>
      </w:pPr>
      <w:r>
        <w:rPr>
          <w:rFonts w:ascii="Type3 (11 0 R)" w:hAnsi="Type3 (11 0 R)" w:eastAsia="Type3 (11 0 R)"/>
          <w:b w:val="0"/>
          <w:i w:val="0"/>
          <w:color w:val="8A8478"/>
          <w:sz w:val="17"/>
        </w:rPr>
        <w:t>INTERVIEWEE</w:t>
      </w:r>
      <w:r>
        <w:rPr>
          <w:rFonts w:ascii="Type3 (11 0 R)" w:hAnsi="Type3 (11 0 R)" w:eastAsia="Type3 (11 0 R)"/>
          <w:b w:val="0"/>
          <w:i w:val="0"/>
          <w:color w:val="8A8478"/>
          <w:sz w:val="17"/>
        </w:rPr>
        <w:t>B</w:t>
      </w:r>
      <w:r>
        <w:rPr>
          <w:rFonts w:ascii="Type3 (12 0 R)" w:hAnsi="Type3 (12 0 R)" w:eastAsia="Type3 (12 0 R)"/>
          <w:b w:val="0"/>
          <w:i w:val="0"/>
          <w:color w:val="8A8478"/>
          <w:sz w:val="17"/>
        </w:rPr>
        <w:t xml:space="preserve"> · </w:t>
      </w:r>
      <w:r>
        <w:rPr>
          <w:rFonts w:ascii="Type3 (11 0 R)" w:hAnsi="Type3 (11 0 R)" w:eastAsia="Type3 (11 0 R)"/>
          <w:b w:val="0"/>
          <w:i w:val="0"/>
          <w:color w:val="8A8478"/>
          <w:sz w:val="17"/>
        </w:rPr>
        <w:t>EARLY</w:t>
      </w:r>
      <w:r>
        <w:rPr>
          <w:rFonts w:ascii="Type3 (12 0 R)" w:hAnsi="Type3 (12 0 R)" w:eastAsia="Type3 (12 0 R)"/>
          <w:b w:val="0"/>
          <w:i w:val="0"/>
          <w:color w:val="8A8478"/>
          <w:sz w:val="17"/>
        </w:rPr>
        <w:t>-</w:t>
      </w:r>
      <w:r>
        <w:rPr>
          <w:rFonts w:ascii="Type3 (11 0 R)" w:hAnsi="Type3 (11 0 R)" w:eastAsia="Type3 (11 0 R)"/>
          <w:b w:val="0"/>
          <w:i w:val="0"/>
          <w:color w:val="8A8478"/>
          <w:sz w:val="17"/>
        </w:rPr>
        <w:t xml:space="preserve">CAREER </w:t>
      </w:r>
      <w:r>
        <w:br/>
      </w:r>
      <w:r>
        <w:rPr>
          <w:rFonts w:ascii="Type3 (11 0 R)" w:hAnsi="Type3 (11 0 R)" w:eastAsia="Type3 (11 0 R)"/>
          <w:b w:val="0"/>
          <w:i w:val="0"/>
          <w:color w:val="8A8478"/>
          <w:sz w:val="17"/>
        </w:rPr>
        <w:t>PROFESSIONAL</w:t>
      </w:r>
    </w:p>
    <w:p>
      <w:pPr>
        <w:autoSpaceDN w:val="0"/>
        <w:autoSpaceDE w:val="0"/>
        <w:widowControl/>
        <w:spacing w:line="318" w:lineRule="exact" w:before="442" w:after="0"/>
        <w:ind w:left="6806" w:right="1152" w:firstLine="0"/>
        <w:jc w:val="left"/>
      </w:pPr>
      <w:r>
        <w:rPr>
          <w:rFonts w:ascii="Type3 (126 0 R)" w:hAnsi="Type3 (126 0 R)" w:eastAsia="Type3 (126 0 R)"/>
          <w:b w:val="0"/>
          <w:i w:val="0"/>
          <w:color w:val="111111"/>
          <w:sz w:val="22"/>
        </w:rPr>
        <w:t>"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I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am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not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sure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why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I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need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to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 xml:space="preserve">practise </w:t>
      </w:r>
      <w:r>
        <w:br/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leadership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when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I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am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trying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to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 xml:space="preserve">start </w:t>
      </w:r>
      <w:r>
        <w:br/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my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own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business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but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I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will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not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 xml:space="preserve">be </w:t>
      </w:r>
      <w:r>
        <w:br/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employing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anyone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any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time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soon</w:t>
      </w:r>
      <w:r>
        <w:rPr>
          <w:rFonts w:ascii="Type3 (126 0 R)" w:hAnsi="Type3 (126 0 R)" w:eastAsia="Type3 (126 0 R)"/>
          <w:b w:val="0"/>
          <w:i w:val="0"/>
          <w:color w:val="111111"/>
          <w:sz w:val="22"/>
        </w:rPr>
        <w:t xml:space="preserve">, </w:t>
      </w:r>
      <w:r>
        <w:br/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there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are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more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important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skills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to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 xml:space="preserve">be </w:t>
      </w:r>
      <w:r>
        <w:br/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working</w:t>
      </w:r>
      <w:r>
        <w:rPr>
          <w:rFonts w:ascii="Type3 (127 0 R)" w:hAnsi="Type3 (127 0 R)" w:eastAsia="Type3 (127 0 R)"/>
          <w:b w:val="0"/>
          <w:i w:val="0"/>
          <w:color w:val="111111"/>
          <w:sz w:val="22"/>
        </w:rPr>
        <w:t>on</w:t>
      </w:r>
      <w:r>
        <w:rPr>
          <w:rFonts w:ascii="Type3 (126 0 R)" w:hAnsi="Type3 (126 0 R)" w:eastAsia="Type3 (126 0 R)"/>
          <w:b w:val="0"/>
          <w:i w:val="0"/>
          <w:color w:val="111111"/>
          <w:sz w:val="22"/>
        </w:rPr>
        <w:t>."</w:t>
      </w:r>
    </w:p>
    <w:p>
      <w:pPr>
        <w:autoSpaceDN w:val="0"/>
        <w:autoSpaceDE w:val="0"/>
        <w:widowControl/>
        <w:spacing w:line="192" w:lineRule="exact" w:before="188" w:after="24"/>
        <w:ind w:left="0" w:right="1400" w:firstLine="0"/>
        <w:jc w:val="right"/>
      </w:pPr>
      <w:r>
        <w:rPr>
          <w:rFonts w:ascii="Type3 (11 0 R)" w:hAnsi="Type3 (11 0 R)" w:eastAsia="Type3 (11 0 R)"/>
          <w:b w:val="0"/>
          <w:i w:val="0"/>
          <w:color w:val="8A8478"/>
          <w:sz w:val="17"/>
        </w:rPr>
        <w:t>INTERVIEWEE</w:t>
      </w:r>
      <w:r>
        <w:rPr>
          <w:rFonts w:ascii="Type3 (11 0 R)" w:hAnsi="Type3 (11 0 R)" w:eastAsia="Type3 (11 0 R)"/>
          <w:b w:val="0"/>
          <w:i w:val="0"/>
          <w:color w:val="8A8478"/>
          <w:sz w:val="17"/>
        </w:rPr>
        <w:t>C</w:t>
      </w:r>
      <w:r>
        <w:rPr>
          <w:rFonts w:ascii="Type3 (12 0 R)" w:hAnsi="Type3 (12 0 R)" w:eastAsia="Type3 (12 0 R)"/>
          <w:b w:val="0"/>
          <w:i w:val="0"/>
          <w:color w:val="8A8478"/>
          <w:sz w:val="17"/>
        </w:rPr>
        <w:t xml:space="preserve"> · </w:t>
      </w:r>
      <w:r>
        <w:rPr>
          <w:rFonts w:ascii="Type3 (11 0 R)" w:hAnsi="Type3 (11 0 R)" w:eastAsia="Type3 (11 0 R)"/>
          <w:b w:val="0"/>
          <w:i w:val="0"/>
          <w:color w:val="8A8478"/>
          <w:sz w:val="17"/>
        </w:rPr>
        <w:t>ASPIRING</w:t>
      </w:r>
      <w:r>
        <w:rPr>
          <w:rFonts w:ascii="Type3 (11 0 R)" w:hAnsi="Type3 (11 0 R)" w:eastAsia="Type3 (11 0 R)"/>
          <w:b w:val="0"/>
          <w:i w:val="0"/>
          <w:color w:val="8A8478"/>
          <w:sz w:val="17"/>
        </w:rPr>
        <w:t>FOUNDER</w:t>
      </w:r>
      <w:r>
        <w:rPr>
          <w:rFonts w:ascii="Type3 (12 0 R)" w:hAnsi="Type3 (12 0 R)" w:eastAsia="Type3 (12 0 R)"/>
          <w:b w:val="0"/>
          <w:i w:val="0"/>
          <w:color w:val="8A8478"/>
          <w:sz w:val="17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006"/>
        <w:gridCol w:w="3006"/>
        <w:gridCol w:w="3006"/>
      </w:tblGrid>
      <w:tr>
        <w:trPr>
          <w:trHeight w:hRule="exact" w:val="1708"/>
        </w:trPr>
        <w:tc>
          <w:tcPr>
            <w:tcW w:type="dxa" w:w="48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480" w:after="0"/>
              <w:ind w:left="628" w:right="0" w:firstLine="0"/>
              <w:jc w:val="left"/>
            </w:pP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ACUMEN</w:t>
            </w: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 xml:space="preserve"> · 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FEASIBILITY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REPORT</w:t>
            </w:r>
          </w:p>
        </w:tc>
        <w:tc>
          <w:tcPr>
            <w:tcW w:type="dxa" w:w="41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0" w:right="804" w:firstLine="0"/>
              <w:jc w:val="right"/>
            </w:pP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PRE</w:t>
            </w:r>
            <w:r>
              <w:rPr>
                <w:rFonts w:ascii="Type3 (12 0 R)" w:hAnsi="Type3 (12 0 R)" w:eastAsia="Type3 (12 0 R)"/>
                <w:b w:val="0"/>
                <w:i w:val="0"/>
                <w:color w:val="8A8478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INCORPORATION</w:t>
            </w:r>
          </w:p>
        </w:tc>
        <w:tc>
          <w:tcPr>
            <w:tcW w:type="dxa" w:w="15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480" w:after="0"/>
              <w:ind w:left="0" w:right="616" w:firstLine="0"/>
              <w:jc w:val="right"/>
            </w:pP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046" w:after="0"/>
        <w:ind w:left="1020" w:right="0" w:firstLine="0"/>
        <w:jc w:val="left"/>
      </w:pP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0 7  ·  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M A R K E T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VA L I DAT I O N</w:t>
      </w: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  (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 xml:space="preserve"> C O N T</w:t>
      </w:r>
      <w:r>
        <w:rPr>
          <w:rFonts w:ascii="Type3 (34 0 R)" w:hAnsi="Type3 (34 0 R)" w:eastAsia="Type3 (34 0 R)"/>
          <w:b w:val="0"/>
          <w:i w:val="0"/>
          <w:color w:val="D45F43"/>
          <w:sz w:val="17"/>
        </w:rPr>
        <w:t>. )</w:t>
      </w:r>
    </w:p>
    <w:p>
      <w:pPr>
        <w:autoSpaceDN w:val="0"/>
        <w:autoSpaceDE w:val="0"/>
        <w:widowControl/>
        <w:spacing w:line="412" w:lineRule="exact" w:before="174" w:after="0"/>
        <w:ind w:left="1020" w:right="0" w:firstLine="0"/>
        <w:jc w:val="left"/>
      </w:pP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Reaction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to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the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prototype</w:t>
      </w:r>
    </w:p>
    <w:p>
      <w:pPr>
        <w:autoSpaceDN w:val="0"/>
        <w:autoSpaceDE w:val="0"/>
        <w:widowControl/>
        <w:spacing w:line="226" w:lineRule="exact" w:before="186" w:after="0"/>
        <w:ind w:left="1020" w:right="0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Each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interviewee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was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walked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through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Acumen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prototype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after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pain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point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discussion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12</w:t>
      </w:r>
    </w:p>
    <w:p>
      <w:pPr>
        <w:autoSpaceDN w:val="0"/>
        <w:autoSpaceDE w:val="0"/>
        <w:widowControl/>
        <w:spacing w:line="224" w:lineRule="exact" w:before="60" w:after="38"/>
        <w:ind w:left="1020" w:right="0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survey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respondents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who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indicated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openness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answered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same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closing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prompts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free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text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Three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03"/>
        <w:gridCol w:w="1503"/>
        <w:gridCol w:w="1503"/>
        <w:gridCol w:w="1503"/>
        <w:gridCol w:w="1503"/>
        <w:gridCol w:w="1503"/>
      </w:tblGrid>
      <w:tr>
        <w:trPr>
          <w:trHeight w:hRule="exact" w:val="384"/>
        </w:trPr>
        <w:tc>
          <w:tcPr>
            <w:tcW w:type="dxa" w:w="10784"/>
            <w:gridSpan w:val="6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8" w:after="0"/>
              <w:ind w:left="1020" w:right="0" w:firstLine="0"/>
              <w:jc w:val="left"/>
            </w:pP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signals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to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surface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: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intention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to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use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,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perceived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value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,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and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the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dissenting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view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.</w:t>
            </w:r>
          </w:p>
        </w:tc>
      </w:tr>
      <w:tr>
        <w:trPr>
          <w:trHeight w:hRule="exact" w:val="556"/>
        </w:trPr>
        <w:tc>
          <w:tcPr>
            <w:tcW w:type="dxa" w:w="4116"/>
            <w:gridSpan w:val="2"/>
            <w:tcBorders>
              <w:end w:sz="6.0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6" w:after="0"/>
              <w:ind w:left="0" w:right="624" w:firstLine="0"/>
              <w:jc w:val="right"/>
            </w:pPr>
            <w:r>
              <w:rPr>
                <w:rFonts w:ascii="Type3 (99 0 R)" w:hAnsi="Type3 (99 0 R)" w:eastAsia="Type3 (99 0 R)"/>
                <w:b w:val="0"/>
                <w:i w:val="0"/>
                <w:color w:val="123F36"/>
                <w:sz w:val="18"/>
              </w:rPr>
              <w:t>INTENTION</w:t>
            </w:r>
            <w:r>
              <w:rPr>
                <w:rFonts w:ascii="Type3 (99 0 R)" w:hAnsi="Type3 (99 0 R)" w:eastAsia="Type3 (99 0 R)"/>
                <w:b w:val="0"/>
                <w:i w:val="0"/>
                <w:color w:val="123F36"/>
                <w:sz w:val="18"/>
              </w:rPr>
              <w:t>TO</w:t>
            </w:r>
            <w:r>
              <w:rPr>
                <w:rFonts w:ascii="Type3 (99 0 R)" w:hAnsi="Type3 (99 0 R)" w:eastAsia="Type3 (99 0 R)"/>
                <w:b w:val="0"/>
                <w:i w:val="0"/>
                <w:color w:val="123F36"/>
                <w:sz w:val="18"/>
              </w:rPr>
              <w:t>TRY</w:t>
            </w:r>
          </w:p>
        </w:tc>
        <w:tc>
          <w:tcPr>
            <w:tcW w:type="dxa" w:w="3376"/>
            <w:gridSpan w:val="2"/>
            <w:tcBorders>
              <w:start w:sz="6.0" w:val="single" w:color="#E3DBD0"/>
              <w:end w:sz="6.0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6" w:after="0"/>
              <w:ind w:left="716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123F36"/>
                <w:sz w:val="18"/>
              </w:rPr>
              <w:t>REACTION</w:t>
            </w:r>
            <w:r>
              <w:rPr>
                <w:rFonts w:ascii="Type3 (99 0 R)" w:hAnsi="Type3 (99 0 R)" w:eastAsia="Type3 (99 0 R)"/>
                <w:b w:val="0"/>
                <w:i w:val="0"/>
                <w:color w:val="123F36"/>
                <w:sz w:val="18"/>
              </w:rPr>
              <w:t>SENTIMENT</w:t>
            </w:r>
          </w:p>
        </w:tc>
        <w:tc>
          <w:tcPr>
            <w:tcW w:type="dxa" w:w="3292"/>
            <w:gridSpan w:val="2"/>
            <w:tcBorders>
              <w:start w:sz="6.0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56" w:after="0"/>
              <w:ind w:left="776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123F36"/>
                <w:sz w:val="18"/>
              </w:rPr>
              <w:t>WILLINGNESS</w:t>
            </w:r>
            <w:r>
              <w:rPr>
                <w:rFonts w:ascii="Type3 (99 0 R)" w:hAnsi="Type3 (99 0 R)" w:eastAsia="Type3 (99 0 R)"/>
                <w:b w:val="0"/>
                <w:i w:val="0"/>
                <w:color w:val="123F36"/>
                <w:sz w:val="18"/>
              </w:rPr>
              <w:t>TO</w:t>
            </w:r>
            <w:r>
              <w:rPr>
                <w:rFonts w:ascii="Type3 (99 0 R)" w:hAnsi="Type3 (99 0 R)" w:eastAsia="Type3 (99 0 R)"/>
                <w:b w:val="0"/>
                <w:i w:val="0"/>
                <w:color w:val="123F36"/>
                <w:sz w:val="18"/>
              </w:rPr>
              <w:t>PAY</w:t>
            </w:r>
          </w:p>
        </w:tc>
      </w:tr>
      <w:tr>
        <w:trPr>
          <w:trHeight w:hRule="exact" w:val="2044"/>
        </w:trPr>
        <w:tc>
          <w:tcPr>
            <w:tcW w:type="dxa" w:w="4116"/>
            <w:gridSpan w:val="2"/>
            <w:tcBorders>
              <w:end w:sz="6.0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0" w:right="648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1104900</wp:posOffset>
                  </wp:positionH>
                  <wp:positionV relativeFrom="page">
                    <wp:posOffset>2400300</wp:posOffset>
                  </wp:positionV>
                  <wp:extent cx="1092200" cy="105410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00" cy="1054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376"/>
            <w:gridSpan w:val="2"/>
            <w:tcBorders>
              <w:start w:sz="6.0" w:val="single" w:color="#E3DBD0"/>
              <w:end w:sz="6.0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0" w:right="70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3251200</wp:posOffset>
                  </wp:positionH>
                  <wp:positionV relativeFrom="page">
                    <wp:posOffset>2400300</wp:posOffset>
                  </wp:positionV>
                  <wp:extent cx="1054100" cy="1054100"/>
                  <wp:wrapNone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054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3292"/>
            <w:gridSpan w:val="2"/>
            <w:tcBorders>
              <w:start w:sz="6.0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84" w:after="0"/>
              <w:ind w:left="0" w:right="62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5397500</wp:posOffset>
                  </wp:positionH>
                  <wp:positionV relativeFrom="page">
                    <wp:posOffset>2400300</wp:posOffset>
                  </wp:positionV>
                  <wp:extent cx="1054100" cy="1054100"/>
                  <wp:wrapNone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054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320"/>
        </w:trPr>
        <w:tc>
          <w:tcPr>
            <w:tcW w:type="dxa" w:w="14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6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762000</wp:posOffset>
                  </wp:positionH>
                  <wp:positionV relativeFrom="page">
                    <wp:posOffset>3606800</wp:posOffset>
                  </wp:positionV>
                  <wp:extent cx="88900" cy="88900"/>
                  <wp:wrapNone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16"/>
            <w:tcBorders>
              <w:end w:sz="6.0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0" w:after="0"/>
              <w:ind w:left="62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Would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try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, 70%</w:t>
            </w:r>
          </w:p>
        </w:tc>
        <w:tc>
          <w:tcPr>
            <w:tcW w:type="dxa" w:w="664"/>
            <w:tcBorders>
              <w:start w:sz="6.0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6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2908300</wp:posOffset>
                  </wp:positionH>
                  <wp:positionV relativeFrom="page">
                    <wp:posOffset>3606800</wp:posOffset>
                  </wp:positionV>
                  <wp:extent cx="88900" cy="88900"/>
                  <wp:wrapNone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12"/>
            <w:tcBorders>
              <w:end w:sz="6.0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0" w:after="0"/>
              <w:ind w:left="6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Positive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, 56%</w:t>
            </w:r>
          </w:p>
        </w:tc>
        <w:tc>
          <w:tcPr>
            <w:tcW w:type="dxa" w:w="668"/>
            <w:tcBorders>
              <w:start w:sz="6.0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6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5054600</wp:posOffset>
                  </wp:positionH>
                  <wp:positionV relativeFrom="page">
                    <wp:posOffset>3606800</wp:posOffset>
                  </wp:positionV>
                  <wp:extent cx="88900" cy="88900"/>
                  <wp:wrapNone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624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10" w:after="0"/>
              <w:ind w:left="6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For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skill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, 26%</w:t>
            </w:r>
          </w:p>
        </w:tc>
      </w:tr>
      <w:tr>
        <w:trPr>
          <w:trHeight w:hRule="exact" w:val="260"/>
        </w:trPr>
        <w:tc>
          <w:tcPr>
            <w:tcW w:type="dxa" w:w="14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6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762000</wp:posOffset>
                  </wp:positionH>
                  <wp:positionV relativeFrom="page">
                    <wp:posOffset>3771900</wp:posOffset>
                  </wp:positionV>
                  <wp:extent cx="88900" cy="88900"/>
                  <wp:wrapNone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16"/>
            <w:tcBorders>
              <w:end w:sz="6.0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6" w:after="0"/>
              <w:ind w:left="62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Maybe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, 22%</w:t>
            </w:r>
          </w:p>
        </w:tc>
        <w:tc>
          <w:tcPr>
            <w:tcW w:type="dxa" w:w="664"/>
            <w:tcBorders>
              <w:start w:sz="6.0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6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2908300</wp:posOffset>
                  </wp:positionH>
                  <wp:positionV relativeFrom="page">
                    <wp:posOffset>3771900</wp:posOffset>
                  </wp:positionV>
                  <wp:extent cx="88900" cy="88900"/>
                  <wp:wrapNone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12"/>
            <w:tcBorders>
              <w:end w:sz="6.0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6" w:after="0"/>
              <w:ind w:left="6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Constructive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concern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, 30%</w:t>
            </w:r>
          </w:p>
        </w:tc>
        <w:tc>
          <w:tcPr>
            <w:tcW w:type="dxa" w:w="668"/>
            <w:tcBorders>
              <w:start w:sz="6.0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6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5054600</wp:posOffset>
                  </wp:positionH>
                  <wp:positionV relativeFrom="page">
                    <wp:posOffset>3771900</wp:posOffset>
                  </wp:positionV>
                  <wp:extent cx="88900" cy="88900"/>
                  <wp:wrapNone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889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624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6" w:after="0"/>
              <w:ind w:left="6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Conditional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, 56%</w:t>
            </w:r>
          </w:p>
        </w:tc>
      </w:tr>
      <w:tr>
        <w:trPr>
          <w:trHeight w:hRule="exact" w:val="344"/>
        </w:trPr>
        <w:tc>
          <w:tcPr>
            <w:tcW w:type="dxa" w:w="14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762000</wp:posOffset>
                  </wp:positionH>
                  <wp:positionV relativeFrom="page">
                    <wp:posOffset>3924300</wp:posOffset>
                  </wp:positionV>
                  <wp:extent cx="88900" cy="101600"/>
                  <wp:wrapNone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16"/>
            <w:tcBorders>
              <w:end w:sz="6.0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62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No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, 8%</w:t>
            </w:r>
          </w:p>
        </w:tc>
        <w:tc>
          <w:tcPr>
            <w:tcW w:type="dxa" w:w="664"/>
            <w:tcBorders>
              <w:start w:sz="6.0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2908300</wp:posOffset>
                  </wp:positionH>
                  <wp:positionV relativeFrom="page">
                    <wp:posOffset>3924300</wp:posOffset>
                  </wp:positionV>
                  <wp:extent cx="88900" cy="101600"/>
                  <wp:wrapNone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712"/>
            <w:tcBorders>
              <w:end w:sz="6.0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6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Sceptical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, 14%</w:t>
            </w:r>
          </w:p>
        </w:tc>
        <w:tc>
          <w:tcPr>
            <w:tcW w:type="dxa" w:w="668"/>
            <w:tcBorders>
              <w:start w:sz="6.0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6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5054600</wp:posOffset>
                  </wp:positionH>
                  <wp:positionV relativeFrom="page">
                    <wp:posOffset>3924300</wp:posOffset>
                  </wp:positionV>
                  <wp:extent cx="88900" cy="101600"/>
                  <wp:wrapNone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016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624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6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No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, 18%</w:t>
            </w:r>
          </w:p>
        </w:tc>
      </w:tr>
      <w:tr>
        <w:trPr>
          <w:trHeight w:hRule="exact" w:val="98"/>
        </w:trPr>
        <w:tc>
          <w:tcPr>
            <w:tcW w:type="dxa" w:w="4116"/>
            <w:tcBorders>
              <w:end w:sz="6.0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478" w:firstLine="0"/>
              <w:jc w:val="right"/>
            </w:pPr>
            <w:r>
              <w:rPr>
                <w:rFonts w:ascii="Type3 (130 0 R)" w:hAnsi="Type3 (130 0 R)" w:eastAsia="Type3 (130 0 R)"/>
                <w:b w:val="0"/>
                <w:i w:val="0"/>
                <w:color w:val="8A8478"/>
                <w:sz w:val="16"/>
              </w:rPr>
              <w:t>n</w:t>
            </w:r>
            <w:r>
              <w:rPr>
                <w:rFonts w:ascii="Type3 (131 0 R)" w:hAnsi="Type3 (131 0 R)" w:eastAsia="Type3 (131 0 R)"/>
                <w:b w:val="0"/>
                <w:i w:val="0"/>
                <w:color w:val="8A8478"/>
                <w:sz w:val="16"/>
              </w:rPr>
              <w:t xml:space="preserve"> = 18 </w:t>
            </w:r>
            <w:r>
              <w:rPr>
                <w:rFonts w:ascii="Type3 (130 0 R)" w:hAnsi="Type3 (130 0 R)" w:eastAsia="Type3 (130 0 R)"/>
                <w:b w:val="0"/>
                <w:i w:val="0"/>
                <w:color w:val="8A8478"/>
                <w:sz w:val="16"/>
              </w:rPr>
              <w:t>survey</w:t>
            </w:r>
            <w:r>
              <w:rPr>
                <w:rFonts w:ascii="Type3 (131 0 R)" w:hAnsi="Type3 (131 0 R)" w:eastAsia="Type3 (131 0 R)"/>
                <w:b w:val="0"/>
                <w:i w:val="0"/>
                <w:color w:val="8A8478"/>
                <w:sz w:val="16"/>
              </w:rPr>
              <w:t xml:space="preserve"> + 3 </w:t>
            </w:r>
            <w:r>
              <w:rPr>
                <w:rFonts w:ascii="Type3 (130 0 R)" w:hAnsi="Type3 (130 0 R)" w:eastAsia="Type3 (130 0 R)"/>
                <w:b w:val="0"/>
                <w:i w:val="0"/>
                <w:color w:val="8A8478"/>
                <w:sz w:val="16"/>
              </w:rPr>
              <w:t>interviews</w:t>
            </w:r>
          </w:p>
        </w:tc>
        <w:tc>
          <w:tcPr>
            <w:tcW w:type="dxa" w:w="1503"/>
            <w:tcBorders>
              <w:end w:sz="6.0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6"/>
            <w:tcBorders>
              <w:start w:sz="6.0" w:val="single" w:color="#E3DBD0"/>
              <w:end w:sz="6.0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820" w:right="0" w:firstLine="0"/>
              <w:jc w:val="left"/>
            </w:pPr>
            <w:r>
              <w:rPr>
                <w:rFonts w:ascii="Type3 (130 0 R)" w:hAnsi="Type3 (130 0 R)" w:eastAsia="Type3 (130 0 R)"/>
                <w:b w:val="0"/>
                <w:i w:val="0"/>
                <w:color w:val="8A8478"/>
                <w:sz w:val="16"/>
              </w:rPr>
              <w:t>n</w:t>
            </w:r>
            <w:r>
              <w:rPr>
                <w:rFonts w:ascii="Type3 (131 0 R)" w:hAnsi="Type3 (131 0 R)" w:eastAsia="Type3 (131 0 R)"/>
                <w:b w:val="0"/>
                <w:i w:val="0"/>
                <w:color w:val="8A8478"/>
                <w:sz w:val="16"/>
              </w:rPr>
              <w:t xml:space="preserve"> = 18 + 3, </w:t>
            </w:r>
            <w:r>
              <w:rPr>
                <w:rFonts w:ascii="Type3 (130 0 R)" w:hAnsi="Type3 (130 0 R)" w:eastAsia="Type3 (130 0 R)"/>
                <w:b w:val="0"/>
                <w:i w:val="0"/>
                <w:color w:val="8A8478"/>
                <w:sz w:val="16"/>
              </w:rPr>
              <w:t>free</w:t>
            </w:r>
            <w:r>
              <w:rPr>
                <w:rFonts w:ascii="Type3 (131 0 R)" w:hAnsi="Type3 (131 0 R)" w:eastAsia="Type3 (131 0 R)"/>
                <w:b w:val="0"/>
                <w:i w:val="0"/>
                <w:color w:val="8A8478"/>
                <w:sz w:val="16"/>
              </w:rPr>
              <w:t>-</w:t>
            </w:r>
            <w:r>
              <w:rPr>
                <w:rFonts w:ascii="Type3 (130 0 R)" w:hAnsi="Type3 (130 0 R)" w:eastAsia="Type3 (130 0 R)"/>
                <w:b w:val="0"/>
                <w:i w:val="0"/>
                <w:color w:val="8A8478"/>
                <w:sz w:val="16"/>
              </w:rPr>
              <w:t>text</w:t>
            </w:r>
            <w:r>
              <w:rPr>
                <w:rFonts w:ascii="Type3 (130 0 R)" w:hAnsi="Type3 (130 0 R)" w:eastAsia="Type3 (130 0 R)"/>
                <w:b w:val="0"/>
                <w:i w:val="0"/>
                <w:color w:val="8A8478"/>
                <w:sz w:val="16"/>
              </w:rPr>
              <w:t>coded</w:t>
            </w:r>
          </w:p>
        </w:tc>
        <w:tc>
          <w:tcPr>
            <w:tcW w:type="dxa" w:w="1503"/>
            <w:tcBorders>
              <w:start w:sz="6.0" w:val="single" w:color="#E3DBD0"/>
              <w:end w:sz="6.0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92"/>
            <w:tcBorders>
              <w:start w:sz="6.0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32" w:after="0"/>
              <w:ind w:left="0" w:right="440" w:firstLine="0"/>
              <w:jc w:val="right"/>
            </w:pPr>
            <w:r>
              <w:rPr>
                <w:rFonts w:ascii="Type3 (130 0 R)" w:hAnsi="Type3 (130 0 R)" w:eastAsia="Type3 (130 0 R)"/>
                <w:b w:val="0"/>
                <w:i w:val="0"/>
                <w:color w:val="8A8478"/>
                <w:sz w:val="16"/>
              </w:rPr>
              <w:t>n</w:t>
            </w:r>
            <w:r>
              <w:rPr>
                <w:rFonts w:ascii="Type3 (131 0 R)" w:hAnsi="Type3 (131 0 R)" w:eastAsia="Type3 (131 0 R)"/>
                <w:b w:val="0"/>
                <w:i w:val="0"/>
                <w:color w:val="8A8478"/>
                <w:sz w:val="16"/>
              </w:rPr>
              <w:t xml:space="preserve"> = 18 + 3, </w:t>
            </w:r>
            <w:r>
              <w:rPr>
                <w:rFonts w:ascii="Type3 (130 0 R)" w:hAnsi="Type3 (130 0 R)" w:eastAsia="Type3 (130 0 R)"/>
                <w:b w:val="0"/>
                <w:i w:val="0"/>
                <w:color w:val="8A8478"/>
                <w:sz w:val="16"/>
              </w:rPr>
              <w:t>free</w:t>
            </w:r>
            <w:r>
              <w:rPr>
                <w:rFonts w:ascii="Type3 (131 0 R)" w:hAnsi="Type3 (131 0 R)" w:eastAsia="Type3 (131 0 R)"/>
                <w:b w:val="0"/>
                <w:i w:val="0"/>
                <w:color w:val="8A8478"/>
                <w:sz w:val="16"/>
              </w:rPr>
              <w:t>-</w:t>
            </w:r>
            <w:r>
              <w:rPr>
                <w:rFonts w:ascii="Type3 (130 0 R)" w:hAnsi="Type3 (130 0 R)" w:eastAsia="Type3 (130 0 R)"/>
                <w:b w:val="0"/>
                <w:i w:val="0"/>
                <w:color w:val="8A8478"/>
                <w:sz w:val="16"/>
              </w:rPr>
              <w:t>text</w:t>
            </w:r>
            <w:r>
              <w:rPr>
                <w:rFonts w:ascii="Type3 (130 0 R)" w:hAnsi="Type3 (130 0 R)" w:eastAsia="Type3 (130 0 R)"/>
                <w:b w:val="0"/>
                <w:i w:val="0"/>
                <w:color w:val="8A8478"/>
                <w:sz w:val="16"/>
              </w:rPr>
              <w:t>coded</w:t>
            </w:r>
          </w:p>
        </w:tc>
        <w:tc>
          <w:tcPr>
            <w:tcW w:type="dxa" w:w="1503"/>
            <w:tcBorders>
              <w:start w:sz="6.0" w:val="single" w:color="#E3DBD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2" w:lineRule="exact" w:before="372" w:after="34"/>
        <w:ind w:left="1020" w:right="0" w:firstLine="0"/>
        <w:jc w:val="left"/>
      </w:pP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FIG</w:t>
      </w:r>
      <w:r>
        <w:rPr>
          <w:rFonts w:ascii="Type3 (34 0 R)" w:hAnsi="Type3 (34 0 R)" w:eastAsia="Type3 (34 0 R)"/>
          <w:b w:val="0"/>
          <w:i w:val="0"/>
          <w:color w:val="D45F43"/>
          <w:sz w:val="17"/>
        </w:rPr>
        <w:t>. 10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Three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pie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charts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of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post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-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prototype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reaction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across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survey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free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-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text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 (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n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 = 18)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and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interviews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 (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n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 = 3),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coded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09"/>
        <w:gridCol w:w="4509"/>
      </w:tblGrid>
      <w:tr>
        <w:trPr>
          <w:trHeight w:hRule="exact" w:val="958"/>
        </w:trPr>
        <w:tc>
          <w:tcPr>
            <w:tcW w:type="dxa" w:w="55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520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by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the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team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.</w:t>
            </w:r>
          </w:p>
          <w:p>
            <w:pPr>
              <w:autoSpaceDN w:val="0"/>
              <w:autoSpaceDE w:val="0"/>
              <w:widowControl/>
              <w:spacing w:line="278" w:lineRule="exact" w:before="384" w:after="0"/>
              <w:ind w:left="520" w:right="0" w:firstLine="0"/>
              <w:jc w:val="left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What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people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most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want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from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the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loop</w:t>
            </w:r>
          </w:p>
        </w:tc>
        <w:tc>
          <w:tcPr>
            <w:tcW w:type="dxa" w:w="4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20" w:after="0"/>
              <w:ind w:left="448" w:right="0" w:firstLine="0"/>
              <w:jc w:val="left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Why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the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founder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concern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matters</w:t>
            </w:r>
          </w:p>
        </w:tc>
      </w:tr>
      <w:tr>
        <w:trPr>
          <w:trHeight w:hRule="exact" w:val="72"/>
        </w:trPr>
        <w:tc>
          <w:tcPr>
            <w:tcW w:type="dxa" w:w="10400"/>
            <w:gridSpan w:val="2"/>
            <w:tcBorders>
              <w:bottom w:sz="6.0" w:val="single" w:color="#E3DBD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  <w:gridCol w:w="258"/>
      </w:tblGrid>
      <w:tr>
        <w:trPr>
          <w:trHeight w:hRule="exact" w:val="292"/>
        </w:trPr>
        <w:tc>
          <w:tcPr>
            <w:tcW w:type="dxa" w:w="3680"/>
            <w:gridSpan w:val="22"/>
            <w:vMerge w:val="restart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74" w:after="0"/>
              <w:ind w:left="69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Feedback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I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can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act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on</w:t>
            </w:r>
          </w:p>
        </w:tc>
        <w:tc>
          <w:tcPr>
            <w:tcW w:type="dxa" w:w="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vMerge w:val="restart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vMerge w:val="restart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20"/>
            <w:gridSpan w:val="5"/>
            <w:vMerge w:val="restart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74" w:after="0"/>
              <w:ind w:left="48" w:right="0" w:firstLine="0"/>
              <w:jc w:val="left"/>
            </w:pPr>
            <w:r>
              <w:rPr>
                <w:rFonts w:ascii="Type3 (125 0 R)" w:hAnsi="Type3 (125 0 R)" w:eastAsia="Type3 (125 0 R)"/>
                <w:b w:val="0"/>
                <w:i w:val="0"/>
                <w:color w:val="8A8478"/>
                <w:sz w:val="18"/>
              </w:rPr>
              <w:t>11 / 12</w:t>
            </w:r>
          </w:p>
        </w:tc>
        <w:tc>
          <w:tcPr>
            <w:tcW w:type="dxa" w:w="524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0" w:after="0"/>
              <w:ind w:left="352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Interviewee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 —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founder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 —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most</w:t>
            </w:r>
          </w:p>
        </w:tc>
      </w:tr>
      <w:tr>
        <w:trPr>
          <w:trHeight w:hRule="exact" w:val="280"/>
        </w:trPr>
        <w:tc>
          <w:tcPr>
            <w:tcW w:type="dxa" w:w="5676"/>
            <w:gridSpan w:val="22"/>
            <w:vMerge/>
            <w:tcBorders>
              <w:bottom w:sz="5.599999999999909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>
              <w:bottom w:sz="5.599999999999909" w:val="single" w:color="#E3DBD0"/>
            </w:tcBorders>
          </w:tcPr>
          <w:p/>
        </w:tc>
        <w:tc>
          <w:tcPr>
            <w:tcW w:type="dxa" w:w="258"/>
            <w:vMerge/>
            <w:tcBorders>
              <w:bottom w:sz="5.599999999999909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>
              <w:bottom w:sz="5.599999999999909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1290"/>
            <w:gridSpan w:val="5"/>
            <w:vMerge/>
            <w:tcBorders>
              <w:bottom w:sz="5.599999999999909" w:val="single" w:color="#E3DBD0"/>
            </w:tcBorders>
          </w:tcPr>
          <w:p/>
        </w:tc>
        <w:tc>
          <w:tcPr>
            <w:tcW w:type="dxa" w:w="524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352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strategically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useful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voice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of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three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.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very</w:t>
            </w:r>
          </w:p>
        </w:tc>
      </w:tr>
      <w:tr>
        <w:trPr>
          <w:trHeight w:hRule="exact" w:val="238"/>
        </w:trPr>
        <w:tc>
          <w:tcPr>
            <w:tcW w:type="dxa" w:w="5676"/>
            <w:gridSpan w:val="22"/>
            <w:vMerge/>
            <w:tcBorders>
              <w:bottom w:sz="5.599999999999909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>
              <w:bottom w:sz="5.599999999999909" w:val="single" w:color="#E3DBD0"/>
            </w:tcBorders>
          </w:tcPr>
          <w:p/>
        </w:tc>
        <w:tc>
          <w:tcPr>
            <w:tcW w:type="dxa" w:w="258"/>
            <w:vMerge/>
            <w:tcBorders>
              <w:bottom w:sz="5.599999999999909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>
              <w:bottom w:sz="5.599999999999909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1290"/>
            <w:gridSpan w:val="5"/>
            <w:vMerge/>
            <w:tcBorders>
              <w:bottom w:sz="5.599999999999909" w:val="single" w:color="#E3DBD0"/>
            </w:tcBorders>
          </w:tcPr>
          <w:p/>
        </w:tc>
        <w:tc>
          <w:tcPr>
            <w:tcW w:type="dxa" w:w="5240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" w:after="0"/>
              <w:ind w:left="352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early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founder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stage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decision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practice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feels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less</w:t>
            </w:r>
          </w:p>
        </w:tc>
      </w:tr>
      <w:tr>
        <w:trPr>
          <w:trHeight w:hRule="exact" w:val="82"/>
        </w:trPr>
        <w:tc>
          <w:tcPr>
            <w:tcW w:type="dxa" w:w="8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vMerge w:val="restart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vMerge w:val="restart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5240"/>
            <w:vMerge w:val="restart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68" w:after="0"/>
              <w:ind w:left="352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urgent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than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product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or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fundraising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;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same</w:t>
            </w:r>
          </w:p>
        </w:tc>
      </w:tr>
      <w:tr>
        <w:trPr>
          <w:trHeight w:hRule="exact" w:val="220"/>
        </w:trPr>
        <w:tc>
          <w:tcPr>
            <w:tcW w:type="dxa" w:w="3680"/>
            <w:gridSpan w:val="22"/>
            <w:vMerge w:val="restart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69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Real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scenarios</w:t>
            </w:r>
            <w:r>
              <w:rPr>
                <w:rFonts w:ascii="Type3 (44 0 R)" w:hAnsi="Type3 (44 0 R)" w:eastAsia="Type3 (44 0 R)"/>
                <w:b w:val="0"/>
                <w:i w:val="0"/>
                <w:color w:val="111111"/>
                <w:sz w:val="18"/>
              </w:rPr>
              <w:t xml:space="preserve">, 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not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abstract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cases</w:t>
            </w:r>
          </w:p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>
              <w:top w:sz="5.599999999999909" w:val="single" w:color="#E3DBD0"/>
              <w:bottom w:sz="5.599999999999909" w:val="single" w:color="#E3DBD0"/>
            </w:tcBorders>
          </w:tcPr>
          <w:p/>
        </w:tc>
        <w:tc>
          <w:tcPr>
            <w:tcW w:type="dxa" w:w="258"/>
            <w:vMerge/>
            <w:tcBorders>
              <w:top w:sz="5.599999999999909" w:val="single" w:color="#E3DBD0"/>
              <w:bottom w:sz="5.599999999999909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>
              <w:top w:sz="5.599999999999909" w:val="single" w:color="#E3DBD0"/>
              <w:bottom w:sz="5.599999999999909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1020"/>
            <w:gridSpan w:val="5"/>
            <w:vMerge w:val="restart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2" w:after="0"/>
              <w:ind w:left="164" w:right="0" w:firstLine="0"/>
              <w:jc w:val="left"/>
            </w:pPr>
            <w:r>
              <w:rPr>
                <w:rFonts w:ascii="Type3 (125 0 R)" w:hAnsi="Type3 (125 0 R)" w:eastAsia="Type3 (125 0 R)"/>
                <w:b w:val="0"/>
                <w:i w:val="0"/>
                <w:color w:val="8A8478"/>
                <w:sz w:val="18"/>
              </w:rPr>
              <w:t>9 / 12</w:t>
            </w:r>
          </w:p>
        </w:tc>
        <w:tc>
          <w:tcPr>
            <w:tcW w:type="dxa" w:w="258"/>
            <w:vMerge/>
            <w:tcBorders>
              <w:top w:sz="5.599999999999909" w:val="single" w:color="#E3DBD0"/>
            </w:tcBorders>
          </w:tcPr>
          <w:p/>
        </w:tc>
      </w:tr>
      <w:tr>
        <w:trPr>
          <w:trHeight w:hRule="exact" w:val="178"/>
        </w:trPr>
        <w:tc>
          <w:tcPr>
            <w:tcW w:type="dxa" w:w="5676"/>
            <w:gridSpan w:val="22"/>
            <w:vMerge/>
            <w:tcBorders>
              <w:bottom w:sz="5.599999999999909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>
              <w:top w:sz="5.599999999999909" w:val="single" w:color="#E3DBD0"/>
              <w:bottom w:sz="5.599999999999909" w:val="single" w:color="#E3DBD0"/>
            </w:tcBorders>
          </w:tcPr>
          <w:p/>
        </w:tc>
        <w:tc>
          <w:tcPr>
            <w:tcW w:type="dxa" w:w="258"/>
            <w:vMerge/>
            <w:tcBorders>
              <w:top w:sz="5.599999999999909" w:val="single" w:color="#E3DBD0"/>
              <w:bottom w:sz="5.599999999999909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>
              <w:top w:sz="5.599999999999909" w:val="single" w:color="#E3DBD0"/>
              <w:bottom w:sz="5.599999999999909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1290"/>
            <w:gridSpan w:val="5"/>
            <w:vMerge/>
            <w:tcBorders>
              <w:bottom w:sz="5.599999999999909" w:val="single" w:color="#E3DBD0"/>
            </w:tcBorders>
          </w:tcPr>
          <w:p/>
        </w:tc>
        <w:tc>
          <w:tcPr>
            <w:tcW w:type="dxa" w:w="5240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0" w:after="0"/>
              <w:ind w:left="352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concern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appeared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three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founder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free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-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text</w:t>
            </w:r>
          </w:p>
        </w:tc>
      </w:tr>
      <w:tr>
        <w:trPr>
          <w:trHeight w:hRule="exact" w:val="102"/>
        </w:trPr>
        <w:tc>
          <w:tcPr>
            <w:tcW w:type="dxa" w:w="8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top w:sz="5.599999999999909" w:val="single" w:color="#E3DBD0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vMerge w:val="restart"/>
            <w:tcBorders>
              <w:top w:sz="5.599999999999909" w:val="single" w:color="#E3DBD0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vMerge w:val="restart"/>
            <w:tcBorders>
              <w:top w:sz="5.599999999999909" w:val="single" w:color="#E3DBD0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524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0"/>
        </w:trPr>
        <w:tc>
          <w:tcPr>
            <w:tcW w:type="dxa" w:w="3680"/>
            <w:gridSpan w:val="22"/>
            <w:vMerge w:val="restart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69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Useful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peer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connections</w:t>
            </w:r>
          </w:p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>
              <w:top w:sz="5.599999999999909" w:val="single" w:color="#E3DBD0"/>
              <w:bottom w:sz="5.600000000000364" w:val="single" w:color="#E3DBD0"/>
            </w:tcBorders>
          </w:tcPr>
          <w:p/>
        </w:tc>
        <w:tc>
          <w:tcPr>
            <w:tcW w:type="dxa" w:w="258"/>
            <w:vMerge/>
            <w:tcBorders>
              <w:top w:sz="5.599999999999909" w:val="single" w:color="#E3DBD0"/>
              <w:bottom w:sz="5.600000000000364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>
              <w:top w:sz="5.599999999999909" w:val="single" w:color="#E3DBD0"/>
              <w:bottom w:sz="5.600000000000364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1020"/>
            <w:gridSpan w:val="5"/>
            <w:vMerge w:val="restart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164" w:right="0" w:firstLine="0"/>
              <w:jc w:val="left"/>
            </w:pPr>
            <w:r>
              <w:rPr>
                <w:rFonts w:ascii="Type3 (125 0 R)" w:hAnsi="Type3 (125 0 R)" w:eastAsia="Type3 (125 0 R)"/>
                <w:b w:val="0"/>
                <w:i w:val="0"/>
                <w:color w:val="8A8478"/>
                <w:sz w:val="18"/>
              </w:rPr>
              <w:t>8 / 12</w:t>
            </w:r>
          </w:p>
        </w:tc>
        <w:tc>
          <w:tcPr>
            <w:tcW w:type="dxa" w:w="524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8" w:after="0"/>
              <w:ind w:left="352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responses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.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response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not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to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widen</w:t>
            </w:r>
          </w:p>
        </w:tc>
      </w:tr>
      <w:tr>
        <w:trPr>
          <w:trHeight w:hRule="exact" w:val="98"/>
        </w:trPr>
        <w:tc>
          <w:tcPr>
            <w:tcW w:type="dxa" w:w="5676"/>
            <w:gridSpan w:val="22"/>
            <w:vMerge/>
            <w:tcBorders>
              <w:bottom w:sz="5.600000000000364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>
              <w:top w:sz="5.599999999999909" w:val="single" w:color="#E3DBD0"/>
              <w:bottom w:sz="5.600000000000364" w:val="single" w:color="#E3DBD0"/>
            </w:tcBorders>
          </w:tcPr>
          <w:p/>
        </w:tc>
        <w:tc>
          <w:tcPr>
            <w:tcW w:type="dxa" w:w="258"/>
            <w:vMerge/>
            <w:tcBorders>
              <w:top w:sz="5.599999999999909" w:val="single" w:color="#E3DBD0"/>
              <w:bottom w:sz="5.600000000000364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>
              <w:top w:sz="5.599999999999909" w:val="single" w:color="#E3DBD0"/>
              <w:bottom w:sz="5.600000000000364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1290"/>
            <w:gridSpan w:val="5"/>
            <w:vMerge/>
            <w:tcBorders>
              <w:bottom w:sz="5.600000000000364" w:val="single" w:color="#E3DBD0"/>
            </w:tcBorders>
          </w:tcPr>
          <w:p/>
        </w:tc>
        <w:tc>
          <w:tcPr>
            <w:tcW w:type="dxa" w:w="5240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2"/>
        </w:trPr>
        <w:tc>
          <w:tcPr>
            <w:tcW w:type="dxa" w:w="8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top w:sz="5.600000000000364" w:val="single" w:color="#E3DBD0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vMerge w:val="restart"/>
            <w:tcBorders>
              <w:top w:sz="5.600000000000364" w:val="single" w:color="#E3DBD0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vMerge w:val="restart"/>
            <w:tcBorders>
              <w:top w:sz="5.600000000000364" w:val="single" w:color="#E3DBD0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5240"/>
            <w:vMerge w:val="restart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0" w:after="0"/>
              <w:ind w:left="352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Acumen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'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scope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but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to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position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honestly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 —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it</w:t>
            </w:r>
          </w:p>
        </w:tc>
      </w:tr>
      <w:tr>
        <w:trPr>
          <w:trHeight w:hRule="exact" w:val="60"/>
        </w:trPr>
        <w:tc>
          <w:tcPr>
            <w:tcW w:type="dxa" w:w="3680"/>
            <w:gridSpan w:val="22"/>
            <w:vMerge w:val="restart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0" w:firstLine="0"/>
              <w:jc w:val="center"/>
            </w:pP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Short</w:t>
            </w:r>
            <w:r>
              <w:rPr>
                <w:rFonts w:ascii="Type3 (44 0 R)" w:hAnsi="Type3 (44 0 R)" w:eastAsia="Type3 (44 0 R)"/>
                <w:b w:val="0"/>
                <w:i w:val="0"/>
                <w:color w:val="111111"/>
                <w:sz w:val="18"/>
              </w:rPr>
              <w:t xml:space="preserve">, 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repeatable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sessions</w:t>
            </w:r>
          </w:p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>
              <w:top w:sz="5.600000000000364" w:val="single" w:color="#E3DBD0"/>
              <w:bottom w:sz="5.600000000000364" w:val="single" w:color="#E3DBD0"/>
            </w:tcBorders>
          </w:tcPr>
          <w:p/>
        </w:tc>
        <w:tc>
          <w:tcPr>
            <w:tcW w:type="dxa" w:w="258"/>
            <w:vMerge/>
            <w:tcBorders>
              <w:top w:sz="5.600000000000364" w:val="single" w:color="#E3DBD0"/>
              <w:bottom w:sz="5.600000000000364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>
              <w:top w:sz="5.600000000000364" w:val="single" w:color="#E3DBD0"/>
              <w:bottom w:sz="5.600000000000364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1020"/>
            <w:gridSpan w:val="5"/>
            <w:vMerge w:val="restart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64" w:right="0" w:firstLine="0"/>
              <w:jc w:val="left"/>
            </w:pPr>
            <w:r>
              <w:rPr>
                <w:rFonts w:ascii="Type3 (125 0 R)" w:hAnsi="Type3 (125 0 R)" w:eastAsia="Type3 (125 0 R)"/>
                <w:b w:val="0"/>
                <w:i w:val="0"/>
                <w:color w:val="8A8478"/>
                <w:sz w:val="18"/>
              </w:rPr>
              <w:t>7 / 12</w:t>
            </w:r>
          </w:p>
        </w:tc>
        <w:tc>
          <w:tcPr>
            <w:tcW w:type="dxa" w:w="258"/>
            <w:vMerge/>
            <w:tcBorders>
              <w:top w:sz="5.600000000000364" w:val="single" w:color="#E3DBD0"/>
            </w:tcBorders>
          </w:tcPr>
          <w:p/>
        </w:tc>
      </w:tr>
      <w:tr>
        <w:trPr>
          <w:trHeight w:hRule="exact" w:val="298"/>
        </w:trPr>
        <w:tc>
          <w:tcPr>
            <w:tcW w:type="dxa" w:w="5676"/>
            <w:gridSpan w:val="22"/>
            <w:vMerge/>
            <w:tcBorders>
              <w:bottom w:sz="5.600000000000364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>
              <w:top w:sz="5.600000000000364" w:val="single" w:color="#E3DBD0"/>
              <w:bottom w:sz="5.600000000000364" w:val="single" w:color="#E3DBD0"/>
            </w:tcBorders>
          </w:tcPr>
          <w:p/>
        </w:tc>
        <w:tc>
          <w:tcPr>
            <w:tcW w:type="dxa" w:w="258"/>
            <w:vMerge/>
            <w:tcBorders>
              <w:top w:sz="5.600000000000364" w:val="single" w:color="#E3DBD0"/>
              <w:bottom w:sz="5.600000000000364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>
              <w:top w:sz="5.600000000000364" w:val="single" w:color="#E3DBD0"/>
              <w:bottom w:sz="5.600000000000364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1290"/>
            <w:gridSpan w:val="5"/>
            <w:vMerge/>
            <w:tcBorders>
              <w:bottom w:sz="5.600000000000364" w:val="single" w:color="#E3DBD0"/>
            </w:tcBorders>
          </w:tcPr>
          <w:p/>
        </w:tc>
        <w:tc>
          <w:tcPr>
            <w:tcW w:type="dxa" w:w="5240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" w:after="0"/>
              <w:ind w:left="352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helps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anyone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deciding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earlier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than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expected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not</w:t>
            </w:r>
          </w:p>
        </w:tc>
      </w:tr>
      <w:tr>
        <w:trPr>
          <w:trHeight w:hRule="exact" w:val="62"/>
        </w:trPr>
        <w:tc>
          <w:tcPr>
            <w:tcW w:type="dxa" w:w="8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top w:sz="5.600000000000364" w:val="single" w:color="#E3DBD0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vMerge w:val="restart"/>
            <w:tcBorders>
              <w:top w:sz="5.600000000000364" w:val="single" w:color="#E3DBD0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vMerge w:val="restart"/>
            <w:tcBorders>
              <w:top w:sz="5.600000000000364" w:val="single" w:color="#E3DBD0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5240"/>
            <w:vMerge w:val="restart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8" w:after="0"/>
              <w:ind w:left="352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replacement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for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product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or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commercial</w:t>
            </w:r>
          </w:p>
        </w:tc>
      </w:tr>
      <w:tr>
        <w:trPr>
          <w:trHeight w:hRule="exact" w:val="180"/>
        </w:trPr>
        <w:tc>
          <w:tcPr>
            <w:tcW w:type="dxa" w:w="3680"/>
            <w:gridSpan w:val="22"/>
            <w:vMerge w:val="restart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69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Mobile</w:t>
            </w:r>
            <w:r>
              <w:rPr>
                <w:rFonts w:ascii="Type3 (44 0 R)" w:hAnsi="Type3 (44 0 R)" w:eastAsia="Type3 (44 0 R)"/>
                <w:b w:val="0"/>
                <w:i w:val="0"/>
                <w:color w:val="111111"/>
                <w:sz w:val="18"/>
              </w:rPr>
              <w:t>-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friendly</w:t>
            </w:r>
          </w:p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>
              <w:top w:sz="5.600000000000364" w:val="single" w:color="#E3DBD0"/>
              <w:bottom w:sz="5.600000000000364" w:val="single" w:color="#E3DBD0"/>
            </w:tcBorders>
          </w:tcPr>
          <w:p/>
        </w:tc>
        <w:tc>
          <w:tcPr>
            <w:tcW w:type="dxa" w:w="258"/>
            <w:vMerge/>
            <w:tcBorders>
              <w:top w:sz="5.600000000000364" w:val="single" w:color="#E3DBD0"/>
              <w:bottom w:sz="5.600000000000364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>
              <w:top w:sz="5.600000000000364" w:val="single" w:color="#E3DBD0"/>
              <w:bottom w:sz="5.600000000000364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1020"/>
            <w:gridSpan w:val="5"/>
            <w:vMerge w:val="restart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48" w:right="0" w:firstLine="0"/>
              <w:jc w:val="left"/>
            </w:pPr>
            <w:r>
              <w:rPr>
                <w:rFonts w:ascii="Type3 (125 0 R)" w:hAnsi="Type3 (125 0 R)" w:eastAsia="Type3 (125 0 R)"/>
                <w:b w:val="0"/>
                <w:i w:val="0"/>
                <w:color w:val="8A8478"/>
                <w:sz w:val="18"/>
              </w:rPr>
              <w:t>11 / 12</w:t>
            </w:r>
          </w:p>
        </w:tc>
        <w:tc>
          <w:tcPr>
            <w:tcW w:type="dxa" w:w="258"/>
            <w:vMerge/>
            <w:tcBorders>
              <w:top w:sz="5.600000000000364" w:val="single" w:color="#E3DBD0"/>
            </w:tcBorders>
          </w:tcPr>
          <w:p/>
        </w:tc>
      </w:tr>
      <w:tr>
        <w:trPr>
          <w:trHeight w:hRule="exact" w:val="238"/>
        </w:trPr>
        <w:tc>
          <w:tcPr>
            <w:tcW w:type="dxa" w:w="5676"/>
            <w:gridSpan w:val="22"/>
            <w:vMerge/>
            <w:tcBorders>
              <w:bottom w:sz="5.600000000000364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>
              <w:top w:sz="5.600000000000364" w:val="single" w:color="#E3DBD0"/>
              <w:bottom w:sz="5.600000000000364" w:val="single" w:color="#E3DBD0"/>
            </w:tcBorders>
          </w:tcPr>
          <w:p/>
        </w:tc>
        <w:tc>
          <w:tcPr>
            <w:tcW w:type="dxa" w:w="258"/>
            <w:vMerge/>
            <w:tcBorders>
              <w:top w:sz="5.600000000000364" w:val="single" w:color="#E3DBD0"/>
              <w:bottom w:sz="5.600000000000364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>
              <w:top w:sz="5.600000000000364" w:val="single" w:color="#E3DBD0"/>
              <w:bottom w:sz="5.600000000000364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1290"/>
            <w:gridSpan w:val="5"/>
            <w:vMerge/>
            <w:tcBorders>
              <w:bottom w:sz="5.600000000000364" w:val="single" w:color="#E3DBD0"/>
            </w:tcBorders>
          </w:tcPr>
          <w:p/>
        </w:tc>
        <w:tc>
          <w:tcPr>
            <w:tcW w:type="dxa" w:w="5240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6" w:after="0"/>
              <w:ind w:left="352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skill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-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building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.</w:t>
            </w:r>
          </w:p>
        </w:tc>
      </w:tr>
      <w:tr>
        <w:trPr>
          <w:trHeight w:hRule="exact" w:val="62"/>
        </w:trPr>
        <w:tc>
          <w:tcPr>
            <w:tcW w:type="dxa" w:w="8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14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0"/>
            <w:vMerge w:val="restart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0"/>
            <w:vMerge w:val="restart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vMerge w:val="restart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5240"/>
            <w:vMerge w:val="restart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8"/>
        </w:trPr>
        <w:tc>
          <w:tcPr>
            <w:tcW w:type="dxa" w:w="3680"/>
            <w:gridSpan w:val="22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69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Verifiable</w:t>
            </w:r>
            <w:r>
              <w:rPr>
                <w:rFonts w:ascii="Type3 (43 0 R)" w:hAnsi="Type3 (43 0 R)" w:eastAsia="Type3 (43 0 R)"/>
                <w:b w:val="0"/>
                <w:i w:val="0"/>
                <w:color w:val="111111"/>
                <w:sz w:val="18"/>
              </w:rPr>
              <w:t>certificate</w:t>
            </w:r>
          </w:p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>
              <w:top w:sz="5.600000000000364" w:val="single" w:color="#E3DBD0"/>
            </w:tcBorders>
          </w:tcPr>
          <w:p/>
        </w:tc>
        <w:tc>
          <w:tcPr>
            <w:tcW w:type="dxa" w:w="258"/>
            <w:vMerge/>
            <w:tcBorders>
              <w:top w:sz="5.600000000000364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258"/>
            <w:vMerge/>
            <w:tcBorders>
              <w:top w:sz="5.600000000000364" w:val="single" w:color="#E3DBD0"/>
            </w:tcBorders>
          </w:tcPr>
          <w:p/>
        </w:tc>
        <w:tc>
          <w:tcPr>
            <w:tcW w:type="dxa" w:w="258"/>
            <w:vMerge/>
            <w:tcBorders/>
          </w:tcPr>
          <w:p/>
        </w:tc>
        <w:tc>
          <w:tcPr>
            <w:tcW w:type="dxa" w:w="1020"/>
            <w:gridSpan w:val="5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164" w:right="0" w:firstLine="0"/>
              <w:jc w:val="left"/>
            </w:pPr>
            <w:r>
              <w:rPr>
                <w:rFonts w:ascii="Type3 (125 0 R)" w:hAnsi="Type3 (125 0 R)" w:eastAsia="Type3 (125 0 R)"/>
                <w:b w:val="0"/>
                <w:i w:val="0"/>
                <w:color w:val="8A8478"/>
                <w:sz w:val="18"/>
              </w:rPr>
              <w:t>2 / 12</w:t>
            </w:r>
          </w:p>
        </w:tc>
        <w:tc>
          <w:tcPr>
            <w:tcW w:type="dxa" w:w="258"/>
            <w:vMerge/>
            <w:tcBorders>
              <w:top w:sz="5.600000000000364" w:val="single" w:color="#E3DBD0"/>
            </w:tcBorders>
          </w:tcPr>
          <w:p/>
        </w:tc>
      </w:tr>
    </w:tbl>
    <w:p>
      <w:pPr>
        <w:autoSpaceDN w:val="0"/>
        <w:autoSpaceDE w:val="0"/>
        <w:widowControl/>
        <w:spacing w:line="2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9019"/>
      </w:tblGrid>
      <w:tr>
        <w:trPr>
          <w:trHeight w:hRule="exact" w:val="276"/>
        </w:trPr>
        <w:tc>
          <w:tcPr>
            <w:tcW w:type="dxa" w:w="8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69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Features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mentioned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unprompted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in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free</w:t>
            </w:r>
            <w:r>
              <w:rPr>
                <w:rFonts w:ascii="Type3 (12 0 R)" w:hAnsi="Type3 (12 0 R)" w:eastAsia="Type3 (12 0 R)"/>
                <w:b w:val="0"/>
                <w:i w:val="0"/>
                <w:color w:val="8A8478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text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by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the</w:t>
            </w:r>
            <w:r>
              <w:rPr>
                <w:rFonts w:ascii="Type3 (12 0 R)" w:hAnsi="Type3 (12 0 R)" w:eastAsia="Type3 (12 0 R)"/>
                <w:b w:val="0"/>
                <w:i w:val="0"/>
                <w:color w:val="8A8478"/>
                <w:sz w:val="17"/>
              </w:rPr>
              <w:t xml:space="preserve"> 12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6.0" w:type="dxa"/>
      </w:tblPr>
      <w:tblGrid>
        <w:gridCol w:w="9019"/>
      </w:tblGrid>
      <w:tr>
        <w:trPr>
          <w:trHeight w:hRule="exact" w:val="682"/>
        </w:trPr>
        <w:tc>
          <w:tcPr>
            <w:tcW w:type="dxa" w:w="4918"/>
            <w:tcBorders>
              <w:bottom w:sz="6.0" w:val="single" w:color="#E3DBD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25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survey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respondents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who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said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they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would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try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Acumen</w:t>
            </w:r>
            <w:r>
              <w:rPr>
                <w:rFonts w:ascii="Type3 (12 0 R)" w:hAnsi="Type3 (12 0 R)" w:eastAsia="Type3 (12 0 R)"/>
                <w:b w:val="0"/>
                <w:i w:val="0"/>
                <w:color w:val="8A8478"/>
                <w:sz w:val="17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19"/>
      </w:tblGrid>
      <w:tr>
        <w:trPr>
          <w:trHeight w:hRule="exact" w:val="288"/>
        </w:trPr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520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D45F43"/>
                <w:sz w:val="17"/>
              </w:rPr>
              <w:t>FIG</w:t>
            </w:r>
            <w:r>
              <w:rPr>
                <w:rFonts w:ascii="Type3 (34 0 R)" w:hAnsi="Type3 (34 0 R)" w:eastAsia="Type3 (34 0 R)"/>
                <w:b w:val="0"/>
                <w:i w:val="0"/>
                <w:color w:val="D45F43"/>
                <w:sz w:val="17"/>
              </w:rPr>
              <w:t>. 11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Feature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mentions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in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concept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-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reaction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free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text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,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n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 =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09"/>
        <w:gridCol w:w="4509"/>
      </w:tblGrid>
      <w:tr>
        <w:trPr>
          <w:trHeight w:hRule="exact" w:val="3070"/>
        </w:trPr>
        <w:tc>
          <w:tcPr>
            <w:tcW w:type="dxa" w:w="68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520" w:right="0" w:firstLine="0"/>
              <w:jc w:val="left"/>
            </w:pP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12.</w:t>
            </w:r>
          </w:p>
          <w:p>
            <w:pPr>
              <w:autoSpaceDN w:val="0"/>
              <w:autoSpaceDE w:val="0"/>
              <w:widowControl/>
              <w:spacing w:line="188" w:lineRule="exact" w:before="2614" w:after="0"/>
              <w:ind w:left="748" w:right="0" w:firstLine="0"/>
              <w:jc w:val="left"/>
            </w:pP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ACUMEN</w:t>
            </w: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 xml:space="preserve"> · 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FEASIBILITY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REPORT</w:t>
            </w:r>
          </w:p>
        </w:tc>
        <w:tc>
          <w:tcPr>
            <w:tcW w:type="dxa" w:w="394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842" w:after="0"/>
              <w:ind w:left="0" w:right="616" w:firstLine="0"/>
              <w:jc w:val="right"/>
            </w:pP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046" w:after="0"/>
        <w:ind w:left="1020" w:right="0" w:firstLine="0"/>
        <w:jc w:val="left"/>
      </w:pP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0 7  ·  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M A R K E T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VA L I DAT I O N</w:t>
      </w: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  (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 xml:space="preserve"> C O N T</w:t>
      </w:r>
      <w:r>
        <w:rPr>
          <w:rFonts w:ascii="Type3 (34 0 R)" w:hAnsi="Type3 (34 0 R)" w:eastAsia="Type3 (34 0 R)"/>
          <w:b w:val="0"/>
          <w:i w:val="0"/>
          <w:color w:val="D45F43"/>
          <w:sz w:val="17"/>
        </w:rPr>
        <w:t>. )</w:t>
      </w:r>
    </w:p>
    <w:p>
      <w:pPr>
        <w:autoSpaceDN w:val="0"/>
        <w:autoSpaceDE w:val="0"/>
        <w:widowControl/>
        <w:spacing w:line="412" w:lineRule="exact" w:before="174" w:after="0"/>
        <w:ind w:left="1020" w:right="0" w:firstLine="0"/>
        <w:jc w:val="left"/>
      </w:pP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What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we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heard</w:t>
      </w:r>
      <w:r>
        <w:rPr>
          <w:rFonts w:ascii="Type3 (30 0 R)" w:hAnsi="Type3 (30 0 R)" w:eastAsia="Type3 (30 0 R)"/>
          <w:b w:val="0"/>
          <w:i w:val="0"/>
          <w:color w:val="111111"/>
          <w:sz w:val="34"/>
        </w:rPr>
        <w:t xml:space="preserve">, 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and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what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changed</w:t>
      </w:r>
    </w:p>
    <w:p>
      <w:pPr>
        <w:autoSpaceDN w:val="0"/>
        <w:autoSpaceDE w:val="0"/>
        <w:widowControl/>
        <w:spacing w:line="278" w:lineRule="exact" w:before="176" w:after="0"/>
        <w:ind w:left="1020" w:right="0" w:firstLine="0"/>
        <w:jc w:val="left"/>
      </w:pP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Patterns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across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the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three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interviews</w:t>
      </w:r>
    </w:p>
    <w:p>
      <w:pPr>
        <w:autoSpaceDN w:val="0"/>
        <w:autoSpaceDE w:val="0"/>
        <w:widowControl/>
        <w:spacing w:line="284" w:lineRule="exact" w:before="94" w:after="38"/>
        <w:ind w:left="1020" w:right="1008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With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only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three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conversations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report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what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was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said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rather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than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how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many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agreed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matrix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below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records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interviewee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whether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each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topic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was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raised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unprompted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raised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after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prompting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not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2255"/>
        <w:gridCol w:w="2255"/>
        <w:gridCol w:w="2255"/>
        <w:gridCol w:w="2255"/>
      </w:tblGrid>
      <w:tr>
        <w:trPr>
          <w:trHeight w:hRule="exact" w:val="428"/>
        </w:trPr>
        <w:tc>
          <w:tcPr>
            <w:tcW w:type="dxa" w:w="5340"/>
            <w:gridSpan w:val="2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8" w:after="0"/>
              <w:ind w:left="0" w:right="0" w:firstLine="0"/>
              <w:jc w:val="left"/>
            </w:pP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raised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 —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a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record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,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not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a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quantitative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finding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.</w:t>
            </w:r>
          </w:p>
        </w:tc>
        <w:tc>
          <w:tcPr>
            <w:tcW w:type="dxa" w:w="206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470"/>
            <w:tcBorders/>
            <w:shd w:fill="f6f2ec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3440"/>
            <w:tcBorders>
              <w:bottom w:sz="5.599999999999909" w:val="single" w:color="#CFC6B6"/>
            </w:tcBorders>
            <w:shd w:fill="f6f2e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440"/>
            </w:tblGrid>
            <w:tr>
              <w:trPr>
                <w:trHeight w:hRule="exact" w:val="386"/>
              </w:trPr>
              <w:tc>
                <w:tcPr>
                  <w:tcW w:type="dxa" w:w="2060"/>
                  <w:tcBorders/>
                  <w:shd w:fill="dbe8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exact" w:before="102" w:after="0"/>
                    <w:ind w:left="114" w:right="0" w:firstLine="0"/>
                    <w:jc w:val="left"/>
                  </w:pPr>
                  <w:r>
                    <w:rPr>
                      <w:rFonts w:ascii="Type3 (28 0 R)" w:hAnsi="Type3 (28 0 R)" w:eastAsia="Type3 (28 0 R)"/>
                      <w:b w:val="0"/>
                      <w:i w:val="0"/>
                      <w:color w:val="0F3D34"/>
                      <w:sz w:val="17"/>
                    </w:rPr>
                    <w:t>TOPIC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00"/>
            <w:tcBorders>
              <w:bottom w:sz="5.599999999999909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22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A</w:t>
            </w:r>
            <w:r>
              <w:rPr>
                <w:rFonts w:ascii="Type3 (34 0 R)" w:hAnsi="Type3 (34 0 R)" w:eastAsia="Type3 (34 0 R)"/>
                <w:b w:val="0"/>
                <w:i w:val="0"/>
                <w:color w:val="0F3D34"/>
                <w:sz w:val="17"/>
              </w:rPr>
              <w:t xml:space="preserve"> · </w:t>
            </w: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STUDENT</w:t>
            </w:r>
          </w:p>
        </w:tc>
        <w:tc>
          <w:tcPr>
            <w:tcW w:type="dxa" w:w="2060"/>
            <w:tcBorders>
              <w:bottom w:sz="5.599999999999909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452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B</w:t>
            </w:r>
            <w:r>
              <w:rPr>
                <w:rFonts w:ascii="Type3 (34 0 R)" w:hAnsi="Type3 (34 0 R)" w:eastAsia="Type3 (34 0 R)"/>
                <w:b w:val="0"/>
                <w:i w:val="0"/>
                <w:color w:val="0F3D34"/>
                <w:sz w:val="17"/>
              </w:rPr>
              <w:t xml:space="preserve"> · </w:t>
            </w: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PRO</w:t>
            </w:r>
          </w:p>
        </w:tc>
        <w:tc>
          <w:tcPr>
            <w:tcW w:type="dxa" w:w="2470"/>
            <w:tcBorders>
              <w:bottom w:sz="5.599999999999909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438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C</w:t>
            </w:r>
            <w:r>
              <w:rPr>
                <w:rFonts w:ascii="Type3 (34 0 R)" w:hAnsi="Type3 (34 0 R)" w:eastAsia="Type3 (34 0 R)"/>
                <w:b w:val="0"/>
                <w:i w:val="0"/>
                <w:color w:val="0F3D34"/>
                <w:sz w:val="17"/>
              </w:rPr>
              <w:t xml:space="preserve"> · </w:t>
            </w: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FOUNDER</w:t>
            </w:r>
          </w:p>
        </w:tc>
      </w:tr>
      <w:tr>
        <w:trPr>
          <w:trHeight w:hRule="exact" w:val="408"/>
        </w:trPr>
        <w:tc>
          <w:tcPr>
            <w:tcW w:type="dxa" w:w="3440"/>
            <w:tcBorders>
              <w:top w:sz="5.599999999999909" w:val="single" w:color="#CFC6B6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11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Wanted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feedback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past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decisions</w:t>
            </w:r>
          </w:p>
        </w:tc>
        <w:tc>
          <w:tcPr>
            <w:tcW w:type="dxa" w:w="1900"/>
            <w:tcBorders>
              <w:top w:sz="5.599999999999909" w:val="single" w:color="#CFC6B6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2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F3D34"/>
                <w:sz w:val="17"/>
              </w:rPr>
              <w:t>●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Unprompted</w:t>
            </w:r>
          </w:p>
        </w:tc>
        <w:tc>
          <w:tcPr>
            <w:tcW w:type="dxa" w:w="2060"/>
            <w:tcBorders>
              <w:top w:sz="5.599999999999909" w:val="single" w:color="#CFC6B6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8" w:after="0"/>
              <w:ind w:left="0" w:right="0" w:firstLine="0"/>
              <w:jc w:val="center"/>
            </w:pPr>
            <w:r>
              <w:rPr>
                <w:rFonts w:ascii="Type3 (135 0 R)" w:hAnsi="Type3 (135 0 R)" w:eastAsia="Type3 (135 0 R)"/>
                <w:b w:val="0"/>
                <w:i w:val="0"/>
                <w:color w:val="123F36"/>
                <w:sz w:val="17"/>
              </w:rPr>
              <w:t>◐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After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prompt</w:t>
            </w:r>
          </w:p>
        </w:tc>
        <w:tc>
          <w:tcPr>
            <w:tcW w:type="dxa" w:w="2470"/>
            <w:tcBorders>
              <w:top w:sz="5.599999999999909" w:val="single" w:color="#CFC6B6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43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8A8478"/>
                <w:sz w:val="17"/>
              </w:rPr>
              <w:t>○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Not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raised</w:t>
            </w:r>
          </w:p>
        </w:tc>
      </w:tr>
      <w:tr>
        <w:trPr>
          <w:trHeight w:hRule="exact" w:val="420"/>
        </w:trPr>
        <w:tc>
          <w:tcPr>
            <w:tcW w:type="dxa" w:w="3440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1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LinkedIn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style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networks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felt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shallow</w:t>
            </w:r>
          </w:p>
        </w:tc>
        <w:tc>
          <w:tcPr>
            <w:tcW w:type="dxa" w:w="1900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2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F3D34"/>
                <w:sz w:val="17"/>
              </w:rPr>
              <w:t>●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Unprompted</w:t>
            </w:r>
          </w:p>
        </w:tc>
        <w:tc>
          <w:tcPr>
            <w:tcW w:type="dxa" w:w="2060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F3D34"/>
                <w:sz w:val="17"/>
              </w:rPr>
              <w:t>●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Unprompted</w:t>
            </w:r>
          </w:p>
        </w:tc>
        <w:tc>
          <w:tcPr>
            <w:tcW w:type="dxa" w:w="2470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8" w:after="0"/>
              <w:ind w:left="438" w:right="0" w:firstLine="0"/>
              <w:jc w:val="left"/>
            </w:pPr>
            <w:r>
              <w:rPr>
                <w:rFonts w:ascii="Type3 (135 0 R)" w:hAnsi="Type3 (135 0 R)" w:eastAsia="Type3 (135 0 R)"/>
                <w:b w:val="0"/>
                <w:i w:val="0"/>
                <w:color w:val="123F36"/>
                <w:sz w:val="17"/>
              </w:rPr>
              <w:t>◐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After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prompt</w:t>
            </w:r>
          </w:p>
        </w:tc>
      </w:tr>
      <w:tr>
        <w:trPr>
          <w:trHeight w:hRule="exact" w:val="420"/>
        </w:trPr>
        <w:tc>
          <w:tcPr>
            <w:tcW w:type="dxa" w:w="3440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1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Preferred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interactive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over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course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style</w:t>
            </w:r>
          </w:p>
        </w:tc>
        <w:tc>
          <w:tcPr>
            <w:tcW w:type="dxa" w:w="1900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2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F3D34"/>
                <w:sz w:val="17"/>
              </w:rPr>
              <w:t>●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Unprompted</w:t>
            </w:r>
          </w:p>
        </w:tc>
        <w:tc>
          <w:tcPr>
            <w:tcW w:type="dxa" w:w="2060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F3D34"/>
                <w:sz w:val="17"/>
              </w:rPr>
              <w:t>●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Unprompted</w:t>
            </w:r>
          </w:p>
        </w:tc>
        <w:tc>
          <w:tcPr>
            <w:tcW w:type="dxa" w:w="2470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4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F3D34"/>
                <w:sz w:val="17"/>
              </w:rPr>
              <w:t>●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Unprompted</w:t>
            </w:r>
          </w:p>
        </w:tc>
      </w:tr>
      <w:tr>
        <w:trPr>
          <w:trHeight w:hRule="exact" w:val="404"/>
        </w:trPr>
        <w:tc>
          <w:tcPr>
            <w:tcW w:type="dxa" w:w="3440"/>
            <w:tcBorders>
              <w:top w:sz="5.599999999999909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11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Would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prefer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to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use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mobile</w:t>
            </w:r>
          </w:p>
        </w:tc>
        <w:tc>
          <w:tcPr>
            <w:tcW w:type="dxa" w:w="1900"/>
            <w:tcBorders>
              <w:top w:sz="5.599999999999909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2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F3D34"/>
                <w:sz w:val="17"/>
              </w:rPr>
              <w:t>●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Unprompted</w:t>
            </w:r>
          </w:p>
        </w:tc>
        <w:tc>
          <w:tcPr>
            <w:tcW w:type="dxa" w:w="2060"/>
            <w:tcBorders>
              <w:top w:sz="5.599999999999909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F3D34"/>
                <w:sz w:val="17"/>
              </w:rPr>
              <w:t>●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Unprompted</w:t>
            </w:r>
          </w:p>
        </w:tc>
        <w:tc>
          <w:tcPr>
            <w:tcW w:type="dxa" w:w="2470"/>
            <w:tcBorders>
              <w:top w:sz="5.599999999999909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4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F3D34"/>
                <w:sz w:val="17"/>
              </w:rPr>
              <w:t>●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Unprompted</w:t>
            </w:r>
          </w:p>
        </w:tc>
      </w:tr>
      <w:tr>
        <w:trPr>
          <w:trHeight w:hRule="exact" w:val="314"/>
        </w:trPr>
        <w:tc>
          <w:tcPr>
            <w:tcW w:type="dxa" w:w="3440"/>
            <w:tcBorders>
              <w:top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11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Concerned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about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thin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user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base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at</w:t>
            </w:r>
          </w:p>
        </w:tc>
        <w:tc>
          <w:tcPr>
            <w:tcW w:type="dxa" w:w="1900"/>
            <w:tcBorders>
              <w:top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2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8A8478"/>
                <w:sz w:val="17"/>
              </w:rPr>
              <w:t>○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Not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raised</w:t>
            </w:r>
          </w:p>
        </w:tc>
        <w:tc>
          <w:tcPr>
            <w:tcW w:type="dxa" w:w="2060"/>
            <w:tcBorders>
              <w:top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F3D34"/>
                <w:sz w:val="17"/>
              </w:rPr>
              <w:t>●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Unprompted</w:t>
            </w:r>
          </w:p>
        </w:tc>
        <w:tc>
          <w:tcPr>
            <w:tcW w:type="dxa" w:w="2470"/>
            <w:tcBorders>
              <w:top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6" w:after="0"/>
              <w:ind w:left="438" w:right="0" w:firstLine="0"/>
              <w:jc w:val="left"/>
            </w:pPr>
            <w:r>
              <w:rPr>
                <w:rFonts w:ascii="Type3 (135 0 R)" w:hAnsi="Type3 (135 0 R)" w:eastAsia="Type3 (135 0 R)"/>
                <w:b w:val="0"/>
                <w:i w:val="0"/>
                <w:color w:val="123F36"/>
                <w:sz w:val="17"/>
              </w:rPr>
              <w:t>◐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After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prompt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2255"/>
        <w:gridCol w:w="2255"/>
        <w:gridCol w:w="2255"/>
        <w:gridCol w:w="2255"/>
      </w:tblGrid>
      <w:tr>
        <w:trPr>
          <w:trHeight w:hRule="exact" w:val="330"/>
        </w:trPr>
        <w:tc>
          <w:tcPr>
            <w:tcW w:type="dxa" w:w="334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11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launch</w:t>
            </w:r>
          </w:p>
        </w:tc>
        <w:tc>
          <w:tcPr>
            <w:tcW w:type="dxa" w:w="198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6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9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3340"/>
            <w:tcBorders>
              <w:top w:sz="6.400000000000091" w:val="single" w:color="#E3DBD0"/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1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Sceptical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of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"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scoring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"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framing</w:t>
            </w:r>
          </w:p>
        </w:tc>
        <w:tc>
          <w:tcPr>
            <w:tcW w:type="dxa" w:w="1980"/>
            <w:tcBorders>
              <w:top w:sz="6.400000000000091" w:val="single" w:color="#E3DBD0"/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8" w:after="0"/>
              <w:ind w:left="324" w:right="0" w:firstLine="0"/>
              <w:jc w:val="left"/>
            </w:pPr>
            <w:r>
              <w:rPr>
                <w:rFonts w:ascii="Type3 (135 0 R)" w:hAnsi="Type3 (135 0 R)" w:eastAsia="Type3 (135 0 R)"/>
                <w:b w:val="0"/>
                <w:i w:val="0"/>
                <w:color w:val="123F36"/>
                <w:sz w:val="17"/>
              </w:rPr>
              <w:t>◐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After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prompt</w:t>
            </w:r>
          </w:p>
        </w:tc>
        <w:tc>
          <w:tcPr>
            <w:tcW w:type="dxa" w:w="2060"/>
            <w:tcBorders>
              <w:top w:sz="6.400000000000091" w:val="single" w:color="#E3DBD0"/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F3D34"/>
                <w:sz w:val="17"/>
              </w:rPr>
              <w:t>●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Unprompted</w:t>
            </w:r>
          </w:p>
        </w:tc>
        <w:tc>
          <w:tcPr>
            <w:tcW w:type="dxa" w:w="2490"/>
            <w:tcBorders>
              <w:top w:sz="6.400000000000091" w:val="single" w:color="#E3DBD0"/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88" w:after="0"/>
              <w:ind w:left="458" w:right="0" w:firstLine="0"/>
              <w:jc w:val="left"/>
            </w:pPr>
            <w:r>
              <w:rPr>
                <w:rFonts w:ascii="Type3 (135 0 R)" w:hAnsi="Type3 (135 0 R)" w:eastAsia="Type3 (135 0 R)"/>
                <w:b w:val="0"/>
                <w:i w:val="0"/>
                <w:color w:val="123F36"/>
                <w:sz w:val="17"/>
              </w:rPr>
              <w:t>◐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After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prompt</w:t>
            </w:r>
          </w:p>
        </w:tc>
      </w:tr>
      <w:tr>
        <w:trPr>
          <w:trHeight w:hRule="exact" w:val="310"/>
        </w:trPr>
        <w:tc>
          <w:tcPr>
            <w:tcW w:type="dxa" w:w="334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11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Sceptical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of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leadership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practice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</w:t>
            </w:r>
          </w:p>
        </w:tc>
        <w:tc>
          <w:tcPr>
            <w:tcW w:type="dxa" w:w="198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32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8A8478"/>
                <w:sz w:val="17"/>
              </w:rPr>
              <w:t>○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Not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raised</w:t>
            </w:r>
          </w:p>
        </w:tc>
        <w:tc>
          <w:tcPr>
            <w:tcW w:type="dxa" w:w="206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47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8A8478"/>
                <w:sz w:val="17"/>
              </w:rPr>
              <w:t>○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Not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raised</w:t>
            </w:r>
          </w:p>
        </w:tc>
        <w:tc>
          <w:tcPr>
            <w:tcW w:type="dxa" w:w="249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45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F3D34"/>
                <w:sz w:val="17"/>
              </w:rPr>
              <w:t>●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Unprompted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2255"/>
        <w:gridCol w:w="2255"/>
        <w:gridCol w:w="2255"/>
        <w:gridCol w:w="2255"/>
      </w:tblGrid>
      <w:tr>
        <w:trPr>
          <w:trHeight w:hRule="exact" w:val="336"/>
        </w:trPr>
        <w:tc>
          <w:tcPr>
            <w:tcW w:type="dxa" w:w="3260"/>
            <w:tcBorders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11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priority</w:t>
            </w:r>
          </w:p>
        </w:tc>
        <w:tc>
          <w:tcPr>
            <w:tcW w:type="dxa" w:w="2060"/>
            <w:tcBorders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60"/>
            <w:tcBorders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90"/>
            <w:tcBorders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3260"/>
            <w:tcBorders>
              <w:top w:sz="5.599999999999909" w:val="single" w:color="#E3DBD0"/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11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Would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pay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for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skill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not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certificates</w:t>
            </w:r>
          </w:p>
        </w:tc>
        <w:tc>
          <w:tcPr>
            <w:tcW w:type="dxa" w:w="2060"/>
            <w:tcBorders>
              <w:top w:sz="5.599999999999909" w:val="single" w:color="#E3DBD0"/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4" w:after="0"/>
              <w:ind w:left="0" w:right="0" w:firstLine="0"/>
              <w:jc w:val="center"/>
            </w:pPr>
            <w:r>
              <w:rPr>
                <w:rFonts w:ascii="Type3 (135 0 R)" w:hAnsi="Type3 (135 0 R)" w:eastAsia="Type3 (135 0 R)"/>
                <w:b w:val="0"/>
                <w:i w:val="0"/>
                <w:color w:val="123F36"/>
                <w:sz w:val="17"/>
              </w:rPr>
              <w:t>◐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After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prompt</w:t>
            </w:r>
          </w:p>
        </w:tc>
        <w:tc>
          <w:tcPr>
            <w:tcW w:type="dxa" w:w="2060"/>
            <w:tcBorders>
              <w:top w:sz="5.599999999999909" w:val="single" w:color="#E3DBD0"/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F3D34"/>
                <w:sz w:val="17"/>
              </w:rPr>
              <w:t>●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Unprompted</w:t>
            </w:r>
          </w:p>
        </w:tc>
        <w:tc>
          <w:tcPr>
            <w:tcW w:type="dxa" w:w="2490"/>
            <w:tcBorders>
              <w:top w:sz="5.599999999999909" w:val="single" w:color="#E3DBD0"/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74" w:after="0"/>
              <w:ind w:left="458" w:right="0" w:firstLine="0"/>
              <w:jc w:val="left"/>
            </w:pPr>
            <w:r>
              <w:rPr>
                <w:rFonts w:ascii="Type3 (135 0 R)" w:hAnsi="Type3 (135 0 R)" w:eastAsia="Type3 (135 0 R)"/>
                <w:b w:val="0"/>
                <w:i w:val="0"/>
                <w:color w:val="123F36"/>
                <w:sz w:val="17"/>
              </w:rPr>
              <w:t>◐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After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prompt</w:t>
            </w:r>
          </w:p>
        </w:tc>
      </w:tr>
    </w:tbl>
    <w:p>
      <w:pPr>
        <w:autoSpaceDN w:val="0"/>
        <w:autoSpaceDE w:val="0"/>
        <w:widowControl/>
        <w:spacing w:line="1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19"/>
      </w:tblGrid>
      <w:tr>
        <w:trPr>
          <w:trHeight w:hRule="exact" w:val="312"/>
        </w:trPr>
        <w:tc>
          <w:tcPr>
            <w:tcW w:type="dxa" w:w="9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52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F3D34"/>
                <w:sz w:val="17"/>
              </w:rPr>
              <w:t>●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Raised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without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prompting</w:t>
            </w:r>
            <w:r>
              <w:rPr>
                <w:rFonts w:ascii="Cambria Math" w:hAnsi="Cambria Math" w:eastAsia="Cambria Math"/>
                <w:b w:val="0"/>
                <w:i w:val="0"/>
                <w:color w:val="123F36"/>
                <w:sz w:val="17"/>
              </w:rPr>
              <w:t>◐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Raised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after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prompt</w:t>
            </w:r>
            <w:r>
              <w:rPr>
                <w:rFonts w:ascii="Arial" w:hAnsi="Arial" w:eastAsia="Arial"/>
                <w:b w:val="0"/>
                <w:i w:val="0"/>
                <w:color w:val="8A8478"/>
                <w:sz w:val="17"/>
              </w:rPr>
              <w:t>○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Not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raised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in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this</w:t>
            </w:r>
            <w:r>
              <w:rPr>
                <w:rFonts w:ascii="Type3 (11 0 R)" w:hAnsi="Type3 (11 0 R)" w:eastAsia="Type3 (11 0 R)"/>
                <w:b w:val="0"/>
                <w:i w:val="0"/>
                <w:color w:val="8A8478"/>
                <w:sz w:val="17"/>
              </w:rPr>
              <w:t>interview</w:t>
            </w:r>
          </w:p>
        </w:tc>
      </w:tr>
    </w:tbl>
    <w:p>
      <w:pPr>
        <w:autoSpaceDN w:val="0"/>
        <w:autoSpaceDE w:val="0"/>
        <w:widowControl/>
        <w:spacing w:line="278" w:lineRule="exact" w:before="264" w:after="0"/>
        <w:ind w:left="1020" w:right="0" w:firstLine="0"/>
        <w:jc w:val="left"/>
      </w:pP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What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changed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because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of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the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interviews</w:t>
      </w:r>
    </w:p>
    <w:p>
      <w:pPr>
        <w:autoSpaceDN w:val="0"/>
        <w:autoSpaceDE w:val="0"/>
        <w:widowControl/>
        <w:spacing w:line="290" w:lineRule="exact" w:before="88" w:after="0"/>
        <w:ind w:left="1020" w:right="1152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Four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product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decisions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followed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: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leadership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signal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was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reframed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developmental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not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diagnostic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;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peer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matching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moved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earlier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journey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;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mobile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build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was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promoted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from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"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later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"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"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launch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" (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all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three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interviewees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preferred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phone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use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);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copy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onboarding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were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rewritten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honest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about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scope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.</w:t>
      </w:r>
    </w:p>
    <w:p>
      <w:pPr>
        <w:autoSpaceDN w:val="0"/>
        <w:autoSpaceDE w:val="0"/>
        <w:widowControl/>
        <w:spacing w:line="278" w:lineRule="exact" w:before="184" w:after="0"/>
        <w:ind w:left="1020" w:right="0" w:firstLine="0"/>
        <w:jc w:val="left"/>
      </w:pP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The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cold</w:t>
      </w:r>
      <w:r>
        <w:rPr>
          <w:rFonts w:ascii="Type3 (52 0 R)" w:hAnsi="Type3 (52 0 R)" w:eastAsia="Type3 (52 0 R)"/>
          <w:b w:val="0"/>
          <w:i w:val="0"/>
          <w:color w:val="111111"/>
          <w:sz w:val="23"/>
        </w:rPr>
        <w:t>-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start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concern</w:t>
      </w:r>
    </w:p>
    <w:p>
      <w:pPr>
        <w:autoSpaceDN w:val="0"/>
        <w:autoSpaceDE w:val="0"/>
        <w:widowControl/>
        <w:spacing w:line="294" w:lineRule="exact" w:before="84" w:after="0"/>
        <w:ind w:left="1010" w:right="864" w:firstLine="1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Interviewee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raised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sharpest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concern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: </w:t>
      </w:r>
      <w:r>
        <w:rPr>
          <w:rFonts w:ascii="Type3 (138 0 R)" w:hAnsi="Type3 (138 0 R)" w:eastAsia="Type3 (138 0 R)"/>
          <w:b w:val="0"/>
          <w:i w:val="0"/>
          <w:color w:val="4A4640"/>
          <w:sz w:val="20"/>
        </w:rPr>
        <w:t>"</w:t>
      </w:r>
      <w:r>
        <w:rPr>
          <w:rFonts w:ascii="Type3 (38 0 R)" w:hAnsi="Type3 (38 0 R)" w:eastAsia="Type3 (38 0 R)"/>
          <w:b w:val="0"/>
          <w:i w:val="0"/>
          <w:color w:val="4A4640"/>
          <w:sz w:val="20"/>
        </w:rPr>
        <w:t>the</w:t>
      </w:r>
      <w:r>
        <w:rPr>
          <w:rFonts w:ascii="Type3 (38 0 R)" w:hAnsi="Type3 (38 0 R)" w:eastAsia="Type3 (38 0 R)"/>
          <w:b w:val="0"/>
          <w:i w:val="0"/>
          <w:color w:val="4A4640"/>
          <w:sz w:val="20"/>
        </w:rPr>
        <w:t>matching</w:t>
      </w:r>
      <w:r>
        <w:rPr>
          <w:rFonts w:ascii="Type3 (38 0 R)" w:hAnsi="Type3 (38 0 R)" w:eastAsia="Type3 (38 0 R)"/>
          <w:b w:val="0"/>
          <w:i w:val="0"/>
          <w:color w:val="4A4640"/>
          <w:sz w:val="20"/>
        </w:rPr>
        <w:t>only</w:t>
      </w:r>
      <w:r>
        <w:rPr>
          <w:rFonts w:ascii="Type3 (38 0 R)" w:hAnsi="Type3 (38 0 R)" w:eastAsia="Type3 (38 0 R)"/>
          <w:b w:val="0"/>
          <w:i w:val="0"/>
          <w:color w:val="4A4640"/>
          <w:sz w:val="20"/>
        </w:rPr>
        <w:t>works</w:t>
      </w:r>
      <w:r>
        <w:rPr>
          <w:rFonts w:ascii="Type3 (38 0 R)" w:hAnsi="Type3 (38 0 R)" w:eastAsia="Type3 (38 0 R)"/>
          <w:b w:val="0"/>
          <w:i w:val="0"/>
          <w:color w:val="4A4640"/>
          <w:sz w:val="20"/>
        </w:rPr>
        <w:t>if</w:t>
      </w:r>
      <w:r>
        <w:rPr>
          <w:rFonts w:ascii="Type3 (38 0 R)" w:hAnsi="Type3 (38 0 R)" w:eastAsia="Type3 (38 0 R)"/>
          <w:b w:val="0"/>
          <w:i w:val="0"/>
          <w:color w:val="4A4640"/>
          <w:sz w:val="20"/>
        </w:rPr>
        <w:t>there</w:t>
      </w:r>
      <w:r>
        <w:rPr>
          <w:rFonts w:ascii="Type3 (38 0 R)" w:hAnsi="Type3 (38 0 R)" w:eastAsia="Type3 (38 0 R)"/>
          <w:b w:val="0"/>
          <w:i w:val="0"/>
          <w:color w:val="4A4640"/>
          <w:sz w:val="20"/>
        </w:rPr>
        <w:t>are</w:t>
      </w:r>
      <w:r>
        <w:rPr>
          <w:rFonts w:ascii="Type3 (38 0 R)" w:hAnsi="Type3 (38 0 R)" w:eastAsia="Type3 (38 0 R)"/>
          <w:b w:val="0"/>
          <w:i w:val="0"/>
          <w:color w:val="4A4640"/>
          <w:sz w:val="20"/>
        </w:rPr>
        <w:t>actually</w:t>
      </w:r>
      <w:r>
        <w:rPr>
          <w:rFonts w:ascii="Type3 (38 0 R)" w:hAnsi="Type3 (38 0 R)" w:eastAsia="Type3 (38 0 R)"/>
          <w:b w:val="0"/>
          <w:i w:val="0"/>
          <w:color w:val="4A4640"/>
          <w:sz w:val="20"/>
        </w:rPr>
        <w:t>people</w:t>
      </w:r>
      <w:r>
        <w:rPr>
          <w:rFonts w:ascii="Type3 (38 0 R)" w:hAnsi="Type3 (38 0 R)" w:eastAsia="Type3 (38 0 R)"/>
          <w:b w:val="0"/>
          <w:i w:val="0"/>
          <w:color w:val="4A4640"/>
          <w:sz w:val="20"/>
        </w:rPr>
        <w:t>in</w:t>
      </w:r>
      <w:r>
        <w:rPr>
          <w:rFonts w:ascii="Type3 (38 0 R)" w:hAnsi="Type3 (38 0 R)" w:eastAsia="Type3 (38 0 R)"/>
          <w:b w:val="0"/>
          <w:i w:val="0"/>
          <w:color w:val="4A4640"/>
          <w:sz w:val="20"/>
        </w:rPr>
        <w:t xml:space="preserve">there </w:t>
      </w:r>
      <w:r>
        <w:rPr>
          <w:rFonts w:ascii="Type3 (38 0 R)" w:hAnsi="Type3 (38 0 R)" w:eastAsia="Type3 (38 0 R)"/>
          <w:b w:val="0"/>
          <w:i w:val="0"/>
          <w:color w:val="4A4640"/>
          <w:sz w:val="20"/>
        </w:rPr>
        <w:t>worth</w:t>
      </w:r>
      <w:r>
        <w:rPr>
          <w:rFonts w:ascii="Type3 (38 0 R)" w:hAnsi="Type3 (38 0 R)" w:eastAsia="Type3 (38 0 R)"/>
          <w:b w:val="0"/>
          <w:i w:val="0"/>
          <w:color w:val="4A4640"/>
          <w:sz w:val="20"/>
        </w:rPr>
        <w:t>meeting</w:t>
      </w:r>
      <w:r>
        <w:rPr>
          <w:rFonts w:ascii="Type3 (138 0 R)" w:hAnsi="Type3 (138 0 R)" w:eastAsia="Type3 (138 0 R)"/>
          <w:b w:val="0"/>
          <w:i w:val="0"/>
          <w:color w:val="4A4640"/>
          <w:sz w:val="20"/>
        </w:rPr>
        <w:t>."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Response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: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cohort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pilot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model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—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closed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UCL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society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pilots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everyone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starts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the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same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day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guaranteeing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meaningful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network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first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contact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.</w:t>
      </w:r>
    </w:p>
    <w:p>
      <w:pPr>
        <w:autoSpaceDN w:val="0"/>
        <w:autoSpaceDE w:val="0"/>
        <w:widowControl/>
        <w:spacing w:line="278" w:lineRule="exact" w:before="198" w:after="0"/>
        <w:ind w:left="1020" w:right="0" w:firstLine="0"/>
        <w:jc w:val="left"/>
      </w:pP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What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still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needs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testing</w:t>
      </w:r>
    </w:p>
    <w:p>
      <w:pPr>
        <w:autoSpaceDN w:val="0"/>
        <w:autoSpaceDE w:val="0"/>
        <w:widowControl/>
        <w:spacing w:line="286" w:lineRule="exact" w:before="92" w:after="30"/>
        <w:ind w:left="1020" w:right="1008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Three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open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questions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inform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1,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2,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6: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whether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users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return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whether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signal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understood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without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facilitator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whether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society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signs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paying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pilot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Next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validation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: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40-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user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UCL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cohort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with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09"/>
        <w:gridCol w:w="4509"/>
      </w:tblGrid>
      <w:tr>
        <w:trPr>
          <w:trHeight w:hRule="exact" w:val="3840"/>
        </w:trPr>
        <w:tc>
          <w:tcPr>
            <w:tcW w:type="dxa" w:w="796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520" w:right="0" w:firstLine="0"/>
              <w:jc w:val="left"/>
            </w:pP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telemetry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on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completion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,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return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,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and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peer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-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message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rates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188" w:lineRule="exact" w:before="3358" w:after="0"/>
              <w:ind w:left="748" w:right="0" w:firstLine="0"/>
              <w:jc w:val="left"/>
            </w:pP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ACUMEN</w:t>
            </w: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 xml:space="preserve"> · 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FEASIBILITY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REPORT</w:t>
            </w:r>
          </w:p>
        </w:tc>
        <w:tc>
          <w:tcPr>
            <w:tcW w:type="dxa" w:w="28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612" w:after="0"/>
              <w:ind w:left="0" w:right="616" w:firstLine="0"/>
              <w:jc w:val="right"/>
            </w:pP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046" w:after="0"/>
        <w:ind w:left="1020" w:right="0" w:firstLine="0"/>
        <w:jc w:val="left"/>
      </w:pP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0 8  ·  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M A R K E T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AT T R AC T I V E N E S S</w:t>
      </w:r>
    </w:p>
    <w:p>
      <w:pPr>
        <w:autoSpaceDN w:val="0"/>
        <w:autoSpaceDE w:val="0"/>
        <w:widowControl/>
        <w:spacing w:line="412" w:lineRule="exact" w:before="174" w:after="0"/>
        <w:ind w:left="1020" w:right="0" w:firstLine="0"/>
        <w:jc w:val="left"/>
      </w:pP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SWOT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and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competitive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structure</w:t>
      </w:r>
    </w:p>
    <w:p>
      <w:pPr>
        <w:autoSpaceDN w:val="0"/>
        <w:autoSpaceDE w:val="0"/>
        <w:widowControl/>
        <w:spacing w:line="246" w:lineRule="exact" w:before="184" w:after="226"/>
        <w:ind w:left="1020" w:right="0" w:firstLine="0"/>
        <w:jc w:val="left"/>
      </w:pP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Two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short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analyses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: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SWOT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for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internal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position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,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Porter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for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external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market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structure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55"/>
        <w:gridCol w:w="2255"/>
        <w:gridCol w:w="2255"/>
        <w:gridCol w:w="2255"/>
      </w:tblGrid>
      <w:tr>
        <w:trPr>
          <w:trHeight w:hRule="exact" w:val="552"/>
        </w:trPr>
        <w:tc>
          <w:tcPr>
            <w:tcW w:type="dxa" w:w="5864"/>
            <w:gridSpan w:val="2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0" w:after="0"/>
              <w:ind w:left="1020" w:right="0" w:firstLine="0"/>
              <w:jc w:val="left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SWOT</w:t>
            </w:r>
          </w:p>
        </w:tc>
        <w:tc>
          <w:tcPr>
            <w:tcW w:type="dxa" w:w="6036"/>
            <w:gridSpan w:val="2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842" w:after="0"/>
              <w:ind w:left="472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111111"/>
                <w:sz w:val="18"/>
              </w:rPr>
              <w:t>WEAKNESSES</w:t>
            </w:r>
          </w:p>
        </w:tc>
      </w:tr>
      <w:tr>
        <w:trPr>
          <w:trHeight w:hRule="exact" w:val="550"/>
        </w:trPr>
        <w:tc>
          <w:tcPr>
            <w:tcW w:type="dxa" w:w="5864"/>
            <w:gridSpan w:val="2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90" w:after="0"/>
              <w:ind w:left="1318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111111"/>
                <w:sz w:val="18"/>
              </w:rPr>
              <w:t>STRENGTHS</w:t>
            </w:r>
          </w:p>
        </w:tc>
        <w:tc>
          <w:tcPr>
            <w:tcW w:type="dxa" w:w="4510"/>
            <w:gridSpan w:val="2"/>
            <w:vMerge/>
            <w:tcBorders/>
          </w:tcPr>
          <w:p/>
        </w:tc>
      </w:tr>
      <w:tr>
        <w:trPr>
          <w:trHeight w:hRule="exact" w:val="320"/>
        </w:trPr>
        <w:tc>
          <w:tcPr>
            <w:tcW w:type="dxa" w:w="146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838200</wp:posOffset>
                  </wp:positionH>
                  <wp:positionV relativeFrom="page">
                    <wp:posOffset>2362200</wp:posOffset>
                  </wp:positionV>
                  <wp:extent cx="38100" cy="38100"/>
                  <wp:wrapNone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404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8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Clear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simulation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-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based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MVP</w:t>
            </w:r>
          </w:p>
        </w:tc>
        <w:tc>
          <w:tcPr>
            <w:tcW w:type="dxa" w:w="616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6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4025900</wp:posOffset>
                  </wp:positionH>
                  <wp:positionV relativeFrom="page">
                    <wp:posOffset>2362200</wp:posOffset>
                  </wp:positionV>
                  <wp:extent cx="50800" cy="38100"/>
                  <wp:wrapNone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4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82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Scoring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research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-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informed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,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not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validated</w:t>
            </w:r>
          </w:p>
        </w:tc>
      </w:tr>
      <w:tr>
        <w:trPr>
          <w:trHeight w:hRule="exact" w:val="340"/>
        </w:trPr>
        <w:tc>
          <w:tcPr>
            <w:tcW w:type="dxa" w:w="146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838200</wp:posOffset>
                  </wp:positionH>
                  <wp:positionV relativeFrom="page">
                    <wp:posOffset>2565400</wp:posOffset>
                  </wp:positionV>
                  <wp:extent cx="38100" cy="50800"/>
                  <wp:wrapNone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404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6" w:after="0"/>
              <w:ind w:left="8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Strong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link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to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leadership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readiness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research</w:t>
            </w:r>
          </w:p>
        </w:tc>
        <w:tc>
          <w:tcPr>
            <w:tcW w:type="dxa" w:w="616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6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4025900</wp:posOffset>
                  </wp:positionH>
                  <wp:positionV relativeFrom="page">
                    <wp:posOffset>2565400</wp:posOffset>
                  </wp:positionV>
                  <wp:extent cx="50800" cy="50800"/>
                  <wp:wrapNone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4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76" w:after="0"/>
              <w:ind w:left="82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Peer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matching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still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demo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data</w:t>
            </w:r>
          </w:p>
        </w:tc>
      </w:tr>
      <w:tr>
        <w:trPr>
          <w:trHeight w:hRule="exact" w:val="280"/>
        </w:trPr>
        <w:tc>
          <w:tcPr>
            <w:tcW w:type="dxa" w:w="146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838200</wp:posOffset>
                  </wp:positionH>
                  <wp:positionV relativeFrom="page">
                    <wp:posOffset>2781300</wp:posOffset>
                  </wp:positionV>
                  <wp:extent cx="38100" cy="38100"/>
                  <wp:wrapNone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404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8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Broad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student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beachhead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with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premium</w:t>
            </w:r>
          </w:p>
        </w:tc>
        <w:tc>
          <w:tcPr>
            <w:tcW w:type="dxa" w:w="616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6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4025900</wp:posOffset>
                  </wp:positionH>
                  <wp:positionV relativeFrom="page">
                    <wp:posOffset>2781300</wp:posOffset>
                  </wp:positionV>
                  <wp:extent cx="50800" cy="38100"/>
                  <wp:wrapNone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4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82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Some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roadmap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features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are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not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implemented</w:t>
            </w:r>
          </w:p>
        </w:tc>
      </w:tr>
      <w:tr>
        <w:trPr>
          <w:trHeight w:hRule="exact" w:val="340"/>
        </w:trPr>
        <w:tc>
          <w:tcPr>
            <w:tcW w:type="dxa" w:w="5864"/>
            <w:gridSpan w:val="2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0" w:right="2800" w:firstLine="0"/>
              <w:jc w:val="righ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NextGen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pathway</w:t>
            </w:r>
          </w:p>
        </w:tc>
        <w:tc>
          <w:tcPr>
            <w:tcW w:type="dxa" w:w="616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6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4025900</wp:posOffset>
                  </wp:positionH>
                  <wp:positionV relativeFrom="page">
                    <wp:posOffset>2984500</wp:posOffset>
                  </wp:positionV>
                  <wp:extent cx="50800" cy="50800"/>
                  <wp:wrapNone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54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6" w:after="0"/>
              <w:ind w:left="82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Needs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more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user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testing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before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stronger</w:t>
            </w:r>
          </w:p>
        </w:tc>
      </w:tr>
      <w:tr>
        <w:trPr>
          <w:trHeight w:hRule="exact" w:val="268"/>
        </w:trPr>
        <w:tc>
          <w:tcPr>
            <w:tcW w:type="dxa" w:w="146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838200</wp:posOffset>
                  </wp:positionH>
                  <wp:positionV relativeFrom="page">
                    <wp:posOffset>3149600</wp:posOffset>
                  </wp:positionV>
                  <wp:extent cx="38100" cy="50800"/>
                  <wp:wrapNone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404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8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Differentiated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blend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of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decision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practice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and</w:t>
            </w:r>
          </w:p>
        </w:tc>
        <w:tc>
          <w:tcPr>
            <w:tcW w:type="dxa" w:w="6036"/>
            <w:gridSpan w:val="2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698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claims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2255"/>
        <w:gridCol w:w="2255"/>
        <w:gridCol w:w="2255"/>
        <w:gridCol w:w="2255"/>
      </w:tblGrid>
      <w:tr>
        <w:trPr>
          <w:trHeight w:hRule="exact" w:val="598"/>
        </w:trPr>
        <w:tc>
          <w:tcPr>
            <w:tcW w:type="dxa" w:w="4844"/>
            <w:gridSpan w:val="2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52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networking</w:t>
            </w:r>
          </w:p>
        </w:tc>
        <w:tc>
          <w:tcPr>
            <w:tcW w:type="dxa" w:w="5026"/>
            <w:gridSpan w:val="2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054" w:after="0"/>
              <w:ind w:left="472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111111"/>
                <w:sz w:val="18"/>
              </w:rPr>
              <w:t>THREATS</w:t>
            </w:r>
          </w:p>
        </w:tc>
      </w:tr>
      <w:tr>
        <w:trPr>
          <w:trHeight w:hRule="exact" w:val="720"/>
        </w:trPr>
        <w:tc>
          <w:tcPr>
            <w:tcW w:type="dxa" w:w="4844"/>
            <w:gridSpan w:val="2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456" w:after="0"/>
              <w:ind w:left="298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111111"/>
                <w:sz w:val="18"/>
              </w:rPr>
              <w:t>OPPORTUNITIES</w:t>
            </w:r>
          </w:p>
        </w:tc>
        <w:tc>
          <w:tcPr>
            <w:tcW w:type="dxa" w:w="4510"/>
            <w:gridSpan w:val="2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44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838200</wp:posOffset>
                  </wp:positionH>
                  <wp:positionV relativeFrom="page">
                    <wp:posOffset>4152900</wp:posOffset>
                  </wp:positionV>
                  <wp:extent cx="38100" cy="50800"/>
                  <wp:wrapNone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404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8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Universities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and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societies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can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provide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early</w:t>
            </w:r>
          </w:p>
        </w:tc>
        <w:tc>
          <w:tcPr>
            <w:tcW w:type="dxa" w:w="616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6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4025900</wp:posOffset>
                  </wp:positionH>
                  <wp:positionV relativeFrom="page">
                    <wp:posOffset>4152900</wp:posOffset>
                  </wp:positionV>
                  <wp:extent cx="50800" cy="50800"/>
                  <wp:wrapNone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41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82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Generic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AI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coaching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tools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may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look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like</w:t>
            </w:r>
          </w:p>
        </w:tc>
      </w:tr>
      <w:tr>
        <w:trPr>
          <w:trHeight w:hRule="exact" w:val="300"/>
        </w:trPr>
        <w:tc>
          <w:tcPr>
            <w:tcW w:type="dxa" w:w="4844"/>
            <w:gridSpan w:val="2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52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cohorts</w:t>
            </w:r>
          </w:p>
        </w:tc>
        <w:tc>
          <w:tcPr>
            <w:tcW w:type="dxa" w:w="5026"/>
            <w:gridSpan w:val="2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698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substitutes</w:t>
            </w:r>
          </w:p>
        </w:tc>
      </w:tr>
      <w:tr>
        <w:trPr>
          <w:trHeight w:hRule="exact" w:val="300"/>
        </w:trPr>
        <w:tc>
          <w:tcPr>
            <w:tcW w:type="dxa" w:w="44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838200</wp:posOffset>
                  </wp:positionH>
                  <wp:positionV relativeFrom="page">
                    <wp:posOffset>4533900</wp:posOffset>
                  </wp:positionV>
                  <wp:extent cx="38100" cy="50800"/>
                  <wp:wrapNone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404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2" w:after="0"/>
              <w:ind w:left="8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APAC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family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-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business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succession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high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-</w:t>
            </w:r>
          </w:p>
        </w:tc>
        <w:tc>
          <w:tcPr>
            <w:tcW w:type="dxa" w:w="616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6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4025900</wp:posOffset>
                  </wp:positionH>
                  <wp:positionV relativeFrom="page">
                    <wp:posOffset>4533900</wp:posOffset>
                  </wp:positionV>
                  <wp:extent cx="50800" cy="50800"/>
                  <wp:wrapNone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41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2" w:after="0"/>
              <w:ind w:left="82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McKinsey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,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LinkedIn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,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Coursera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,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or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assessment</w:t>
            </w:r>
          </w:p>
        </w:tc>
      </w:tr>
      <w:tr>
        <w:trPr>
          <w:trHeight w:hRule="exact" w:val="300"/>
        </w:trPr>
        <w:tc>
          <w:tcPr>
            <w:tcW w:type="dxa" w:w="4844"/>
            <w:gridSpan w:val="2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2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value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later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market</w:t>
            </w:r>
          </w:p>
        </w:tc>
        <w:tc>
          <w:tcPr>
            <w:tcW w:type="dxa" w:w="5026"/>
            <w:gridSpan w:val="2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698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firms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could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move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into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simulations</w:t>
            </w:r>
          </w:p>
        </w:tc>
      </w:tr>
      <w:tr>
        <w:trPr>
          <w:trHeight w:hRule="exact" w:val="280"/>
        </w:trPr>
        <w:tc>
          <w:tcPr>
            <w:tcW w:type="dxa" w:w="44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838200</wp:posOffset>
                  </wp:positionH>
                  <wp:positionV relativeFrom="page">
                    <wp:posOffset>4914900</wp:posOffset>
                  </wp:positionV>
                  <wp:extent cx="38100" cy="38100"/>
                  <wp:wrapNone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404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8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Simulations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can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become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more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culturally</w:t>
            </w:r>
          </w:p>
        </w:tc>
        <w:tc>
          <w:tcPr>
            <w:tcW w:type="dxa" w:w="616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6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4025900</wp:posOffset>
                  </wp:positionH>
                  <wp:positionV relativeFrom="page">
                    <wp:posOffset>4914900</wp:posOffset>
                  </wp:positionV>
                  <wp:extent cx="50800" cy="38100"/>
                  <wp:wrapNone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41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6" w:after="0"/>
              <w:ind w:left="82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Weak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validation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could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damage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credibility</w:t>
            </w:r>
          </w:p>
        </w:tc>
      </w:tr>
      <w:tr>
        <w:trPr>
          <w:trHeight w:hRule="exact" w:val="340"/>
        </w:trPr>
        <w:tc>
          <w:tcPr>
            <w:tcW w:type="dxa" w:w="4844"/>
            <w:gridSpan w:val="2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52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specific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over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time</w:t>
            </w:r>
          </w:p>
        </w:tc>
        <w:tc>
          <w:tcPr>
            <w:tcW w:type="dxa" w:w="616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6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4025900</wp:posOffset>
                  </wp:positionH>
                  <wp:positionV relativeFrom="page">
                    <wp:posOffset>5118100</wp:posOffset>
                  </wp:positionV>
                  <wp:extent cx="50800" cy="50800"/>
                  <wp:wrapNone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41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16" w:after="0"/>
              <w:ind w:left="82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Users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may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see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feedback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generic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if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not</w:t>
            </w:r>
          </w:p>
        </w:tc>
      </w:tr>
      <w:tr>
        <w:trPr>
          <w:trHeight w:hRule="exact" w:val="268"/>
        </w:trPr>
        <w:tc>
          <w:tcPr>
            <w:tcW w:type="dxa" w:w="44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80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838200</wp:posOffset>
                  </wp:positionH>
                  <wp:positionV relativeFrom="page">
                    <wp:posOffset>5283200</wp:posOffset>
                  </wp:positionV>
                  <wp:extent cx="38100" cy="50800"/>
                  <wp:wrapNone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508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4404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8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Peer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network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can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create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retention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if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enough</w:t>
            </w:r>
          </w:p>
        </w:tc>
        <w:tc>
          <w:tcPr>
            <w:tcW w:type="dxa" w:w="5026"/>
            <w:gridSpan w:val="2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2" w:after="0"/>
              <w:ind w:left="698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explained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well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9019"/>
      </w:tblGrid>
      <w:tr>
        <w:trPr>
          <w:trHeight w:hRule="exact" w:val="598"/>
        </w:trPr>
        <w:tc>
          <w:tcPr>
            <w:tcW w:type="dxa" w:w="48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526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users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join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9019"/>
      </w:tblGrid>
      <w:tr>
        <w:trPr>
          <w:trHeight w:hRule="exact" w:val="580"/>
        </w:trPr>
        <w:tc>
          <w:tcPr>
            <w:tcW w:type="dxa" w:w="48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42" w:after="0"/>
              <w:ind w:left="0" w:right="0" w:firstLine="0"/>
              <w:jc w:val="left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What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the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SWOT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actually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tells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us</w:t>
            </w:r>
          </w:p>
        </w:tc>
      </w:tr>
    </w:tbl>
    <w:p>
      <w:pPr>
        <w:autoSpaceDN w:val="0"/>
        <w:autoSpaceDE w:val="0"/>
        <w:widowControl/>
        <w:spacing w:line="224" w:lineRule="exact" w:before="94" w:after="0"/>
        <w:ind w:left="1020" w:right="0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Strengths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cluster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around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clarity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design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—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loop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easy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explain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research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grounding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</w:p>
    <w:p>
      <w:pPr>
        <w:autoSpaceDN w:val="0"/>
        <w:autoSpaceDE w:val="0"/>
        <w:widowControl/>
        <w:spacing w:line="226" w:lineRule="exact" w:before="60" w:after="0"/>
        <w:ind w:left="1020" w:right="0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verifiable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practice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+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network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proposition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differentiated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Weaknesses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cluster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around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proof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:</w:t>
      </w:r>
    </w:p>
    <w:p>
      <w:pPr>
        <w:autoSpaceDN w:val="0"/>
        <w:autoSpaceDE w:val="0"/>
        <w:widowControl/>
        <w:spacing w:line="224" w:lineRule="exact" w:before="60" w:after="0"/>
        <w:ind w:left="1020" w:right="0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feedback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model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research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informed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but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not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calibrated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matching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uses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demo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data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Opportunities</w:t>
      </w:r>
    </w:p>
    <w:p>
      <w:pPr>
        <w:autoSpaceDN w:val="0"/>
        <w:autoSpaceDE w:val="0"/>
        <w:widowControl/>
        <w:spacing w:line="224" w:lineRule="exact" w:before="76" w:after="30"/>
        <w:ind w:left="1020" w:right="0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addressable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short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term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via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cohort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pilots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;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threats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competitive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sharpening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case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for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validation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09"/>
        <w:gridCol w:w="4509"/>
      </w:tblGrid>
      <w:tr>
        <w:trPr>
          <w:trHeight w:hRule="exact" w:val="5416"/>
        </w:trPr>
        <w:tc>
          <w:tcPr>
            <w:tcW w:type="dxa" w:w="94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0" w:after="0"/>
              <w:ind w:left="0" w:right="0" w:firstLine="0"/>
              <w:jc w:val="center"/>
            </w:pP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over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feature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breadth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.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Closing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the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evidence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gap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matters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more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than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building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anything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new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188" w:lineRule="exact" w:before="4932" w:after="0"/>
              <w:ind w:left="748" w:right="0" w:firstLine="0"/>
              <w:jc w:val="left"/>
            </w:pP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ACUMEN</w:t>
            </w: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 xml:space="preserve"> · 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FEASIBILITY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REPORT</w:t>
            </w:r>
          </w:p>
        </w:tc>
        <w:tc>
          <w:tcPr>
            <w:tcW w:type="dxa" w:w="134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188" w:after="0"/>
              <w:ind w:left="0" w:right="616" w:firstLine="0"/>
              <w:jc w:val="right"/>
            </w:pP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>14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0 8  ·  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M A R K E T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AT T R AC T I V E N E S S</w:t>
      </w: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  (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 xml:space="preserve"> C O N T</w:t>
      </w:r>
      <w:r>
        <w:rPr>
          <w:rFonts w:ascii="Type3 (34 0 R)" w:hAnsi="Type3 (34 0 R)" w:eastAsia="Type3 (34 0 R)"/>
          <w:b w:val="0"/>
          <w:i w:val="0"/>
          <w:color w:val="D45F43"/>
          <w:sz w:val="17"/>
        </w:rPr>
        <w:t>. )</w:t>
      </w:r>
    </w:p>
    <w:p>
      <w:pPr>
        <w:autoSpaceDN w:val="0"/>
        <w:autoSpaceDE w:val="0"/>
        <w:widowControl/>
        <w:spacing w:line="412" w:lineRule="exact" w:before="174" w:after="0"/>
        <w:ind w:left="0" w:right="0" w:firstLine="0"/>
        <w:jc w:val="left"/>
      </w:pP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Porter</w:t>
      </w:r>
      <w:r>
        <w:rPr>
          <w:rFonts w:ascii="Type3 (30 0 R)" w:hAnsi="Type3 (30 0 R)" w:eastAsia="Type3 (30 0 R)"/>
          <w:b w:val="0"/>
          <w:i w:val="0"/>
          <w:color w:val="111111"/>
          <w:sz w:val="34"/>
        </w:rPr>
        <w:t>'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s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Five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Forces</w:t>
      </w:r>
    </w:p>
    <w:p>
      <w:pPr>
        <w:autoSpaceDN w:val="0"/>
        <w:autoSpaceDE w:val="0"/>
        <w:widowControl/>
        <w:spacing w:line="130" w:lineRule="exact" w:before="1402" w:after="0"/>
        <w:ind w:left="0" w:right="4666" w:firstLine="0"/>
        <w:jc w:val="right"/>
      </w:pPr>
      <w:r>
        <w:rPr>
          <w:w w:val="97.62500921885172"/>
          <w:rFonts w:ascii="Type3 (143 0 R)" w:hAnsi="Type3 (143 0 R)" w:eastAsia="Type3 (143 0 R)"/>
          <w:b w:val="0"/>
          <w:i w:val="0"/>
          <w:color w:val="D45F43"/>
          <w:sz w:val="12"/>
        </w:rPr>
        <w:t>T O</w:t>
      </w:r>
      <w:r>
        <w:rPr>
          <w:w w:val="97.62500921885172"/>
          <w:rFonts w:ascii="Type3 (143 0 R)" w:hAnsi="Type3 (143 0 R)" w:eastAsia="Type3 (143 0 R)"/>
          <w:b w:val="0"/>
          <w:i w:val="0"/>
          <w:color w:val="D45F43"/>
          <w:sz w:val="12"/>
        </w:rPr>
        <w:t>P</w:t>
      </w:r>
    </w:p>
    <w:p>
      <w:pPr>
        <w:autoSpaceDN w:val="0"/>
        <w:autoSpaceDE w:val="0"/>
        <w:widowControl/>
        <w:spacing w:line="178" w:lineRule="exact" w:before="114" w:after="0"/>
        <w:ind w:left="0" w:right="3720" w:firstLine="0"/>
        <w:jc w:val="right"/>
      </w:pPr>
      <w:r>
        <w:rPr>
          <w:rFonts w:ascii="Type3 (149 0 R)" w:hAnsi="Type3 (149 0 R)" w:eastAsia="Type3 (149 0 R)"/>
          <w:b w:val="0"/>
          <w:i w:val="0"/>
          <w:color w:val="111111"/>
          <w:sz w:val="16"/>
        </w:rPr>
        <w:t>THREAT</w:t>
      </w:r>
      <w:r>
        <w:rPr>
          <w:rFonts w:ascii="Type3 (149 0 R)" w:hAnsi="Type3 (149 0 R)" w:eastAsia="Type3 (149 0 R)"/>
          <w:b w:val="0"/>
          <w:i w:val="0"/>
          <w:color w:val="111111"/>
          <w:sz w:val="16"/>
        </w:rPr>
        <w:t>OF</w:t>
      </w:r>
      <w:r>
        <w:rPr>
          <w:rFonts w:ascii="Type3 (149 0 R)" w:hAnsi="Type3 (149 0 R)" w:eastAsia="Type3 (149 0 R)"/>
          <w:b w:val="0"/>
          <w:i w:val="0"/>
          <w:color w:val="111111"/>
          <w:sz w:val="16"/>
        </w:rPr>
        <w:t>NEW</w:t>
      </w:r>
      <w:r>
        <w:rPr>
          <w:rFonts w:ascii="Type3 (149 0 R)" w:hAnsi="Type3 (149 0 R)" w:eastAsia="Type3 (149 0 R)"/>
          <w:b w:val="0"/>
          <w:i w:val="0"/>
          <w:color w:val="111111"/>
          <w:sz w:val="16"/>
        </w:rPr>
        <w:t>ENTRANTS</w:t>
      </w:r>
    </w:p>
    <w:p>
      <w:pPr>
        <w:autoSpaceDN w:val="0"/>
        <w:autoSpaceDE w:val="0"/>
        <w:widowControl/>
        <w:spacing w:line="152" w:lineRule="exact" w:before="68" w:after="0"/>
        <w:ind w:left="0" w:right="4288" w:firstLine="0"/>
        <w:jc w:val="right"/>
      </w:pPr>
      <w:r>
        <w:rPr>
          <w:w w:val="96.96429797581264"/>
          <w:rFonts w:ascii="Type3 (146 0 R)" w:hAnsi="Type3 (146 0 R)" w:eastAsia="Type3 (146 0 R)"/>
          <w:b w:val="0"/>
          <w:i w:val="0"/>
          <w:color w:val="0F3D34"/>
          <w:sz w:val="14"/>
        </w:rPr>
        <w:t>Medium</w:t>
      </w:r>
      <w:r>
        <w:rPr>
          <w:w w:val="96.96429797581264"/>
          <w:rFonts w:ascii="Type3 (146 0 R)" w:hAnsi="Type3 (146 0 R)" w:eastAsia="Type3 (146 0 R)"/>
          <w:b w:val="0"/>
          <w:i w:val="0"/>
          <w:color w:val="0F3D34"/>
          <w:sz w:val="14"/>
        </w:rPr>
        <w:t>to</w:t>
      </w:r>
      <w:r>
        <w:rPr>
          <w:w w:val="96.96429797581264"/>
          <w:rFonts w:ascii="Type3 (146 0 R)" w:hAnsi="Type3 (146 0 R)" w:eastAsia="Type3 (146 0 R)"/>
          <w:b w:val="0"/>
          <w:i w:val="0"/>
          <w:color w:val="0F3D34"/>
          <w:sz w:val="14"/>
        </w:rPr>
        <w:t>High</w:t>
      </w:r>
    </w:p>
    <w:p>
      <w:pPr>
        <w:autoSpaceDN w:val="0"/>
        <w:autoSpaceDE w:val="0"/>
        <w:widowControl/>
        <w:spacing w:line="130" w:lineRule="exact" w:before="50" w:after="908"/>
        <w:ind w:left="0" w:right="3960" w:firstLine="0"/>
        <w:jc w:val="right"/>
      </w:pPr>
      <w:r>
        <w:rPr>
          <w:w w:val="97.62500921885172"/>
          <w:rFonts w:ascii="Type3 (147 0 R)" w:hAnsi="Type3 (147 0 R)" w:eastAsia="Type3 (147 0 R)"/>
          <w:b w:val="0"/>
          <w:i w:val="0"/>
          <w:color w:val="4A4640"/>
          <w:sz w:val="12"/>
        </w:rPr>
        <w:t>UI</w:t>
      </w:r>
      <w:r>
        <w:rPr>
          <w:w w:val="97.62500921885172"/>
          <w:rFonts w:ascii="Type3 (147 0 R)" w:hAnsi="Type3 (147 0 R)" w:eastAsia="Type3 (147 0 R)"/>
          <w:b w:val="0"/>
          <w:i w:val="0"/>
          <w:color w:val="4A4640"/>
          <w:sz w:val="12"/>
        </w:rPr>
        <w:t>is</w:t>
      </w:r>
      <w:r>
        <w:rPr>
          <w:w w:val="97.62500921885172"/>
          <w:rFonts w:ascii="Type3 (147 0 R)" w:hAnsi="Type3 (147 0 R)" w:eastAsia="Type3 (147 0 R)"/>
          <w:b w:val="0"/>
          <w:i w:val="0"/>
          <w:color w:val="4A4640"/>
          <w:sz w:val="12"/>
        </w:rPr>
        <w:t>easy</w:t>
      </w:r>
      <w:r>
        <w:rPr>
          <w:w w:val="97.62500921885172"/>
          <w:rFonts w:ascii="Type3 (147 0 R)" w:hAnsi="Type3 (147 0 R)" w:eastAsia="Type3 (147 0 R)"/>
          <w:b w:val="0"/>
          <w:i w:val="0"/>
          <w:color w:val="4A4640"/>
          <w:sz w:val="12"/>
        </w:rPr>
        <w:t>to</w:t>
      </w:r>
      <w:r>
        <w:rPr>
          <w:w w:val="97.62500921885172"/>
          <w:rFonts w:ascii="Type3 (147 0 R)" w:hAnsi="Type3 (147 0 R)" w:eastAsia="Type3 (147 0 R)"/>
          <w:b w:val="0"/>
          <w:i w:val="0"/>
          <w:color w:val="4A4640"/>
          <w:sz w:val="12"/>
        </w:rPr>
        <w:t>copy</w:t>
      </w:r>
      <w:r>
        <w:rPr>
          <w:w w:val="97.62500921885172"/>
          <w:rFonts w:ascii="Type3 (148 0 R)" w:hAnsi="Type3 (148 0 R)" w:eastAsia="Type3 (148 0 R)"/>
          <w:b w:val="0"/>
          <w:i w:val="0"/>
          <w:color w:val="4A4640"/>
          <w:sz w:val="12"/>
        </w:rPr>
        <w:t xml:space="preserve">; </w:t>
      </w:r>
      <w:r>
        <w:rPr>
          <w:w w:val="97.62500921885172"/>
          <w:rFonts w:ascii="Type3 (147 0 R)" w:hAnsi="Type3 (147 0 R)" w:eastAsia="Type3 (147 0 R)"/>
          <w:b w:val="0"/>
          <w:i w:val="0"/>
          <w:color w:val="4A4640"/>
          <w:sz w:val="12"/>
        </w:rPr>
        <w:t>trust</w:t>
      </w:r>
      <w:r>
        <w:rPr>
          <w:w w:val="97.62500921885172"/>
          <w:rFonts w:ascii="Type3 (147 0 R)" w:hAnsi="Type3 (147 0 R)" w:eastAsia="Type3 (147 0 R)"/>
          <w:b w:val="0"/>
          <w:i w:val="0"/>
          <w:color w:val="4A4640"/>
          <w:sz w:val="12"/>
        </w:rPr>
        <w:t>is</w:t>
      </w:r>
      <w:r>
        <w:rPr>
          <w:w w:val="97.62500921885172"/>
          <w:rFonts w:ascii="Type3 (147 0 R)" w:hAnsi="Type3 (147 0 R)" w:eastAsia="Type3 (147 0 R)"/>
          <w:b w:val="0"/>
          <w:i w:val="0"/>
          <w:color w:val="4A4640"/>
          <w:sz w:val="12"/>
        </w:rPr>
        <w:t>not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3245"/>
        <w:gridCol w:w="3245"/>
        <w:gridCol w:w="3245"/>
      </w:tblGrid>
      <w:tr>
        <w:trPr>
          <w:trHeight w:hRule="exact" w:val="206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0" w:right="1294" w:firstLine="0"/>
              <w:jc w:val="right"/>
            </w:pPr>
            <w:r>
              <w:rPr>
                <w:w w:val="97.62500921885172"/>
                <w:rFonts w:ascii="Type3 (143 0 R)" w:hAnsi="Type3 (143 0 R)" w:eastAsia="Type3 (143 0 R)"/>
                <w:b w:val="0"/>
                <w:i w:val="0"/>
                <w:color w:val="D45F43"/>
                <w:sz w:val="12"/>
              </w:rPr>
              <w:t>L</w:t>
            </w:r>
            <w:r>
              <w:rPr>
                <w:w w:val="97.62500921885172"/>
                <w:rFonts w:ascii="Type3 (143 0 R)" w:hAnsi="Type3 (143 0 R)" w:eastAsia="Type3 (143 0 R)"/>
                <w:b w:val="0"/>
                <w:i w:val="0"/>
                <w:color w:val="D45F43"/>
                <w:sz w:val="12"/>
              </w:rPr>
              <w:t>E</w:t>
            </w:r>
            <w:r>
              <w:rPr>
                <w:w w:val="97.62500921885172"/>
                <w:rFonts w:ascii="Type3 (143 0 R)" w:hAnsi="Type3 (143 0 R)" w:eastAsia="Type3 (143 0 R)"/>
                <w:b w:val="0"/>
                <w:i w:val="0"/>
                <w:color w:val="D45F43"/>
                <w:sz w:val="12"/>
              </w:rPr>
              <w:t>F</w:t>
            </w:r>
            <w:r>
              <w:rPr>
                <w:w w:val="97.62500921885172"/>
                <w:rFonts w:ascii="Type3 (143 0 R)" w:hAnsi="Type3 (143 0 R)" w:eastAsia="Type3 (143 0 R)"/>
                <w:b w:val="0"/>
                <w:i w:val="0"/>
                <w:color w:val="D45F43"/>
                <w:sz w:val="12"/>
              </w:rPr>
              <w:t>T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76" w:after="0"/>
              <w:ind w:left="0" w:right="1318" w:firstLine="0"/>
              <w:jc w:val="right"/>
            </w:pPr>
            <w:r>
              <w:rPr>
                <w:w w:val="97.62500921885172"/>
                <w:rFonts w:ascii="Type3 (143 0 R)" w:hAnsi="Type3 (143 0 R)" w:eastAsia="Type3 (143 0 R)"/>
                <w:b w:val="0"/>
                <w:i w:val="0"/>
                <w:color w:val="D45F43"/>
                <w:sz w:val="12"/>
              </w:rPr>
              <w:t>C</w:t>
            </w:r>
            <w:r>
              <w:rPr>
                <w:w w:val="97.62500921885172"/>
                <w:rFonts w:ascii="Type3 (143 0 R)" w:hAnsi="Type3 (143 0 R)" w:eastAsia="Type3 (143 0 R)"/>
                <w:b w:val="0"/>
                <w:i w:val="0"/>
                <w:color w:val="D45F43"/>
                <w:sz w:val="12"/>
              </w:rPr>
              <w:t>E</w:t>
            </w:r>
            <w:r>
              <w:rPr>
                <w:w w:val="97.62500921885172"/>
                <w:rFonts w:ascii="Type3 (143 0 R)" w:hAnsi="Type3 (143 0 R)" w:eastAsia="Type3 (143 0 R)"/>
                <w:b w:val="0"/>
                <w:i w:val="0"/>
                <w:color w:val="D45F43"/>
                <w:sz w:val="12"/>
              </w:rPr>
              <w:t>N</w:t>
            </w:r>
            <w:r>
              <w:rPr>
                <w:w w:val="97.62500921885172"/>
                <w:rFonts w:ascii="Type3 (143 0 R)" w:hAnsi="Type3 (143 0 R)" w:eastAsia="Type3 (143 0 R)"/>
                <w:b w:val="0"/>
                <w:i w:val="0"/>
                <w:color w:val="D45F43"/>
                <w:sz w:val="12"/>
              </w:rPr>
              <w:t>T</w:t>
            </w:r>
            <w:r>
              <w:rPr>
                <w:w w:val="97.62500921885172"/>
                <w:rFonts w:ascii="Type3 (143 0 R)" w:hAnsi="Type3 (143 0 R)" w:eastAsia="Type3 (143 0 R)"/>
                <w:b w:val="0"/>
                <w:i w:val="0"/>
                <w:color w:val="D45F43"/>
                <w:sz w:val="12"/>
              </w:rPr>
              <w:t>R</w:t>
            </w:r>
            <w:r>
              <w:rPr>
                <w:w w:val="97.62500921885172"/>
                <w:rFonts w:ascii="Type3 (143 0 R)" w:hAnsi="Type3 (143 0 R)" w:eastAsia="Type3 (143 0 R)"/>
                <w:b w:val="0"/>
                <w:i w:val="0"/>
                <w:color w:val="D45F43"/>
                <w:sz w:val="12"/>
              </w:rPr>
              <w:t>E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" w:lineRule="exact" w:before="60" w:after="0"/>
              <w:ind w:left="0" w:right="1028" w:firstLine="0"/>
              <w:jc w:val="right"/>
            </w:pPr>
            <w:r>
              <w:rPr>
                <w:w w:val="97.62500921885172"/>
                <w:rFonts w:ascii="Type3 (143 0 R)" w:hAnsi="Type3 (143 0 R)" w:eastAsia="Type3 (143 0 R)"/>
                <w:b w:val="0"/>
                <w:i w:val="0"/>
                <w:color w:val="D45F43"/>
                <w:sz w:val="12"/>
              </w:rPr>
              <w:t>R</w:t>
            </w:r>
            <w:r>
              <w:rPr>
                <w:w w:val="97.62500921885172"/>
                <w:rFonts w:ascii="Type3 (143 0 R)" w:hAnsi="Type3 (143 0 R)" w:eastAsia="Type3 (143 0 R)"/>
                <w:b w:val="0"/>
                <w:i w:val="0"/>
                <w:color w:val="D45F43"/>
                <w:sz w:val="12"/>
              </w:rPr>
              <w:t>I</w:t>
            </w:r>
            <w:r>
              <w:rPr>
                <w:w w:val="97.62500921885172"/>
                <w:rFonts w:ascii="Type3 (143 0 R)" w:hAnsi="Type3 (143 0 R)" w:eastAsia="Type3 (143 0 R)"/>
                <w:b w:val="0"/>
                <w:i w:val="0"/>
                <w:color w:val="D45F43"/>
                <w:sz w:val="12"/>
              </w:rPr>
              <w:t>G</w:t>
            </w:r>
            <w:r>
              <w:rPr>
                <w:w w:val="97.62500921885172"/>
                <w:rFonts w:ascii="Type3 (143 0 R)" w:hAnsi="Type3 (143 0 R)" w:eastAsia="Type3 (143 0 R)"/>
                <w:b w:val="0"/>
                <w:i w:val="0"/>
                <w:color w:val="D45F43"/>
                <w:sz w:val="12"/>
              </w:rPr>
              <w:t>H</w:t>
            </w:r>
            <w:r>
              <w:rPr>
                <w:w w:val="97.62500921885172"/>
                <w:rFonts w:ascii="Type3 (143 0 R)" w:hAnsi="Type3 (143 0 R)" w:eastAsia="Type3 (143 0 R)"/>
                <w:b w:val="0"/>
                <w:i w:val="0"/>
                <w:color w:val="D45F43"/>
                <w:sz w:val="12"/>
              </w:rPr>
              <w:t>T</w:t>
            </w:r>
          </w:p>
        </w:tc>
      </w:tr>
      <w:tr>
        <w:trPr>
          <w:trHeight w:hRule="exact" w:val="340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0" w:right="0" w:firstLine="0"/>
              <w:jc w:val="center"/>
            </w:pPr>
            <w:r>
              <w:rPr>
                <w:rFonts w:ascii="Type3 (149 0 R)" w:hAnsi="Type3 (149 0 R)" w:eastAsia="Type3 (149 0 R)"/>
                <w:b w:val="0"/>
                <w:i w:val="0"/>
                <w:color w:val="111111"/>
                <w:sz w:val="16"/>
              </w:rPr>
              <w:t>SUPPLIER</w:t>
            </w:r>
            <w:r>
              <w:rPr>
                <w:rFonts w:ascii="Type3 (149 0 R)" w:hAnsi="Type3 (149 0 R)" w:eastAsia="Type3 (149 0 R)"/>
                <w:b w:val="0"/>
                <w:i w:val="0"/>
                <w:color w:val="111111"/>
                <w:sz w:val="16"/>
              </w:rPr>
              <w:t>POWER</w:t>
            </w:r>
          </w:p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36" w:after="0"/>
              <w:ind w:left="0" w:right="0" w:firstLine="0"/>
              <w:jc w:val="center"/>
            </w:pPr>
            <w:r>
              <w:rPr>
                <w:w w:val="101.64707408231848"/>
                <w:rFonts w:ascii="Type3 (144 0 R)" w:hAnsi="Type3 (144 0 R)" w:eastAsia="Type3 (144 0 R)"/>
                <w:b w:val="0"/>
                <w:i w:val="0"/>
                <w:color w:val="F7F3EC"/>
                <w:sz w:val="17"/>
              </w:rPr>
              <w:t>COMPETITIVE</w:t>
            </w:r>
            <w:r>
              <w:rPr>
                <w:w w:val="101.64707408231848"/>
                <w:rFonts w:ascii="Type3 (144 0 R)" w:hAnsi="Type3 (144 0 R)" w:eastAsia="Type3 (144 0 R)"/>
                <w:b w:val="0"/>
                <w:i w:val="0"/>
                <w:color w:val="F7F3EC"/>
                <w:sz w:val="17"/>
              </w:rPr>
              <w:t>RIVALRY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0" w:right="696" w:firstLine="0"/>
              <w:jc w:val="right"/>
            </w:pPr>
            <w:r>
              <w:rPr>
                <w:rFonts w:ascii="Type3 (149 0 R)" w:hAnsi="Type3 (149 0 R)" w:eastAsia="Type3 (149 0 R)"/>
                <w:b w:val="0"/>
                <w:i w:val="0"/>
                <w:color w:val="111111"/>
                <w:sz w:val="16"/>
              </w:rPr>
              <w:t>BUYER</w:t>
            </w:r>
            <w:r>
              <w:rPr>
                <w:rFonts w:ascii="Type3 (149 0 R)" w:hAnsi="Type3 (149 0 R)" w:eastAsia="Type3 (149 0 R)"/>
                <w:b w:val="0"/>
                <w:i w:val="0"/>
                <w:color w:val="111111"/>
                <w:sz w:val="16"/>
              </w:rPr>
              <w:t>POWER</w:t>
            </w:r>
          </w:p>
        </w:tc>
      </w:tr>
      <w:tr>
        <w:trPr>
          <w:trHeight w:hRule="exact" w:val="180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0" w:firstLine="0"/>
              <w:jc w:val="center"/>
            </w:pPr>
            <w:r>
              <w:rPr>
                <w:w w:val="96.96429797581264"/>
                <w:rFonts w:ascii="Type3 (146 0 R)" w:hAnsi="Type3 (146 0 R)" w:eastAsia="Type3 (146 0 R)"/>
                <w:b w:val="0"/>
                <w:i w:val="0"/>
                <w:color w:val="0F3D34"/>
                <w:sz w:val="14"/>
              </w:rPr>
              <w:t>Medium</w:t>
            </w:r>
          </w:p>
        </w:tc>
        <w:tc>
          <w:tcPr>
            <w:tcW w:type="dxa" w:w="31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52" w:after="0"/>
              <w:ind w:left="0" w:right="1364" w:firstLine="0"/>
              <w:jc w:val="right"/>
            </w:pPr>
            <w:r>
              <w:rPr>
                <w:w w:val="96.96429797581264"/>
                <w:rFonts w:ascii="Type3 (146 0 R)" w:hAnsi="Type3 (146 0 R)" w:eastAsia="Type3 (146 0 R)"/>
                <w:b w:val="0"/>
                <w:i w:val="0"/>
                <w:color w:val="DCE9E4"/>
                <w:sz w:val="14"/>
              </w:rPr>
              <w:t>Medium</w:t>
            </w:r>
          </w:p>
        </w:tc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2" w:lineRule="exact" w:before="28" w:after="0"/>
              <w:ind w:left="0" w:right="1000" w:firstLine="0"/>
              <w:jc w:val="right"/>
            </w:pPr>
            <w:r>
              <w:rPr>
                <w:w w:val="96.96429797581264"/>
                <w:rFonts w:ascii="Type3 (146 0 R)" w:hAnsi="Type3 (146 0 R)" w:eastAsia="Type3 (146 0 R)"/>
                <w:b w:val="0"/>
                <w:i w:val="0"/>
                <w:color w:val="0F3D34"/>
                <w:sz w:val="14"/>
              </w:rPr>
              <w:t>Medium</w:t>
            </w:r>
          </w:p>
        </w:tc>
      </w:tr>
      <w:tr>
        <w:trPr>
          <w:trHeight w:hRule="exact" w:val="60"/>
        </w:trPr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4" w:after="0"/>
              <w:ind w:left="0" w:right="0" w:firstLine="0"/>
              <w:jc w:val="center"/>
            </w:pPr>
            <w:r>
              <w:rPr>
                <w:w w:val="97.62500921885172"/>
                <w:rFonts w:ascii="Type3 (147 0 R)" w:hAnsi="Type3 (147 0 R)" w:eastAsia="Type3 (147 0 R)"/>
                <w:b w:val="0"/>
                <w:i w:val="0"/>
                <w:color w:val="4A4640"/>
                <w:sz w:val="12"/>
              </w:rPr>
              <w:t>Scenario</w:t>
            </w:r>
            <w:r>
              <w:rPr>
                <w:w w:val="97.62500921885172"/>
                <w:rFonts w:ascii="Type3 (147 0 R)" w:hAnsi="Type3 (147 0 R)" w:eastAsia="Type3 (147 0 R)"/>
                <w:b w:val="0"/>
                <w:i w:val="0"/>
                <w:color w:val="4A4640"/>
                <w:sz w:val="12"/>
              </w:rPr>
              <w:t>authors</w:t>
            </w:r>
            <w:r>
              <w:rPr>
                <w:w w:val="97.62500921885172"/>
                <w:rFonts w:ascii="Type3 (148 0 R)" w:hAnsi="Type3 (148 0 R)" w:eastAsia="Type3 (148 0 R)"/>
                <w:b w:val="0"/>
                <w:i w:val="0"/>
                <w:color w:val="4A4640"/>
                <w:sz w:val="12"/>
              </w:rPr>
              <w:t xml:space="preserve">, </w:t>
            </w:r>
            <w:r>
              <w:rPr>
                <w:w w:val="97.62500921885172"/>
                <w:rFonts w:ascii="Type3 (147 0 R)" w:hAnsi="Type3 (147 0 R)" w:eastAsia="Type3 (147 0 R)"/>
                <w:b w:val="0"/>
                <w:i w:val="0"/>
                <w:color w:val="4A4640"/>
                <w:sz w:val="12"/>
              </w:rPr>
              <w:t>expert</w:t>
            </w:r>
            <w:r>
              <w:rPr>
                <w:w w:val="97.62500921885172"/>
                <w:rFonts w:ascii="Type3 (147 0 R)" w:hAnsi="Type3 (147 0 R)" w:eastAsia="Type3 (147 0 R)"/>
                <w:b w:val="0"/>
                <w:i w:val="0"/>
                <w:color w:val="4A4640"/>
                <w:sz w:val="12"/>
              </w:rPr>
              <w:t>review</w:t>
            </w:r>
          </w:p>
        </w:tc>
        <w:tc>
          <w:tcPr>
            <w:tcW w:type="dxa" w:w="3245"/>
            <w:vMerge/>
            <w:tcBorders/>
          </w:tcPr>
          <w:p/>
        </w:tc>
        <w:tc>
          <w:tcPr>
            <w:tcW w:type="dxa" w:w="2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74" w:after="0"/>
              <w:ind w:left="650" w:right="0" w:firstLine="0"/>
              <w:jc w:val="left"/>
            </w:pPr>
            <w:r>
              <w:rPr>
                <w:w w:val="97.62500921885172"/>
                <w:rFonts w:ascii="Type3 (147 0 R)" w:hAnsi="Type3 (147 0 R)" w:eastAsia="Type3 (147 0 R)"/>
                <w:b w:val="0"/>
                <w:i w:val="0"/>
                <w:color w:val="4A4640"/>
                <w:sz w:val="12"/>
              </w:rPr>
              <w:t>Aggregated</w:t>
            </w:r>
            <w:r>
              <w:rPr>
                <w:w w:val="97.62500921885172"/>
                <w:rFonts w:ascii="Type3 (147 0 R)" w:hAnsi="Type3 (147 0 R)" w:eastAsia="Type3 (147 0 R)"/>
                <w:b w:val="0"/>
                <w:i w:val="0"/>
                <w:color w:val="4A4640"/>
                <w:sz w:val="12"/>
              </w:rPr>
              <w:t>via</w:t>
            </w:r>
            <w:r>
              <w:rPr>
                <w:w w:val="97.62500921885172"/>
                <w:rFonts w:ascii="Type3 (147 0 R)" w:hAnsi="Type3 (147 0 R)" w:eastAsia="Type3 (147 0 R)"/>
                <w:b w:val="0"/>
                <w:i w:val="0"/>
                <w:color w:val="4A4640"/>
                <w:sz w:val="12"/>
              </w:rPr>
              <w:t>institutions</w:t>
            </w:r>
          </w:p>
        </w:tc>
      </w:tr>
      <w:tr>
        <w:trPr>
          <w:trHeight w:hRule="exact" w:val="230"/>
        </w:trPr>
        <w:tc>
          <w:tcPr>
            <w:tcW w:type="dxa" w:w="3245"/>
            <w:vMerge/>
            <w:tcBorders/>
          </w:tcPr>
          <w:p/>
        </w:tc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2" w:lineRule="exact" w:before="38" w:after="0"/>
              <w:ind w:left="0" w:right="0" w:firstLine="0"/>
              <w:jc w:val="center"/>
            </w:pPr>
            <w:r>
              <w:rPr>
                <w:w w:val="97.62500921885172"/>
                <w:rFonts w:ascii="Type3 (147 0 R)" w:hAnsi="Type3 (147 0 R)" w:eastAsia="Type3 (147 0 R)"/>
                <w:b w:val="0"/>
                <w:i w:val="0"/>
                <w:color w:val="DCE9E4"/>
                <w:sz w:val="12"/>
              </w:rPr>
              <w:t>Adjacent</w:t>
            </w:r>
            <w:r>
              <w:rPr>
                <w:w w:val="97.62500921885172"/>
                <w:rFonts w:ascii="Type3 (147 0 R)" w:hAnsi="Type3 (147 0 R)" w:eastAsia="Type3 (147 0 R)"/>
                <w:b w:val="0"/>
                <w:i w:val="0"/>
                <w:color w:val="DCE9E4"/>
                <w:sz w:val="12"/>
              </w:rPr>
              <w:t>learning</w:t>
            </w:r>
            <w:r>
              <w:rPr>
                <w:w w:val="97.62500921885172"/>
                <w:rFonts w:ascii="Type3 (147 0 R)" w:hAnsi="Type3 (147 0 R)" w:eastAsia="Type3 (147 0 R)"/>
                <w:b w:val="0"/>
                <w:i w:val="0"/>
                <w:color w:val="DCE9E4"/>
                <w:sz w:val="12"/>
              </w:rPr>
              <w:t>platforms</w:t>
            </w:r>
            <w:r>
              <w:rPr>
                <w:w w:val="97.62500921885172"/>
                <w:rFonts w:ascii="Type3 (147 0 R)" w:hAnsi="Type3 (147 0 R)" w:eastAsia="Type3 (147 0 R)"/>
                <w:b w:val="0"/>
                <w:i w:val="0"/>
                <w:color w:val="DCE9E4"/>
                <w:sz w:val="12"/>
              </w:rPr>
              <w:t>strong</w:t>
            </w:r>
          </w:p>
        </w:tc>
        <w:tc>
          <w:tcPr>
            <w:tcW w:type="dxa" w:w="324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30" w:lineRule="exact" w:before="956" w:after="0"/>
        <w:ind w:left="0" w:right="4474" w:firstLine="0"/>
        <w:jc w:val="right"/>
      </w:pPr>
      <w:r>
        <w:rPr>
          <w:w w:val="97.62500921885172"/>
          <w:rFonts w:ascii="Type3 (143 0 R)" w:hAnsi="Type3 (143 0 R)" w:eastAsia="Type3 (143 0 R)"/>
          <w:b w:val="0"/>
          <w:i w:val="0"/>
          <w:color w:val="D45F43"/>
          <w:sz w:val="12"/>
        </w:rPr>
        <w:t>B</w:t>
      </w:r>
      <w:r>
        <w:rPr>
          <w:w w:val="97.62500921885172"/>
          <w:rFonts w:ascii="Type3 (143 0 R)" w:hAnsi="Type3 (143 0 R)" w:eastAsia="Type3 (143 0 R)"/>
          <w:b w:val="0"/>
          <w:i w:val="0"/>
          <w:color w:val="D45F43"/>
          <w:sz w:val="12"/>
        </w:rPr>
        <w:t>O T</w:t>
      </w:r>
      <w:r>
        <w:rPr>
          <w:w w:val="97.62500921885172"/>
          <w:rFonts w:ascii="Type3 (143 0 R)" w:hAnsi="Type3 (143 0 R)" w:eastAsia="Type3 (143 0 R)"/>
          <w:b w:val="0"/>
          <w:i w:val="0"/>
          <w:color w:val="D45F43"/>
          <w:sz w:val="12"/>
        </w:rPr>
        <w:t>T O</w:t>
      </w:r>
      <w:r>
        <w:rPr>
          <w:w w:val="97.62500921885172"/>
          <w:rFonts w:ascii="Type3 (143 0 R)" w:hAnsi="Type3 (143 0 R)" w:eastAsia="Type3 (143 0 R)"/>
          <w:b w:val="0"/>
          <w:i w:val="0"/>
          <w:color w:val="D45F43"/>
          <w:sz w:val="12"/>
        </w:rPr>
        <w:t>M</w:t>
      </w:r>
    </w:p>
    <w:p>
      <w:pPr>
        <w:autoSpaceDN w:val="0"/>
        <w:autoSpaceDE w:val="0"/>
        <w:widowControl/>
        <w:spacing w:line="178" w:lineRule="exact" w:before="116" w:after="0"/>
        <w:ind w:left="0" w:right="3814" w:firstLine="0"/>
        <w:jc w:val="right"/>
      </w:pPr>
      <w:r>
        <w:rPr>
          <w:rFonts w:ascii="Type3 (149 0 R)" w:hAnsi="Type3 (149 0 R)" w:eastAsia="Type3 (149 0 R)"/>
          <w:b w:val="0"/>
          <w:i w:val="0"/>
          <w:color w:val="111111"/>
          <w:sz w:val="16"/>
        </w:rPr>
        <w:t>THREAT</w:t>
      </w:r>
      <w:r>
        <w:rPr>
          <w:rFonts w:ascii="Type3 (149 0 R)" w:hAnsi="Type3 (149 0 R)" w:eastAsia="Type3 (149 0 R)"/>
          <w:b w:val="0"/>
          <w:i w:val="0"/>
          <w:color w:val="111111"/>
          <w:sz w:val="16"/>
        </w:rPr>
        <w:t>OF</w:t>
      </w:r>
      <w:r>
        <w:rPr>
          <w:rFonts w:ascii="Type3 (149 0 R)" w:hAnsi="Type3 (149 0 R)" w:eastAsia="Type3 (149 0 R)"/>
          <w:b w:val="0"/>
          <w:i w:val="0"/>
          <w:color w:val="111111"/>
          <w:sz w:val="16"/>
        </w:rPr>
        <w:t>SUBSTITUTES</w:t>
      </w:r>
    </w:p>
    <w:p>
      <w:pPr>
        <w:autoSpaceDN w:val="0"/>
        <w:autoSpaceDE w:val="0"/>
        <w:widowControl/>
        <w:spacing w:line="152" w:lineRule="exact" w:before="66" w:after="0"/>
        <w:ind w:left="0" w:right="4652" w:firstLine="0"/>
        <w:jc w:val="right"/>
      </w:pPr>
      <w:r>
        <w:rPr>
          <w:w w:val="96.96429797581264"/>
          <w:rFonts w:ascii="Type3 (152 0 R)" w:hAnsi="Type3 (152 0 R)" w:eastAsia="Type3 (152 0 R)"/>
          <w:b w:val="0"/>
          <w:i w:val="0"/>
          <w:color w:val="D45F43"/>
          <w:sz w:val="14"/>
        </w:rPr>
        <w:t>High</w:t>
      </w:r>
    </w:p>
    <w:p>
      <w:pPr>
        <w:autoSpaceDN w:val="0"/>
        <w:autoSpaceDE w:val="0"/>
        <w:widowControl/>
        <w:spacing w:line="132" w:lineRule="exact" w:before="50" w:after="0"/>
        <w:ind w:left="0" w:right="3574" w:firstLine="0"/>
        <w:jc w:val="right"/>
      </w:pPr>
      <w:r>
        <w:rPr>
          <w:w w:val="97.62500921885172"/>
          <w:rFonts w:ascii="Type3 (147 0 R)" w:hAnsi="Type3 (147 0 R)" w:eastAsia="Type3 (147 0 R)"/>
          <w:b w:val="0"/>
          <w:i w:val="0"/>
          <w:color w:val="4A4640"/>
          <w:sz w:val="12"/>
        </w:rPr>
        <w:t>AI</w:t>
      </w:r>
      <w:r>
        <w:rPr>
          <w:w w:val="97.62500921885172"/>
          <w:rFonts w:ascii="Type3 (147 0 R)" w:hAnsi="Type3 (147 0 R)" w:eastAsia="Type3 (147 0 R)"/>
          <w:b w:val="0"/>
          <w:i w:val="0"/>
          <w:color w:val="4A4640"/>
          <w:sz w:val="12"/>
        </w:rPr>
        <w:t>tutors</w:t>
      </w:r>
      <w:r>
        <w:rPr>
          <w:w w:val="97.62500921885172"/>
          <w:rFonts w:ascii="Type3 (148 0 R)" w:hAnsi="Type3 (148 0 R)" w:eastAsia="Type3 (148 0 R)"/>
          <w:b w:val="0"/>
          <w:i w:val="0"/>
          <w:color w:val="4A4640"/>
          <w:sz w:val="12"/>
        </w:rPr>
        <w:t xml:space="preserve">, </w:t>
      </w:r>
      <w:r>
        <w:rPr>
          <w:w w:val="97.62500921885172"/>
          <w:rFonts w:ascii="Type3 (147 0 R)" w:hAnsi="Type3 (147 0 R)" w:eastAsia="Type3 (147 0 R)"/>
          <w:b w:val="0"/>
          <w:i w:val="0"/>
          <w:color w:val="4A4640"/>
          <w:sz w:val="12"/>
        </w:rPr>
        <w:t>MOOCs</w:t>
      </w:r>
      <w:r>
        <w:rPr>
          <w:w w:val="97.62500921885172"/>
          <w:rFonts w:ascii="Type3 (148 0 R)" w:hAnsi="Type3 (148 0 R)" w:eastAsia="Type3 (148 0 R)"/>
          <w:b w:val="0"/>
          <w:i w:val="0"/>
          <w:color w:val="4A4640"/>
          <w:sz w:val="12"/>
        </w:rPr>
        <w:t xml:space="preserve">, </w:t>
      </w:r>
      <w:r>
        <w:rPr>
          <w:w w:val="97.62500921885172"/>
          <w:rFonts w:ascii="Type3 (147 0 R)" w:hAnsi="Type3 (147 0 R)" w:eastAsia="Type3 (147 0 R)"/>
          <w:b w:val="0"/>
          <w:i w:val="0"/>
          <w:color w:val="4A4640"/>
          <w:sz w:val="12"/>
        </w:rPr>
        <w:t>mentoring</w:t>
      </w:r>
      <w:r>
        <w:rPr>
          <w:w w:val="97.62500921885172"/>
          <w:rFonts w:ascii="Type3 (148 0 R)" w:hAnsi="Type3 (148 0 R)" w:eastAsia="Type3 (148 0 R)"/>
          <w:b w:val="0"/>
          <w:i w:val="0"/>
          <w:color w:val="4A4640"/>
          <w:sz w:val="12"/>
        </w:rPr>
        <w:t xml:space="preserve">, </w:t>
      </w:r>
      <w:r>
        <w:rPr>
          <w:w w:val="97.62500921885172"/>
          <w:rFonts w:ascii="Type3 (147 0 R)" w:hAnsi="Type3 (147 0 R)" w:eastAsia="Type3 (147 0 R)"/>
          <w:b w:val="0"/>
          <w:i w:val="0"/>
          <w:color w:val="4A4640"/>
          <w:sz w:val="12"/>
        </w:rPr>
        <w:t>case</w:t>
      </w:r>
      <w:r>
        <w:rPr>
          <w:w w:val="97.62500921885172"/>
          <w:rFonts w:ascii="Type3 (147 0 R)" w:hAnsi="Type3 (147 0 R)" w:eastAsia="Type3 (147 0 R)"/>
          <w:b w:val="0"/>
          <w:i w:val="0"/>
          <w:color w:val="4A4640"/>
          <w:sz w:val="12"/>
        </w:rPr>
        <w:t>practice</w:t>
      </w:r>
    </w:p>
    <w:p>
      <w:pPr>
        <w:autoSpaceDN w:val="0"/>
        <w:autoSpaceDE w:val="0"/>
        <w:widowControl/>
        <w:spacing w:line="202" w:lineRule="exact" w:before="1326" w:after="318"/>
        <w:ind w:left="0" w:right="0" w:firstLine="0"/>
        <w:jc w:val="left"/>
      </w:pP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FIG</w:t>
      </w:r>
      <w:r>
        <w:rPr>
          <w:rFonts w:ascii="Type3 (34 0 R)" w:hAnsi="Type3 (34 0 R)" w:eastAsia="Type3 (34 0 R)"/>
          <w:b w:val="0"/>
          <w:i w:val="0"/>
          <w:color w:val="D45F43"/>
          <w:sz w:val="17"/>
        </w:rPr>
        <w:t>. 12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Porter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'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s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Five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Forces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,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with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Acumen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'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s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interpretation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of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pressure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on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each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force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245"/>
        <w:gridCol w:w="3245"/>
        <w:gridCol w:w="3245"/>
      </w:tblGrid>
      <w:tr>
        <w:trPr>
          <w:trHeight w:hRule="exact" w:val="384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82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FORCE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330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PRESSURE</w:t>
            </w:r>
          </w:p>
        </w:tc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0" w:after="0"/>
              <w:ind w:left="190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REPORT</w:t>
            </w: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POINT</w:t>
            </w:r>
          </w:p>
        </w:tc>
      </w:tr>
      <w:tr>
        <w:trPr>
          <w:trHeight w:hRule="exact" w:val="400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68" w:after="0"/>
              <w:ind w:left="82" w:right="0" w:firstLine="0"/>
              <w:jc w:val="left"/>
            </w:pPr>
            <w:r>
              <w:rPr>
                <w:rFonts w:ascii="Type3 (121 0 R)" w:hAnsi="Type3 (121 0 R)" w:eastAsia="Type3 (121 0 R)"/>
                <w:b w:val="0"/>
                <w:i w:val="0"/>
                <w:color w:val="111111"/>
                <w:sz w:val="19"/>
              </w:rPr>
              <w:t>Competitive</w:t>
            </w:r>
            <w:r>
              <w:rPr>
                <w:rFonts w:ascii="Type3 (121 0 R)" w:hAnsi="Type3 (121 0 R)" w:eastAsia="Type3 (121 0 R)"/>
                <w:b w:val="0"/>
                <w:i w:val="0"/>
                <w:color w:val="111111"/>
                <w:sz w:val="19"/>
              </w:rPr>
              <w:t>rivalry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68" w:after="0"/>
              <w:ind w:left="330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Medium</w:t>
            </w:r>
          </w:p>
        </w:tc>
        <w:tc>
          <w:tcPr>
            <w:tcW w:type="dxa" w:w="6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68" w:after="0"/>
              <w:ind w:left="190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Few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direct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competitors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combine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simulations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feedback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and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peer</w:t>
            </w:r>
          </w:p>
        </w:tc>
      </w:tr>
    </w:tbl>
    <w:p>
      <w:pPr>
        <w:autoSpaceDN w:val="0"/>
        <w:autoSpaceDE w:val="0"/>
        <w:widowControl/>
        <w:spacing w:line="214" w:lineRule="exact" w:before="22" w:after="222"/>
        <w:ind w:left="0" w:right="2218" w:firstLine="0"/>
        <w:jc w:val="right"/>
      </w:pP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matching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;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adjacent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platforms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are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strong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245"/>
        <w:gridCol w:w="3245"/>
        <w:gridCol w:w="3245"/>
      </w:tblGrid>
      <w:tr>
        <w:trPr>
          <w:trHeight w:hRule="exact" w:val="292"/>
        </w:trPr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0" w:after="0"/>
              <w:ind w:left="82" w:right="0" w:firstLine="0"/>
              <w:jc w:val="left"/>
            </w:pPr>
            <w:r>
              <w:rPr>
                <w:rFonts w:ascii="Type3 (121 0 R)" w:hAnsi="Type3 (121 0 R)" w:eastAsia="Type3 (121 0 R)"/>
                <w:b w:val="0"/>
                <w:i w:val="0"/>
                <w:color w:val="111111"/>
                <w:sz w:val="19"/>
              </w:rPr>
              <w:t>Threat</w:t>
            </w:r>
            <w:r>
              <w:rPr>
                <w:rFonts w:ascii="Type3 (121 0 R)" w:hAnsi="Type3 (121 0 R)" w:eastAsia="Type3 (121 0 R)"/>
                <w:b w:val="0"/>
                <w:i w:val="0"/>
                <w:color w:val="111111"/>
                <w:sz w:val="19"/>
              </w:rPr>
              <w:t>of</w:t>
            </w:r>
            <w:r>
              <w:rPr>
                <w:rFonts w:ascii="Type3 (121 0 R)" w:hAnsi="Type3 (121 0 R)" w:eastAsia="Type3 (121 0 R)"/>
                <w:b w:val="0"/>
                <w:i w:val="0"/>
                <w:color w:val="111111"/>
                <w:sz w:val="19"/>
              </w:rPr>
              <w:t>substitutes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0" w:after="0"/>
              <w:ind w:left="230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High</w:t>
            </w:r>
          </w:p>
        </w:tc>
        <w:tc>
          <w:tcPr>
            <w:tcW w:type="dxa" w:w="6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0" w:after="0"/>
              <w:ind w:left="490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AI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tutors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LinkedIn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Learning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Coursera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mentoring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and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case</w:t>
            </w:r>
          </w:p>
        </w:tc>
      </w:tr>
    </w:tbl>
    <w:p>
      <w:pPr>
        <w:autoSpaceDN w:val="0"/>
        <w:autoSpaceDE w:val="0"/>
        <w:widowControl/>
        <w:spacing w:line="214" w:lineRule="exact" w:before="22" w:after="222"/>
        <w:ind w:left="0" w:right="3560" w:firstLine="0"/>
        <w:jc w:val="right"/>
      </w:pP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practice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substitute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easily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245"/>
        <w:gridCol w:w="3245"/>
        <w:gridCol w:w="3245"/>
      </w:tblGrid>
      <w:tr>
        <w:trPr>
          <w:trHeight w:hRule="exact" w:val="292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0" w:after="0"/>
              <w:ind w:left="82" w:right="0" w:firstLine="0"/>
              <w:jc w:val="left"/>
            </w:pPr>
            <w:r>
              <w:rPr>
                <w:rFonts w:ascii="Type3 (121 0 R)" w:hAnsi="Type3 (121 0 R)" w:eastAsia="Type3 (121 0 R)"/>
                <w:b w:val="0"/>
                <w:i w:val="0"/>
                <w:color w:val="111111"/>
                <w:sz w:val="19"/>
              </w:rPr>
              <w:t>Buyer</w:t>
            </w:r>
            <w:r>
              <w:rPr>
                <w:rFonts w:ascii="Type3 (121 0 R)" w:hAnsi="Type3 (121 0 R)" w:eastAsia="Type3 (121 0 R)"/>
                <w:b w:val="0"/>
                <w:i w:val="0"/>
                <w:color w:val="111111"/>
                <w:sz w:val="19"/>
              </w:rPr>
              <w:t>power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0" w:after="0"/>
              <w:ind w:left="0" w:right="328" w:firstLine="0"/>
              <w:jc w:val="righ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Medium</w:t>
            </w:r>
          </w:p>
        </w:tc>
        <w:tc>
          <w:tcPr>
            <w:tcW w:type="dxa" w:w="6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60" w:after="0"/>
              <w:ind w:left="330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Students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are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price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sensitive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;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universities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and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societies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aggregate</w:t>
            </w:r>
          </w:p>
        </w:tc>
      </w:tr>
    </w:tbl>
    <w:p>
      <w:pPr>
        <w:autoSpaceDN w:val="0"/>
        <w:autoSpaceDE w:val="0"/>
        <w:widowControl/>
        <w:spacing w:line="214" w:lineRule="exact" w:before="22" w:after="236"/>
        <w:ind w:left="0" w:right="5062" w:firstLine="0"/>
        <w:jc w:val="right"/>
      </w:pP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demand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245"/>
        <w:gridCol w:w="3245"/>
        <w:gridCol w:w="3245"/>
      </w:tblGrid>
      <w:tr>
        <w:trPr>
          <w:trHeight w:hRule="exact" w:val="268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56" w:after="0"/>
              <w:ind w:left="82" w:right="0" w:firstLine="0"/>
              <w:jc w:val="left"/>
            </w:pPr>
            <w:r>
              <w:rPr>
                <w:rFonts w:ascii="Type3 (121 0 R)" w:hAnsi="Type3 (121 0 R)" w:eastAsia="Type3 (121 0 R)"/>
                <w:b w:val="0"/>
                <w:i w:val="0"/>
                <w:color w:val="111111"/>
                <w:sz w:val="19"/>
              </w:rPr>
              <w:t>Supplier</w:t>
            </w:r>
            <w:r>
              <w:rPr>
                <w:rFonts w:ascii="Type3 (121 0 R)" w:hAnsi="Type3 (121 0 R)" w:eastAsia="Type3 (121 0 R)"/>
                <w:b w:val="0"/>
                <w:i w:val="0"/>
                <w:color w:val="111111"/>
                <w:sz w:val="19"/>
              </w:rPr>
              <w:t>power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4" w:after="0"/>
              <w:ind w:left="0" w:right="368" w:firstLine="0"/>
              <w:jc w:val="righ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Medium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54" w:after="0"/>
              <w:ind w:left="290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Scenario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quality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and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credibility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depend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on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expert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input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.</w:t>
            </w:r>
          </w:p>
        </w:tc>
      </w:tr>
      <w:tr>
        <w:trPr>
          <w:trHeight w:hRule="exact" w:val="520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8" w:after="0"/>
              <w:ind w:left="82" w:right="0" w:firstLine="0"/>
              <w:jc w:val="left"/>
            </w:pPr>
            <w:r>
              <w:rPr>
                <w:rFonts w:ascii="Type3 (121 0 R)" w:hAnsi="Type3 (121 0 R)" w:eastAsia="Type3 (121 0 R)"/>
                <w:b w:val="0"/>
                <w:i w:val="0"/>
                <w:color w:val="111111"/>
                <w:sz w:val="19"/>
              </w:rPr>
              <w:t>Threat</w:t>
            </w:r>
            <w:r>
              <w:rPr>
                <w:rFonts w:ascii="Type3 (121 0 R)" w:hAnsi="Type3 (121 0 R)" w:eastAsia="Type3 (121 0 R)"/>
                <w:b w:val="0"/>
                <w:i w:val="0"/>
                <w:color w:val="111111"/>
                <w:sz w:val="19"/>
              </w:rPr>
              <w:t>of</w:t>
            </w:r>
            <w:r>
              <w:rPr>
                <w:rFonts w:ascii="Type3 (121 0 R)" w:hAnsi="Type3 (121 0 R)" w:eastAsia="Type3 (121 0 R)"/>
                <w:b w:val="0"/>
                <w:i w:val="0"/>
                <w:color w:val="111111"/>
                <w:sz w:val="19"/>
              </w:rPr>
              <w:t>new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8" w:after="0"/>
              <w:ind w:left="0" w:right="280" w:firstLine="0"/>
              <w:jc w:val="righ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Medium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-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8" w:after="0"/>
              <w:ind w:left="290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UI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easy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to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copy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;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credible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scoring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contextual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scenarios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and</w:t>
            </w:r>
          </w:p>
        </w:tc>
      </w:tr>
      <w:tr>
        <w:trPr>
          <w:trHeight w:hRule="exact" w:val="296"/>
        </w:trPr>
        <w:tc>
          <w:tcPr>
            <w:tcW w:type="dxa" w:w="1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2" w:after="0"/>
              <w:ind w:left="82" w:right="0" w:firstLine="0"/>
              <w:jc w:val="left"/>
            </w:pPr>
            <w:r>
              <w:rPr>
                <w:rFonts w:ascii="Type3 (121 0 R)" w:hAnsi="Type3 (121 0 R)" w:eastAsia="Type3 (121 0 R)"/>
                <w:b w:val="0"/>
                <w:i w:val="0"/>
                <w:color w:val="111111"/>
                <w:sz w:val="19"/>
              </w:rPr>
              <w:t>entrants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2" w:after="0"/>
              <w:ind w:left="0" w:right="674" w:firstLine="0"/>
              <w:jc w:val="righ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High</w:t>
            </w:r>
          </w:p>
        </w:tc>
        <w:tc>
          <w:tcPr>
            <w:tcW w:type="dxa" w:w="5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2" w:after="0"/>
              <w:ind w:left="290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network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density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are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harder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78" w:lineRule="exact" w:before="276" w:after="0"/>
        <w:ind w:left="0" w:right="0" w:firstLine="0"/>
        <w:jc w:val="left"/>
      </w:pP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Where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Acumen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actually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competes</w:t>
      </w:r>
    </w:p>
    <w:p>
      <w:pPr>
        <w:autoSpaceDN w:val="0"/>
        <w:autoSpaceDE w:val="0"/>
        <w:widowControl/>
        <w:spacing w:line="224" w:lineRule="exact" w:before="154" w:after="0"/>
        <w:ind w:left="0" w:right="0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strongest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pressure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from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substitutes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—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AI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tutors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Coursera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mentors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casebooks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—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all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cheaper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.</w:t>
      </w:r>
    </w:p>
    <w:p>
      <w:pPr>
        <w:autoSpaceDN w:val="0"/>
        <w:autoSpaceDE w:val="0"/>
        <w:widowControl/>
        <w:spacing w:line="226" w:lineRule="exact" w:before="60" w:after="0"/>
        <w:ind w:left="0" w:right="0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Acumen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wins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if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all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offering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what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not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: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structured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decisions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under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pressure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defensible</w:t>
      </w:r>
    </w:p>
    <w:p>
      <w:pPr>
        <w:autoSpaceDN w:val="0"/>
        <w:autoSpaceDE w:val="0"/>
        <w:widowControl/>
        <w:spacing w:line="224" w:lineRule="exact" w:before="60" w:after="0"/>
        <w:ind w:left="0" w:right="0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feedback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peer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who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made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same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call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differently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UI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clones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weeks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;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calibrated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feedback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</w:p>
    <w:p>
      <w:pPr>
        <w:autoSpaceDN w:val="0"/>
        <w:autoSpaceDE w:val="0"/>
        <w:widowControl/>
        <w:spacing w:line="224" w:lineRule="exact" w:before="76" w:after="0"/>
        <w:ind w:left="0" w:right="0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active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network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density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not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.</w:t>
      </w:r>
    </w:p>
    <w:p>
      <w:pPr>
        <w:autoSpaceDN w:val="0"/>
        <w:tabs>
          <w:tab w:pos="9438" w:val="left"/>
        </w:tabs>
        <w:autoSpaceDE w:val="0"/>
        <w:widowControl/>
        <w:spacing w:line="188" w:lineRule="exact" w:before="808" w:after="0"/>
        <w:ind w:left="228" w:right="0" w:firstLine="0"/>
        <w:jc w:val="left"/>
      </w:pPr>
      <w:r>
        <w:rPr>
          <w:rFonts w:ascii="Type3 (45 0 R)" w:hAnsi="Type3 (45 0 R)" w:eastAsia="Type3 (45 0 R)"/>
          <w:b w:val="0"/>
          <w:i w:val="0"/>
          <w:color w:val="8A8478"/>
          <w:sz w:val="17"/>
        </w:rPr>
        <w:t>ACUMEN</w:t>
      </w:r>
      <w:r>
        <w:rPr>
          <w:rFonts w:ascii="Type3 (46 0 R)" w:hAnsi="Type3 (46 0 R)" w:eastAsia="Type3 (46 0 R)"/>
          <w:b w:val="0"/>
          <w:i w:val="0"/>
          <w:color w:val="8A8478"/>
          <w:sz w:val="17"/>
        </w:rPr>
        <w:t xml:space="preserve"> · </w:t>
      </w:r>
      <w:r>
        <w:rPr>
          <w:rFonts w:ascii="Type3 (45 0 R)" w:hAnsi="Type3 (45 0 R)" w:eastAsia="Type3 (45 0 R)"/>
          <w:b w:val="0"/>
          <w:i w:val="0"/>
          <w:color w:val="8A8478"/>
          <w:sz w:val="17"/>
        </w:rPr>
        <w:t>FEASIBILITY</w:t>
      </w:r>
      <w:r>
        <w:rPr>
          <w:rFonts w:ascii="Type3 (45 0 R)" w:hAnsi="Type3 (45 0 R)" w:eastAsia="Type3 (45 0 R)"/>
          <w:b w:val="0"/>
          <w:i w:val="0"/>
          <w:color w:val="8A8478"/>
          <w:sz w:val="17"/>
        </w:rPr>
        <w:t xml:space="preserve">REPORT </w:t>
      </w:r>
      <w:r>
        <w:tab/>
      </w:r>
      <w:r>
        <w:rPr>
          <w:rFonts w:ascii="Type3 (46 0 R)" w:hAnsi="Type3 (46 0 R)" w:eastAsia="Type3 (46 0 R)"/>
          <w:b w:val="0"/>
          <w:i w:val="0"/>
          <w:color w:val="8A8478"/>
          <w:sz w:val="17"/>
        </w:rPr>
        <w:t>15</w:t>
      </w:r>
    </w:p>
    <w:p>
      <w:pPr>
        <w:sectPr>
          <w:pgSz w:w="11899" w:h="16838"/>
          <w:pgMar w:top="522" w:right="1144" w:bottom="302" w:left="10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046" w:after="0"/>
        <w:ind w:left="1020" w:right="0" w:firstLine="0"/>
        <w:jc w:val="left"/>
      </w:pP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0 8  ·  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M A R K E T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AT T R AC T I V E N E S S</w:t>
      </w: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  (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 xml:space="preserve"> C O N T</w:t>
      </w:r>
      <w:r>
        <w:rPr>
          <w:rFonts w:ascii="Type3 (34 0 R)" w:hAnsi="Type3 (34 0 R)" w:eastAsia="Type3 (34 0 R)"/>
          <w:b w:val="0"/>
          <w:i w:val="0"/>
          <w:color w:val="D45F43"/>
          <w:sz w:val="17"/>
        </w:rPr>
        <w:t>. )</w:t>
      </w:r>
    </w:p>
    <w:p>
      <w:pPr>
        <w:autoSpaceDN w:val="0"/>
        <w:autoSpaceDE w:val="0"/>
        <w:widowControl/>
        <w:spacing w:line="412" w:lineRule="exact" w:before="174" w:after="0"/>
        <w:ind w:left="1020" w:right="0" w:firstLine="0"/>
        <w:jc w:val="left"/>
      </w:pP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From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research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to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product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decisions</w:t>
      </w:r>
    </w:p>
    <w:p>
      <w:pPr>
        <w:autoSpaceDN w:val="0"/>
        <w:autoSpaceDE w:val="0"/>
        <w:widowControl/>
        <w:spacing w:line="246" w:lineRule="exact" w:before="184" w:after="34"/>
        <w:ind w:left="1020" w:right="0" w:firstLine="0"/>
        <w:jc w:val="left"/>
      </w:pP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The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evidence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map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shows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how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each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research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finding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translated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into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product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decision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4509"/>
        <w:gridCol w:w="4509"/>
      </w:tblGrid>
      <w:tr>
        <w:trPr>
          <w:trHeight w:hRule="exact" w:val="564"/>
        </w:trPr>
        <w:tc>
          <w:tcPr>
            <w:tcW w:type="dxa" w:w="9870"/>
            <w:gridSpan w:val="2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34" w:after="0"/>
              <w:ind w:left="0" w:right="0" w:firstLine="0"/>
              <w:jc w:val="left"/>
            </w:pPr>
            <w:r>
              <w:rPr>
                <w:rFonts w:ascii="Type3 (21 0 R)" w:hAnsi="Type3 (21 0 R)" w:eastAsia="Type3 (21 0 R)"/>
                <w:b w:val="0"/>
                <w:i w:val="0"/>
                <w:color w:val="111111"/>
                <w:sz w:val="22"/>
              </w:rPr>
              <w:t>Acumen</w:t>
            </w:r>
            <w:r>
              <w:rPr>
                <w:rFonts w:ascii="Type3 (21 0 R)" w:hAnsi="Type3 (21 0 R)" w:eastAsia="Type3 (21 0 R)"/>
                <w:b w:val="0"/>
                <w:i w:val="0"/>
                <w:color w:val="111111"/>
                <w:sz w:val="22"/>
              </w:rPr>
              <w:t>is</w:t>
            </w:r>
            <w:r>
              <w:rPr>
                <w:rFonts w:ascii="Type3 (21 0 R)" w:hAnsi="Type3 (21 0 R)" w:eastAsia="Type3 (21 0 R)"/>
                <w:b w:val="0"/>
                <w:i w:val="0"/>
                <w:color w:val="111111"/>
                <w:sz w:val="22"/>
              </w:rPr>
              <w:t>designed</w:t>
            </w:r>
            <w:r>
              <w:rPr>
                <w:rFonts w:ascii="Type3 (21 0 R)" w:hAnsi="Type3 (21 0 R)" w:eastAsia="Type3 (21 0 R)"/>
                <w:b w:val="0"/>
                <w:i w:val="0"/>
                <w:color w:val="111111"/>
                <w:sz w:val="22"/>
              </w:rPr>
              <w:t>against</w:t>
            </w:r>
            <w:r>
              <w:rPr>
                <w:rFonts w:ascii="Type3 (21 0 R)" w:hAnsi="Type3 (21 0 R)" w:eastAsia="Type3 (21 0 R)"/>
                <w:b w:val="0"/>
                <w:i w:val="0"/>
                <w:color w:val="111111"/>
                <w:sz w:val="22"/>
              </w:rPr>
              <w:t>a</w:t>
            </w:r>
            <w:r>
              <w:rPr>
                <w:rFonts w:ascii="Type3 (21 0 R)" w:hAnsi="Type3 (21 0 R)" w:eastAsia="Type3 (21 0 R)"/>
                <w:b w:val="0"/>
                <w:i w:val="0"/>
                <w:color w:val="111111"/>
                <w:sz w:val="22"/>
              </w:rPr>
              <w:t>specific</w:t>
            </w:r>
            <w:r>
              <w:rPr>
                <w:rFonts w:ascii="Type3 (21 0 R)" w:hAnsi="Type3 (21 0 R)" w:eastAsia="Type3 (21 0 R)"/>
                <w:b w:val="0"/>
                <w:i w:val="0"/>
                <w:color w:val="111111"/>
                <w:sz w:val="22"/>
              </w:rPr>
              <w:t>body</w:t>
            </w:r>
            <w:r>
              <w:rPr>
                <w:rFonts w:ascii="Type3 (21 0 R)" w:hAnsi="Type3 (21 0 R)" w:eastAsia="Type3 (21 0 R)"/>
                <w:b w:val="0"/>
                <w:i w:val="0"/>
                <w:color w:val="111111"/>
                <w:sz w:val="22"/>
              </w:rPr>
              <w:t>of</w:t>
            </w:r>
            <w:r>
              <w:rPr>
                <w:rFonts w:ascii="Type3 (21 0 R)" w:hAnsi="Type3 (21 0 R)" w:eastAsia="Type3 (21 0 R)"/>
                <w:b w:val="0"/>
                <w:i w:val="0"/>
                <w:color w:val="111111"/>
                <w:sz w:val="22"/>
              </w:rPr>
              <w:t>research</w:t>
            </w:r>
            <w:r>
              <w:rPr>
                <w:rFonts w:ascii="Type3 (20 0 R)" w:hAnsi="Type3 (20 0 R)" w:eastAsia="Type3 (20 0 R)"/>
                <w:b w:val="0"/>
                <w:i w:val="0"/>
                <w:color w:val="111111"/>
                <w:sz w:val="22"/>
              </w:rPr>
              <w:t xml:space="preserve">, </w:t>
            </w:r>
            <w:r>
              <w:rPr>
                <w:rFonts w:ascii="Type3 (21 0 R)" w:hAnsi="Type3 (21 0 R)" w:eastAsia="Type3 (21 0 R)"/>
                <w:b w:val="0"/>
                <w:i w:val="0"/>
                <w:color w:val="111111"/>
                <w:sz w:val="22"/>
              </w:rPr>
              <w:t>not</w:t>
            </w:r>
            <w:r>
              <w:rPr>
                <w:rFonts w:ascii="Type3 (21 0 R)" w:hAnsi="Type3 (21 0 R)" w:eastAsia="Type3 (21 0 R)"/>
                <w:b w:val="0"/>
                <w:i w:val="0"/>
                <w:color w:val="111111"/>
                <w:sz w:val="22"/>
              </w:rPr>
              <w:t>a</w:t>
            </w:r>
            <w:r>
              <w:rPr>
                <w:rFonts w:ascii="Type3 (21 0 R)" w:hAnsi="Type3 (21 0 R)" w:eastAsia="Type3 (21 0 R)"/>
                <w:b w:val="0"/>
                <w:i w:val="0"/>
                <w:color w:val="111111"/>
                <w:sz w:val="22"/>
              </w:rPr>
              <w:t>generic</w:t>
            </w:r>
            <w:r>
              <w:rPr>
                <w:rFonts w:ascii="Type3 (21 0 R)" w:hAnsi="Type3 (21 0 R)" w:eastAsia="Type3 (21 0 R)"/>
                <w:b w:val="0"/>
                <w:i w:val="0"/>
                <w:color w:val="111111"/>
                <w:sz w:val="22"/>
              </w:rPr>
              <w:t>edtech</w:t>
            </w:r>
            <w:r>
              <w:rPr>
                <w:rFonts w:ascii="Type3 (21 0 R)" w:hAnsi="Type3 (21 0 R)" w:eastAsia="Type3 (21 0 R)"/>
                <w:b w:val="0"/>
                <w:i w:val="0"/>
                <w:color w:val="111111"/>
                <w:sz w:val="22"/>
              </w:rPr>
              <w:t>idea</w:t>
            </w:r>
            <w:r>
              <w:rPr>
                <w:rFonts w:ascii="Type3 (20 0 R)" w:hAnsi="Type3 (20 0 R)" w:eastAsia="Type3 (20 0 R)"/>
                <w:b w:val="0"/>
                <w:i w:val="0"/>
                <w:color w:val="111111"/>
                <w:sz w:val="22"/>
              </w:rPr>
              <w:t>.</w:t>
            </w:r>
          </w:p>
        </w:tc>
      </w:tr>
      <w:tr>
        <w:trPr>
          <w:trHeight w:hRule="exact" w:val="458"/>
        </w:trPr>
        <w:tc>
          <w:tcPr>
            <w:tcW w:type="dxa" w:w="4700"/>
            <w:tcBorders>
              <w:bottom w:sz="6.400000000000091" w:val="single" w:color="#CFC6B6"/>
            </w:tcBorders>
            <w:shd w:fill="f6f2e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700"/>
            </w:tblGrid>
            <w:tr>
              <w:trPr>
                <w:trHeight w:hRule="exact" w:val="446"/>
              </w:trPr>
              <w:tc>
                <w:tcPr>
                  <w:tcW w:type="dxa" w:w="3360"/>
                  <w:tcBorders/>
                  <w:shd w:fill="dbe8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exact" w:before="116" w:after="0"/>
                    <w:ind w:left="142" w:right="0" w:firstLine="0"/>
                    <w:jc w:val="left"/>
                  </w:pPr>
                  <w:r>
                    <w:rPr>
                      <w:rFonts w:ascii="Type3 (28 0 R)" w:hAnsi="Type3 (28 0 R)" w:eastAsia="Type3 (28 0 R)"/>
                      <w:b w:val="0"/>
                      <w:i w:val="0"/>
                      <w:color w:val="0F3D34"/>
                      <w:sz w:val="17"/>
                    </w:rPr>
                    <w:t>RESEARCH</w:t>
                  </w:r>
                  <w:r>
                    <w:rPr>
                      <w:rFonts w:ascii="Type3 (28 0 R)" w:hAnsi="Type3 (28 0 R)" w:eastAsia="Type3 (28 0 R)"/>
                      <w:b w:val="0"/>
                      <w:i w:val="0"/>
                      <w:color w:val="0F3D34"/>
                      <w:sz w:val="17"/>
                    </w:rPr>
                    <w:t>FINDING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170"/>
            <w:tcBorders>
              <w:bottom w:sz="6.400000000000091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16" w:after="0"/>
              <w:ind w:left="176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PRODUCT</w:t>
            </w: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DECISION</w:t>
            </w:r>
          </w:p>
        </w:tc>
      </w:tr>
      <w:tr>
        <w:trPr>
          <w:trHeight w:hRule="exact" w:val="372"/>
        </w:trPr>
        <w:tc>
          <w:tcPr>
            <w:tcW w:type="dxa" w:w="4700"/>
            <w:tcBorders>
              <w:top w:sz="6.400000000000091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2" w:after="0"/>
              <w:ind w:left="142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Succession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and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governance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are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high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-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stakes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in</w:t>
            </w:r>
          </w:p>
        </w:tc>
        <w:tc>
          <w:tcPr>
            <w:tcW w:type="dxa" w:w="5170"/>
            <w:tcBorders>
              <w:top w:sz="6.400000000000091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2" w:after="0"/>
              <w:ind w:left="176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Use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succession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and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governance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scenarios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as</w:t>
            </w:r>
          </w:p>
        </w:tc>
      </w:tr>
      <w:tr>
        <w:trPr>
          <w:trHeight w:hRule="exact" w:val="376"/>
        </w:trPr>
        <w:tc>
          <w:tcPr>
            <w:tcW w:type="dxa" w:w="4700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2" w:after="0"/>
              <w:ind w:left="142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APAC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family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businesses</w:t>
            </w:r>
            <w:r>
              <w:rPr>
                <w:rFonts w:ascii="Type3 (24 0 R)" w:hAnsi="Type3 (24 0 R)" w:eastAsia="Type3 (24 0 R)"/>
                <w:b w:val="0"/>
                <w:i w:val="0"/>
                <w:color w:val="111111"/>
                <w:sz w:val="19"/>
              </w:rPr>
              <w:t>[1][2]</w:t>
            </w:r>
          </w:p>
        </w:tc>
        <w:tc>
          <w:tcPr>
            <w:tcW w:type="dxa" w:w="5170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2" w:after="0"/>
              <w:ind w:left="176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flagship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and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premium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content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.</w:t>
            </w:r>
          </w:p>
        </w:tc>
      </w:tr>
      <w:tr>
        <w:trPr>
          <w:trHeight w:hRule="exact" w:val="384"/>
        </w:trPr>
        <w:tc>
          <w:tcPr>
            <w:tcW w:type="dxa" w:w="470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4" w:after="0"/>
              <w:ind w:left="142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Indonesian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family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companies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are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central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to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GDP</w:t>
            </w:r>
          </w:p>
        </w:tc>
        <w:tc>
          <w:tcPr>
            <w:tcW w:type="dxa" w:w="517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4" w:after="0"/>
              <w:ind w:left="176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Anchor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scenario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stakes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realistic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regional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business</w:t>
            </w:r>
          </w:p>
        </w:tc>
      </w:tr>
      <w:tr>
        <w:trPr>
          <w:trHeight w:hRule="exact" w:val="384"/>
        </w:trPr>
        <w:tc>
          <w:tcPr>
            <w:tcW w:type="dxa" w:w="4700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2" w:after="0"/>
              <w:ind w:left="142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and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market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capitalisation</w:t>
            </w:r>
            <w:r>
              <w:rPr>
                <w:rFonts w:ascii="Type3 (24 0 R)" w:hAnsi="Type3 (24 0 R)" w:eastAsia="Type3 (24 0 R)"/>
                <w:b w:val="0"/>
                <w:i w:val="0"/>
                <w:color w:val="111111"/>
                <w:sz w:val="19"/>
              </w:rPr>
              <w:t>[7]</w:t>
            </w:r>
          </w:p>
        </w:tc>
        <w:tc>
          <w:tcPr>
            <w:tcW w:type="dxa" w:w="5170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2" w:after="0"/>
              <w:ind w:left="176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contexts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.</w:t>
            </w:r>
          </w:p>
        </w:tc>
      </w:tr>
      <w:tr>
        <w:trPr>
          <w:trHeight w:hRule="exact" w:val="356"/>
        </w:trPr>
        <w:tc>
          <w:tcPr>
            <w:tcW w:type="dxa" w:w="470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8" w:after="0"/>
              <w:ind w:left="142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Political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and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family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ties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shape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decisions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in</w:t>
            </w:r>
          </w:p>
        </w:tc>
        <w:tc>
          <w:tcPr>
            <w:tcW w:type="dxa" w:w="517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8" w:after="0"/>
              <w:ind w:left="0" w:right="0" w:firstLine="0"/>
              <w:jc w:val="center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Build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politically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connected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stakeholders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into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scenario</w:t>
            </w:r>
          </w:p>
        </w:tc>
      </w:tr>
      <w:tr>
        <w:trPr>
          <w:trHeight w:hRule="exact" w:val="392"/>
        </w:trPr>
        <w:tc>
          <w:tcPr>
            <w:tcW w:type="dxa" w:w="4700"/>
            <w:tcBorders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2" w:after="0"/>
              <w:ind w:left="142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regional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contexts</w:t>
            </w:r>
            <w:r>
              <w:rPr>
                <w:rFonts w:ascii="Type3 (24 0 R)" w:hAnsi="Type3 (24 0 R)" w:eastAsia="Type3 (24 0 R)"/>
                <w:b w:val="0"/>
                <w:i w:val="0"/>
                <w:color w:val="111111"/>
                <w:sz w:val="19"/>
              </w:rPr>
              <w:t>[9]</w:t>
            </w:r>
          </w:p>
        </w:tc>
        <w:tc>
          <w:tcPr>
            <w:tcW w:type="dxa" w:w="5170"/>
            <w:tcBorders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2" w:after="0"/>
              <w:ind w:left="176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decision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trees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.</w:t>
            </w:r>
          </w:p>
        </w:tc>
      </w:tr>
      <w:tr>
        <w:trPr>
          <w:trHeight w:hRule="exact" w:val="368"/>
        </w:trPr>
        <w:tc>
          <w:tcPr>
            <w:tcW w:type="dxa" w:w="4700"/>
            <w:tcBorders>
              <w:top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8" w:after="0"/>
              <w:ind w:left="142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Young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users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need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practical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business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learning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,</w:t>
            </w:r>
          </w:p>
        </w:tc>
        <w:tc>
          <w:tcPr>
            <w:tcW w:type="dxa" w:w="5170"/>
            <w:tcBorders>
              <w:top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28" w:after="0"/>
              <w:ind w:left="176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Launch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with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short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interactive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simulations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rather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than</w:t>
            </w:r>
          </w:p>
        </w:tc>
      </w:tr>
      <w:tr>
        <w:trPr>
          <w:trHeight w:hRule="exact" w:val="382"/>
        </w:trPr>
        <w:tc>
          <w:tcPr>
            <w:tcW w:type="dxa" w:w="4700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142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not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more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content</w:t>
            </w:r>
          </w:p>
        </w:tc>
        <w:tc>
          <w:tcPr>
            <w:tcW w:type="dxa" w:w="5170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176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long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courses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.</w:t>
            </w:r>
          </w:p>
        </w:tc>
      </w:tr>
      <w:tr>
        <w:trPr>
          <w:trHeight w:hRule="exact" w:val="378"/>
        </w:trPr>
        <w:tc>
          <w:tcPr>
            <w:tcW w:type="dxa" w:w="470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42" w:after="0"/>
              <w:ind w:left="0" w:right="0" w:firstLine="0"/>
              <w:jc w:val="center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Serious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games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can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support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soft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-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skill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assessment</w:t>
            </w:r>
          </w:p>
        </w:tc>
        <w:tc>
          <w:tcPr>
            <w:tcW w:type="dxa" w:w="517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42" w:after="0"/>
              <w:ind w:left="176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Use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interactive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decision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simulations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unit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of</w:t>
            </w:r>
          </w:p>
        </w:tc>
      </w:tr>
      <w:tr>
        <w:trPr>
          <w:trHeight w:hRule="exact" w:val="372"/>
        </w:trPr>
        <w:tc>
          <w:tcPr>
            <w:tcW w:type="dxa" w:w="4700"/>
            <w:tcBorders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28" w:after="0"/>
              <w:ind w:left="142" w:right="0" w:firstLine="0"/>
              <w:jc w:val="left"/>
            </w:pPr>
            <w:r>
              <w:rPr>
                <w:rFonts w:ascii="Type3 (24 0 R)" w:hAnsi="Type3 (24 0 R)" w:eastAsia="Type3 (24 0 R)"/>
                <w:b w:val="0"/>
                <w:i w:val="0"/>
                <w:color w:val="111111"/>
                <w:sz w:val="19"/>
              </w:rPr>
              <w:t>[14]</w:t>
            </w:r>
          </w:p>
        </w:tc>
        <w:tc>
          <w:tcPr>
            <w:tcW w:type="dxa" w:w="5170"/>
            <w:tcBorders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" w:after="0"/>
              <w:ind w:left="176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practice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.</w:t>
            </w:r>
          </w:p>
        </w:tc>
      </w:tr>
      <w:tr>
        <w:trPr>
          <w:trHeight w:hRule="exact" w:val="368"/>
        </w:trPr>
        <w:tc>
          <w:tcPr>
            <w:tcW w:type="dxa" w:w="4700"/>
            <w:tcBorders>
              <w:top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42" w:after="0"/>
              <w:ind w:left="142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Game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-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based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assessment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used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serious</w:t>
            </w:r>
          </w:p>
        </w:tc>
        <w:tc>
          <w:tcPr>
            <w:tcW w:type="dxa" w:w="5170"/>
            <w:tcBorders>
              <w:top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42" w:after="0"/>
              <w:ind w:left="176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Frame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Acumen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against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existing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professional</w:t>
            </w:r>
          </w:p>
        </w:tc>
      </w:tr>
      <w:tr>
        <w:trPr>
          <w:trHeight w:hRule="exact" w:val="398"/>
        </w:trPr>
        <w:tc>
          <w:tcPr>
            <w:tcW w:type="dxa" w:w="4700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142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professional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settings</w:t>
            </w:r>
            <w:r>
              <w:rPr>
                <w:rFonts w:ascii="Type3 (24 0 R)" w:hAnsi="Type3 (24 0 R)" w:eastAsia="Type3 (24 0 R)"/>
                <w:b w:val="0"/>
                <w:i w:val="0"/>
                <w:color w:val="111111"/>
                <w:sz w:val="19"/>
              </w:rPr>
              <w:t>[4][5]</w:t>
            </w:r>
          </w:p>
        </w:tc>
        <w:tc>
          <w:tcPr>
            <w:tcW w:type="dxa" w:w="5170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38" w:after="0"/>
              <w:ind w:left="176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precedent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rather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than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novelty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.</w:t>
            </w:r>
          </w:p>
        </w:tc>
      </w:tr>
      <w:tr>
        <w:trPr>
          <w:trHeight w:hRule="exact" w:val="362"/>
        </w:trPr>
        <w:tc>
          <w:tcPr>
            <w:tcW w:type="dxa" w:w="470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8" w:after="0"/>
              <w:ind w:left="142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Peer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networks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support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learning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and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opportunity</w:t>
            </w:r>
          </w:p>
        </w:tc>
        <w:tc>
          <w:tcPr>
            <w:tcW w:type="dxa" w:w="517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128" w:after="0"/>
              <w:ind w:left="176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Add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complementary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peer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matching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directly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to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the</w:t>
            </w:r>
          </w:p>
        </w:tc>
      </w:tr>
      <w:tr>
        <w:trPr>
          <w:trHeight w:hRule="exact" w:val="388"/>
        </w:trPr>
        <w:tc>
          <w:tcPr>
            <w:tcW w:type="dxa" w:w="4700"/>
            <w:tcBorders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" w:after="0"/>
              <w:ind w:left="142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discovery</w:t>
            </w:r>
          </w:p>
        </w:tc>
        <w:tc>
          <w:tcPr>
            <w:tcW w:type="dxa" w:w="5170"/>
            <w:tcBorders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8" w:after="0"/>
              <w:ind w:left="176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loop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.</w:t>
            </w:r>
          </w:p>
        </w:tc>
      </w:tr>
      <w:tr>
        <w:trPr>
          <w:trHeight w:hRule="exact" w:val="384"/>
        </w:trPr>
        <w:tc>
          <w:tcPr>
            <w:tcW w:type="dxa" w:w="4700"/>
            <w:tcBorders>
              <w:top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2" w:after="0"/>
              <w:ind w:left="142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Assessment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validity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takes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time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and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data</w:t>
            </w:r>
            <w:r>
              <w:rPr>
                <w:rFonts w:ascii="Type3 (24 0 R)" w:hAnsi="Type3 (24 0 R)" w:eastAsia="Type3 (24 0 R)"/>
                <w:b w:val="0"/>
                <w:i w:val="0"/>
                <w:color w:val="111111"/>
                <w:sz w:val="19"/>
              </w:rPr>
              <w:t>[8]</w:t>
            </w:r>
          </w:p>
        </w:tc>
        <w:tc>
          <w:tcPr>
            <w:tcW w:type="dxa" w:w="5170"/>
            <w:tcBorders>
              <w:top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142" w:after="0"/>
              <w:ind w:left="0" w:right="0" w:firstLine="0"/>
              <w:jc w:val="center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Frame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scoring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as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research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-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informed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not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validated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 xml:space="preserve">, 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at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9019"/>
      </w:tblGrid>
      <w:tr>
        <w:trPr>
          <w:trHeight w:hRule="exact" w:val="366"/>
        </w:trPr>
        <w:tc>
          <w:tcPr>
            <w:tcW w:type="dxa" w:w="9870"/>
            <w:tcBorders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20" w:after="0"/>
              <w:ind w:left="0" w:right="3964" w:firstLine="0"/>
              <w:jc w:val="righ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MVP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stage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19"/>
      </w:tblGrid>
      <w:tr>
        <w:trPr>
          <w:trHeight w:hRule="exact" w:val="322"/>
        </w:trPr>
        <w:tc>
          <w:tcPr>
            <w:tcW w:type="dxa" w:w="10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0" w:after="0"/>
              <w:ind w:left="0" w:right="0" w:firstLine="0"/>
              <w:jc w:val="center"/>
            </w:pP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Each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product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decision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is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traceable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to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a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finding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,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not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intuition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,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and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where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the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finding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is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weak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the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framing</w:t>
            </w:r>
          </w:p>
        </w:tc>
      </w:tr>
    </w:tbl>
    <w:p>
      <w:pPr>
        <w:autoSpaceDN w:val="0"/>
        <w:autoSpaceDE w:val="0"/>
        <w:widowControl/>
        <w:spacing w:line="278" w:lineRule="exact" w:before="0" w:after="36"/>
        <w:ind w:left="1020" w:right="1152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softens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accordingly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Scoring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described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research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informed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rather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than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validated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because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Imbellus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McKinsey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took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years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large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dataset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calibrate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equivalent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instruments</w:t>
      </w:r>
      <w:r>
        <w:rPr>
          <w:rFonts w:ascii="Type3 (36 0 R)" w:hAnsi="Type3 (36 0 R)" w:eastAsia="Type3 (36 0 R)"/>
          <w:b w:val="0"/>
          <w:i w:val="0"/>
          <w:color w:val="111111"/>
          <w:sz w:val="20"/>
        </w:rPr>
        <w:t>[5][8]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flagship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scenario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anchored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region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most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stressed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succession</w:t>
      </w:r>
      <w:r>
        <w:rPr>
          <w:rFonts w:ascii="Type3 (36 0 R)" w:hAnsi="Type3 (36 0 R)" w:eastAsia="Type3 (36 0 R)"/>
          <w:b w:val="0"/>
          <w:i w:val="0"/>
          <w:color w:val="111111"/>
          <w:sz w:val="20"/>
        </w:rPr>
        <w:t>[1]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;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broader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library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not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regionally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09"/>
        <w:gridCol w:w="4509"/>
      </w:tblGrid>
      <w:tr>
        <w:trPr>
          <w:trHeight w:hRule="exact" w:val="5544"/>
        </w:trPr>
        <w:tc>
          <w:tcPr>
            <w:tcW w:type="dxa" w:w="91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8" w:after="0"/>
              <w:ind w:left="520" w:right="0" w:firstLine="0"/>
              <w:jc w:val="left"/>
            </w:pP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locked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,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keeping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the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beachhead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inclusive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of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users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with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no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family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-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business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context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188" w:lineRule="exact" w:before="5052" w:after="0"/>
              <w:ind w:left="748" w:right="0" w:firstLine="0"/>
              <w:jc w:val="left"/>
            </w:pP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ACUMEN</w:t>
            </w: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 xml:space="preserve"> · 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FEASIBILITY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REPORT</w:t>
            </w:r>
          </w:p>
        </w:tc>
        <w:tc>
          <w:tcPr>
            <w:tcW w:type="dxa" w:w="164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316" w:after="0"/>
              <w:ind w:left="0" w:right="616" w:firstLine="0"/>
              <w:jc w:val="right"/>
            </w:pP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046" w:after="0"/>
        <w:ind w:left="1020" w:right="0" w:firstLine="0"/>
        <w:jc w:val="left"/>
      </w:pP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0 9  ·  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F E A S I B I L I T Y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A N D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N E XT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S T E P S</w:t>
      </w:r>
    </w:p>
    <w:p>
      <w:pPr>
        <w:autoSpaceDN w:val="0"/>
        <w:autoSpaceDE w:val="0"/>
        <w:widowControl/>
        <w:spacing w:line="412" w:lineRule="exact" w:before="174" w:after="0"/>
        <w:ind w:left="1020" w:right="0" w:firstLine="0"/>
        <w:jc w:val="left"/>
      </w:pP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A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balanced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verdict</w:t>
      </w:r>
    </w:p>
    <w:p>
      <w:pPr>
        <w:autoSpaceDN w:val="0"/>
        <w:autoSpaceDE w:val="0"/>
        <w:widowControl/>
        <w:spacing w:line="246" w:lineRule="exact" w:before="184" w:after="0"/>
        <w:ind w:left="1020" w:right="0" w:firstLine="0"/>
        <w:jc w:val="left"/>
      </w:pP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Acumen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is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feasible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early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>-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stage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MVP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with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coherent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beachhead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,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research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>-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backed</w:t>
      </w:r>
    </w:p>
    <w:p>
      <w:pPr>
        <w:autoSpaceDN w:val="0"/>
        <w:autoSpaceDE w:val="0"/>
        <w:widowControl/>
        <w:spacing w:line="248" w:lineRule="exact" w:before="68" w:after="0"/>
        <w:ind w:left="1020" w:right="0" w:firstLine="0"/>
        <w:jc w:val="left"/>
      </w:pP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premium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pathway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,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and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clear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product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loop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.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Its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next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challenge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is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not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building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more</w:t>
      </w:r>
    </w:p>
    <w:p>
      <w:pPr>
        <w:autoSpaceDN w:val="0"/>
        <w:autoSpaceDE w:val="0"/>
        <w:widowControl/>
        <w:spacing w:line="248" w:lineRule="exact" w:before="82" w:after="0"/>
        <w:ind w:left="1020" w:right="0" w:firstLine="0"/>
        <w:jc w:val="left"/>
      </w:pP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features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,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but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validating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whether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users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trust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and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return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to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the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simulation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,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feedback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,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and</w:t>
      </w:r>
    </w:p>
    <w:p>
      <w:pPr>
        <w:autoSpaceDN w:val="0"/>
        <w:autoSpaceDE w:val="0"/>
        <w:widowControl/>
        <w:spacing w:line="246" w:lineRule="exact" w:before="68" w:after="226"/>
        <w:ind w:left="1020" w:right="0" w:firstLine="0"/>
        <w:jc w:val="left"/>
      </w:pP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peer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loop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3006"/>
        <w:gridCol w:w="3006"/>
        <w:gridCol w:w="3006"/>
      </w:tblGrid>
      <w:tr>
        <w:trPr>
          <w:trHeight w:hRule="exact" w:val="492"/>
        </w:trPr>
        <w:tc>
          <w:tcPr>
            <w:tcW w:type="dxa" w:w="98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0" w:after="0"/>
              <w:ind w:left="0" w:right="0" w:firstLine="0"/>
              <w:jc w:val="left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Where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the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MVP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stands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across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four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lenses</w:t>
            </w:r>
          </w:p>
        </w:tc>
      </w:tr>
      <w:tr>
        <w:trPr>
          <w:trHeight w:hRule="exact" w:val="414"/>
        </w:trPr>
        <w:tc>
          <w:tcPr>
            <w:tcW w:type="dxa" w:w="1380"/>
            <w:tcBorders>
              <w:bottom w:sz="5.599999999999909" w:val="single" w:color="#CFC6B6"/>
            </w:tcBorders>
            <w:shd w:fill="db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LENS</w:t>
            </w:r>
          </w:p>
        </w:tc>
        <w:tc>
          <w:tcPr>
            <w:tcW w:type="dxa" w:w="1620"/>
            <w:tcBorders>
              <w:bottom w:sz="5.599999999999909" w:val="single" w:color="#CFC6B6"/>
            </w:tcBorders>
            <w:shd w:fill="db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264" w:firstLine="0"/>
              <w:jc w:val="righ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VERDICT</w:t>
            </w:r>
          </w:p>
        </w:tc>
        <w:tc>
          <w:tcPr>
            <w:tcW w:type="dxa" w:w="6870"/>
            <w:tcBorders>
              <w:bottom w:sz="5.599999999999909" w:val="single" w:color="#CFC6B6"/>
            </w:tcBorders>
            <w:shd w:fill="db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270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REASONING</w:t>
            </w:r>
          </w:p>
        </w:tc>
      </w:tr>
      <w:tr>
        <w:trPr>
          <w:trHeight w:hRule="exact" w:val="308"/>
        </w:trPr>
        <w:tc>
          <w:tcPr>
            <w:tcW w:type="dxa" w:w="1380"/>
            <w:tcBorders>
              <w:top w:sz="5.599999999999909" w:val="single" w:color="#CFC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Technical</w:t>
            </w:r>
          </w:p>
        </w:tc>
        <w:tc>
          <w:tcPr>
            <w:tcW w:type="dxa" w:w="1620"/>
            <w:tcBorders>
              <w:top w:sz="5.599999999999909" w:val="single" w:color="#CFC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Feasible</w:t>
            </w:r>
          </w:p>
        </w:tc>
        <w:tc>
          <w:tcPr>
            <w:tcW w:type="dxa" w:w="6870"/>
            <w:tcBorders>
              <w:top w:sz="5.599999999999909" w:val="single" w:color="#CFC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27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Scenario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engine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weighted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tag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feedback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model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profile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vector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matching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are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3006"/>
        <w:gridCol w:w="3006"/>
        <w:gridCol w:w="3006"/>
      </w:tblGrid>
      <w:tr>
        <w:trPr>
          <w:trHeight w:hRule="exact" w:val="320"/>
        </w:trPr>
        <w:tc>
          <w:tcPr>
            <w:tcW w:type="dxa" w:w="136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8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3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33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implemented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stable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;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three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scenarios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live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;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conventional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cheap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stack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  <w:tr>
        <w:trPr>
          <w:trHeight w:hRule="exact" w:val="318"/>
        </w:trPr>
        <w:tc>
          <w:tcPr>
            <w:tcW w:type="dxa" w:w="136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Strategic</w:t>
            </w:r>
          </w:p>
        </w:tc>
        <w:tc>
          <w:tcPr>
            <w:tcW w:type="dxa" w:w="158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310" w:firstLine="0"/>
              <w:jc w:val="righ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Coherent</w:t>
            </w:r>
          </w:p>
        </w:tc>
        <w:tc>
          <w:tcPr>
            <w:tcW w:type="dxa" w:w="693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33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Reaching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NextGen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successors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via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student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/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society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beachhead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internally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3006"/>
        <w:gridCol w:w="3006"/>
        <w:gridCol w:w="3006"/>
      </w:tblGrid>
      <w:tr>
        <w:trPr>
          <w:trHeight w:hRule="exact" w:val="328"/>
        </w:trPr>
        <w:tc>
          <w:tcPr>
            <w:tcW w:type="dxa" w:w="1480"/>
            <w:tcBorders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70"/>
            <w:tcBorders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27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consistent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matches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literature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  <w:tr>
        <w:trPr>
          <w:trHeight w:hRule="exact" w:val="302"/>
        </w:trPr>
        <w:tc>
          <w:tcPr>
            <w:tcW w:type="dxa" w:w="1480"/>
            <w:vMerge w:val="restart"/>
            <w:tcBorders>
              <w:top w:sz="5.599999999999909" w:val="single" w:color="#E3DBD0"/>
              <w:bottom w:sz="5.599999999999909" w:val="single" w:color="#E3DBD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Commercial</w:t>
            </w:r>
          </w:p>
        </w:tc>
        <w:tc>
          <w:tcPr>
            <w:tcW w:type="dxa" w:w="1520"/>
            <w:tcBorders>
              <w:top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0" w:right="264" w:firstLine="0"/>
              <w:jc w:val="righ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Promising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,</w:t>
            </w:r>
          </w:p>
        </w:tc>
        <w:tc>
          <w:tcPr>
            <w:tcW w:type="dxa" w:w="6870"/>
            <w:tcBorders>
              <w:top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27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Strong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problem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(83%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agree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lack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of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practice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)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but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soft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willingness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to</w:t>
            </w:r>
          </w:p>
        </w:tc>
      </w:tr>
      <w:tr>
        <w:trPr>
          <w:trHeight w:hRule="exact" w:val="342"/>
        </w:trPr>
        <w:tc>
          <w:tcPr>
            <w:tcW w:type="dxa" w:w="3006"/>
            <w:vMerge/>
            <w:tcBorders>
              <w:top w:sz="5.599999999999909" w:val="single" w:color="#E3DBD0"/>
              <w:bottom w:sz="5.599999999999909" w:val="single" w:color="#E3DBD0"/>
            </w:tcBorders>
          </w:tcPr>
          <w:p/>
        </w:tc>
        <w:tc>
          <w:tcPr>
            <w:tcW w:type="dxa" w:w="1520"/>
            <w:tcBorders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unproven</w:t>
            </w:r>
          </w:p>
        </w:tc>
        <w:tc>
          <w:tcPr>
            <w:tcW w:type="dxa" w:w="6870"/>
            <w:tcBorders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27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pay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(34%);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no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paid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pilot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yet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—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largest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open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question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  <w:tr>
        <w:trPr>
          <w:trHeight w:hRule="exact" w:val="318"/>
        </w:trPr>
        <w:tc>
          <w:tcPr>
            <w:tcW w:type="dxa" w:w="1480"/>
            <w:tcBorders>
              <w:top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Research</w:t>
            </w:r>
          </w:p>
        </w:tc>
        <w:tc>
          <w:tcPr>
            <w:tcW w:type="dxa" w:w="1520"/>
            <w:tcBorders>
              <w:top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514" w:firstLine="0"/>
              <w:jc w:val="righ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Backed</w:t>
            </w:r>
          </w:p>
        </w:tc>
        <w:tc>
          <w:tcPr>
            <w:tcW w:type="dxa" w:w="6870"/>
            <w:tcBorders>
              <w:top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Leadership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theory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succession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evidence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serious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games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literature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support</w:t>
            </w:r>
          </w:p>
        </w:tc>
      </w:tr>
    </w:tbl>
    <w:p>
      <w:pPr>
        <w:autoSpaceDN w:val="0"/>
        <w:autoSpaceDE w:val="0"/>
        <w:widowControl/>
        <w:spacing w:line="190" w:lineRule="exact" w:before="16" w:after="16"/>
        <w:ind w:left="0" w:right="1168" w:firstLine="0"/>
        <w:jc w:val="right"/>
      </w:pP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the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design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 xml:space="preserve">. 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Scoring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validation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is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not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at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Imbellus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>/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McKinsey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level</w:t>
      </w:r>
      <w:r>
        <w:rPr>
          <w:rFonts w:ascii="Type3 (12 0 R)" w:hAnsi="Type3 (12 0 R)" w:eastAsia="Type3 (12 0 R)"/>
          <w:b w:val="0"/>
          <w:i w:val="0"/>
          <w:color w:val="111111"/>
          <w:sz w:val="17"/>
        </w:rPr>
        <w:t>[5][8]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 xml:space="preserve">; 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we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do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not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9019"/>
      </w:tblGrid>
      <w:tr>
        <w:trPr>
          <w:trHeight w:hRule="exact" w:val="330"/>
        </w:trPr>
        <w:tc>
          <w:tcPr>
            <w:tcW w:type="dxa" w:w="987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0" w:right="5288" w:firstLine="0"/>
              <w:jc w:val="righ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claim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otherwise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19"/>
      </w:tblGrid>
      <w:tr>
        <w:trPr>
          <w:trHeight w:hRule="exact" w:val="398"/>
        </w:trPr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0" w:after="0"/>
              <w:ind w:left="520" w:right="0" w:firstLine="0"/>
              <w:jc w:val="left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What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we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deliberately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do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not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claim</w:t>
            </w:r>
          </w:p>
        </w:tc>
      </w:tr>
    </w:tbl>
    <w:p>
      <w:pPr>
        <w:autoSpaceDN w:val="0"/>
        <w:autoSpaceDE w:val="0"/>
        <w:widowControl/>
        <w:spacing w:line="226" w:lineRule="exact" w:before="92" w:after="0"/>
        <w:ind w:left="1020" w:right="0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Three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caveats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: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three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exploratory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interviews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directional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not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proof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of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demand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;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Acumen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offers</w:t>
      </w:r>
    </w:p>
    <w:p>
      <w:pPr>
        <w:autoSpaceDN w:val="0"/>
        <w:autoSpaceDE w:val="0"/>
        <w:widowControl/>
        <w:spacing w:line="224" w:lineRule="exact" w:before="60" w:after="0"/>
        <w:ind w:left="0" w:right="0" w:firstLine="0"/>
        <w:jc w:val="center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research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informed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developmental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feedback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not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validated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psychometric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assessment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;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CV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parsing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global</w:t>
      </w:r>
    </w:p>
    <w:p>
      <w:pPr>
        <w:autoSpaceDN w:val="0"/>
        <w:autoSpaceDE w:val="0"/>
        <w:widowControl/>
        <w:spacing w:line="226" w:lineRule="exact" w:before="60" w:after="0"/>
        <w:ind w:left="1020" w:right="0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maps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recruiter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tools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certificates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fully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validated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scoring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sit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roadmap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.</w:t>
      </w:r>
    </w:p>
    <w:p>
      <w:pPr>
        <w:autoSpaceDN w:val="0"/>
        <w:autoSpaceDE w:val="0"/>
        <w:widowControl/>
        <w:spacing w:line="278" w:lineRule="exact" w:before="198" w:after="94"/>
        <w:ind w:left="1020" w:right="0" w:firstLine="0"/>
        <w:jc w:val="left"/>
      </w:pP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The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five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hypotheses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we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now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have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to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test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466"/>
        </w:trPr>
        <w:tc>
          <w:tcPr>
            <w:tcW w:type="dxa" w:w="7060"/>
            <w:gridSpan w:val="4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0" w:after="0"/>
              <w:ind w:left="0" w:right="0" w:firstLine="0"/>
              <w:jc w:val="left"/>
            </w:pP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Listed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in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priority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order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;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the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first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two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carry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the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most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product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risk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.</w:t>
            </w:r>
          </w:p>
        </w:tc>
        <w:tc>
          <w:tcPr>
            <w:tcW w:type="dxa" w:w="2810"/>
            <w:tcBorders/>
            <w:shd w:fill="f6f2ec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98"/>
        </w:trPr>
        <w:tc>
          <w:tcPr>
            <w:tcW w:type="dxa" w:w="320"/>
            <w:tcBorders>
              <w:bottom w:sz="5.599999999999909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86" w:after="0"/>
              <w:ind w:left="0" w:right="0" w:firstLine="0"/>
              <w:jc w:val="center"/>
            </w:pPr>
            <w:r>
              <w:rPr>
                <w:rFonts w:ascii="Type3 (34 0 R)" w:hAnsi="Type3 (34 0 R)" w:eastAsia="Type3 (34 0 R)"/>
                <w:b w:val="0"/>
                <w:i w:val="0"/>
                <w:color w:val="0F3D34"/>
                <w:sz w:val="17"/>
              </w:rPr>
              <w:t>#</w:t>
            </w:r>
          </w:p>
        </w:tc>
        <w:tc>
          <w:tcPr>
            <w:tcW w:type="dxa" w:w="3820"/>
            <w:gridSpan w:val="2"/>
            <w:tcBorders>
              <w:bottom w:sz="5.599999999999909" w:val="single" w:color="#CFC6B6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3820"/>
            </w:tblGrid>
            <w:tr>
              <w:trPr>
                <w:trHeight w:hRule="exact" w:val="384"/>
              </w:trPr>
              <w:tc>
                <w:tcPr>
                  <w:tcW w:type="dxa" w:w="2540"/>
                  <w:tcBorders/>
                  <w:shd w:fill="dbe8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exact" w:before="86" w:after="0"/>
                    <w:ind w:left="206" w:right="0" w:firstLine="0"/>
                    <w:jc w:val="left"/>
                  </w:pPr>
                  <w:r>
                    <w:rPr>
                      <w:rFonts w:ascii="Type3 (28 0 R)" w:hAnsi="Type3 (28 0 R)" w:eastAsia="Type3 (28 0 R)"/>
                      <w:b w:val="0"/>
                      <w:i w:val="0"/>
                      <w:color w:val="0F3D34"/>
                      <w:sz w:val="17"/>
                    </w:rPr>
                    <w:t>HYPOTHESIS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20"/>
            <w:tcBorders>
              <w:bottom w:sz="5.599999999999909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116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HOW</w:t>
            </w: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WE</w:t>
            </w: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WILL</w:t>
            </w: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TEST</w:t>
            </w: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IT</w:t>
            </w:r>
          </w:p>
        </w:tc>
        <w:tc>
          <w:tcPr>
            <w:tcW w:type="dxa" w:w="2810"/>
            <w:tcBorders>
              <w:bottom w:sz="5.599999999999909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156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PASS</w:t>
            </w: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THRESHOLD</w:t>
            </w:r>
          </w:p>
        </w:tc>
      </w:tr>
      <w:tr>
        <w:trPr>
          <w:trHeight w:hRule="exact" w:val="302"/>
        </w:trPr>
        <w:tc>
          <w:tcPr>
            <w:tcW w:type="dxa" w:w="320"/>
            <w:tcBorders>
              <w:top w:sz="5.599999999999909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0" w:right="8" w:firstLine="0"/>
              <w:jc w:val="righ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H</w:t>
            </w:r>
            <w:r>
              <w:rPr>
                <w:rFonts w:ascii="Type3 (34 0 R)" w:hAnsi="Type3 (34 0 R)" w:eastAsia="Type3 (34 0 R)"/>
                <w:b w:val="0"/>
                <w:i w:val="0"/>
                <w:color w:val="111111"/>
                <w:sz w:val="17"/>
              </w:rPr>
              <w:t>1</w:t>
            </w:r>
          </w:p>
        </w:tc>
        <w:tc>
          <w:tcPr>
            <w:tcW w:type="dxa" w:w="3820"/>
            <w:gridSpan w:val="2"/>
            <w:tcBorders>
              <w:top w:sz="5.599999999999909" w:val="single" w:color="#CFC6B6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38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Users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return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for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second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scenario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within</w:t>
            </w:r>
          </w:p>
        </w:tc>
        <w:tc>
          <w:tcPr>
            <w:tcW w:type="dxa" w:w="2920"/>
            <w:tcBorders>
              <w:top w:sz="5.599999999999909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Cohort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tracking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UCL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pilot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of</w:t>
            </w:r>
          </w:p>
        </w:tc>
        <w:tc>
          <w:tcPr>
            <w:tcW w:type="dxa" w:w="2810"/>
            <w:vMerge w:val="restart"/>
            <w:tcBorders>
              <w:top w:sz="5.599999999999909" w:val="single" w:color="#CFC6B6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4" w:after="0"/>
              <w:ind w:left="156" w:right="0" w:firstLine="0"/>
              <w:jc w:val="left"/>
            </w:pPr>
            <w:r>
              <w:rPr>
                <w:rFonts w:ascii="Helvetica Neue" w:hAnsi="Helvetica Neue" w:eastAsia="Helvetica Neue"/>
                <w:b w:val="0"/>
                <w:i w:val="0"/>
                <w:color w:val="4A4640"/>
                <w:sz w:val="17"/>
              </w:rPr>
              <w:t>≥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35%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return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rate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  <w:tr>
        <w:trPr>
          <w:trHeight w:hRule="exact" w:val="342"/>
        </w:trPr>
        <w:tc>
          <w:tcPr>
            <w:tcW w:type="dxa" w:w="4140"/>
            <w:gridSpan w:val="3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706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14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days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of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their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first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2920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116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40+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users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1804"/>
            <w:vMerge/>
            <w:tcBorders>
              <w:top w:sz="5.599999999999909" w:val="single" w:color="#CFC6B6"/>
              <w:bottom w:sz="5.600000000000364" w:val="single" w:color="#E3DBD0"/>
            </w:tcBorders>
          </w:tcPr>
          <w:p/>
        </w:tc>
      </w:tr>
      <w:tr>
        <w:trPr>
          <w:trHeight w:hRule="exact" w:val="298"/>
        </w:trPr>
        <w:tc>
          <w:tcPr>
            <w:tcW w:type="dxa" w:w="526"/>
            <w:gridSpan w:val="2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8" w:after="0"/>
              <w:ind w:left="0" w:right="0" w:firstLine="0"/>
              <w:jc w:val="center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H</w:t>
            </w:r>
            <w:r>
              <w:rPr>
                <w:rFonts w:ascii="Type3 (34 0 R)" w:hAnsi="Type3 (34 0 R)" w:eastAsia="Type3 (34 0 R)"/>
                <w:b w:val="0"/>
                <w:i w:val="0"/>
                <w:color w:val="111111"/>
                <w:sz w:val="17"/>
              </w:rPr>
              <w:t>2</w:t>
            </w:r>
          </w:p>
        </w:tc>
        <w:tc>
          <w:tcPr>
            <w:tcW w:type="dxa" w:w="3614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8" w:after="0"/>
              <w:ind w:left="18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Users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understand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trust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the</w:t>
            </w:r>
          </w:p>
        </w:tc>
        <w:tc>
          <w:tcPr>
            <w:tcW w:type="dxa" w:w="29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8" w:after="0"/>
              <w:ind w:left="11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Five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minute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post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session</w:t>
            </w:r>
          </w:p>
        </w:tc>
        <w:tc>
          <w:tcPr>
            <w:tcW w:type="dxa" w:w="2810"/>
            <w:vMerge w:val="restart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94" w:after="0"/>
              <w:ind w:left="156" w:right="0" w:firstLine="0"/>
              <w:jc w:val="left"/>
            </w:pPr>
            <w:r>
              <w:rPr>
                <w:rFonts w:ascii="Helvetica Neue" w:hAnsi="Helvetica Neue" w:eastAsia="Helvetica Neue"/>
                <w:b w:val="0"/>
                <w:i w:val="0"/>
                <w:color w:val="4A4640"/>
                <w:sz w:val="17"/>
              </w:rPr>
              <w:t>≥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12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of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15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score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3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above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  <w:tr>
        <w:trPr>
          <w:trHeight w:hRule="exact" w:val="240"/>
        </w:trPr>
        <w:tc>
          <w:tcPr>
            <w:tcW w:type="dxa" w:w="4140"/>
            <w:gridSpan w:val="3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leadership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signal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without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facilitator</w:t>
            </w:r>
          </w:p>
        </w:tc>
        <w:tc>
          <w:tcPr>
            <w:tcW w:type="dxa" w:w="29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11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interviews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with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15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users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;</w:t>
            </w:r>
          </w:p>
        </w:tc>
        <w:tc>
          <w:tcPr>
            <w:tcW w:type="dxa" w:w="1804"/>
            <w:vMerge/>
            <w:tcBorders>
              <w:top w:sz="5.600000000000364" w:val="single" w:color="#E3DBD0"/>
            </w:tcBorders>
          </w:tcPr>
          <w:p/>
        </w:tc>
      </w:tr>
      <w:tr>
        <w:trPr>
          <w:trHeight w:hRule="exact" w:val="236"/>
        </w:trPr>
        <w:tc>
          <w:tcPr>
            <w:tcW w:type="dxa" w:w="4140"/>
            <w:gridSpan w:val="3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70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explanation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29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comprehension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scoring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against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</w:t>
            </w:r>
          </w:p>
        </w:tc>
        <w:tc>
          <w:tcPr>
            <w:tcW w:type="dxa" w:w="1804"/>
            <w:vMerge/>
            <w:tcBorders>
              <w:top w:sz="5.600000000000364" w:val="single" w:color="#E3DBD0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2255"/>
        <w:gridCol w:w="2255"/>
        <w:gridCol w:w="2255"/>
        <w:gridCol w:w="2255"/>
      </w:tblGrid>
      <w:tr>
        <w:trPr>
          <w:trHeight w:hRule="exact" w:val="322"/>
        </w:trPr>
        <w:tc>
          <w:tcPr>
            <w:tcW w:type="dxa" w:w="520"/>
            <w:tcBorders>
              <w:bottom w:sz="5.600000000000364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0"/>
            <w:tcBorders>
              <w:bottom w:sz="5.600000000000364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40"/>
            <w:tcBorders>
              <w:bottom w:sz="5.600000000000364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13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four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point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rubric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2810"/>
            <w:tcBorders>
              <w:bottom w:sz="5.600000000000364" w:val="single" w:color="#E3DBD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520"/>
            <w:vMerge w:val="restart"/>
            <w:tcBorders>
              <w:top w:sz="5.600000000000364" w:val="single" w:color="#E3DBD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0" w:right="0" w:firstLine="0"/>
              <w:jc w:val="center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H</w:t>
            </w:r>
            <w:r>
              <w:rPr>
                <w:rFonts w:ascii="Type3 (34 0 R)" w:hAnsi="Type3 (34 0 R)" w:eastAsia="Type3 (34 0 R)"/>
                <w:b w:val="0"/>
                <w:i w:val="0"/>
                <w:color w:val="111111"/>
                <w:sz w:val="17"/>
              </w:rPr>
              <w:t>3</w:t>
            </w:r>
          </w:p>
        </w:tc>
        <w:tc>
          <w:tcPr>
            <w:tcW w:type="dxa" w:w="3600"/>
            <w:tcBorders>
              <w:top w:sz="5.600000000000364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18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university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society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will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run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cohort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pilot</w:t>
            </w:r>
          </w:p>
        </w:tc>
        <w:tc>
          <w:tcPr>
            <w:tcW w:type="dxa" w:w="2940"/>
            <w:tcBorders>
              <w:top w:sz="5.600000000000364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13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Outreach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to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UCL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Entrepreneurs</w:t>
            </w:r>
          </w:p>
        </w:tc>
        <w:tc>
          <w:tcPr>
            <w:tcW w:type="dxa" w:w="2810"/>
            <w:tcBorders>
              <w:top w:sz="5.600000000000364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One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signed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pilot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agreement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by</w:t>
            </w:r>
          </w:p>
        </w:tc>
      </w:tr>
      <w:tr>
        <w:trPr>
          <w:trHeight w:hRule="exact" w:val="246"/>
        </w:trPr>
        <w:tc>
          <w:tcPr>
            <w:tcW w:type="dxa" w:w="2255"/>
            <w:vMerge/>
            <w:tcBorders>
              <w:top w:sz="5.600000000000364" w:val="single" w:color="#E3DBD0"/>
            </w:tcBorders>
          </w:tcPr>
          <w:p/>
        </w:tc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18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of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40+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members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Society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UCL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Investment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Society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,</w:t>
            </w:r>
          </w:p>
        </w:tc>
        <w:tc>
          <w:tcPr>
            <w:tcW w:type="dxa" w:w="28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15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of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June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2026.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2255"/>
        <w:gridCol w:w="2255"/>
        <w:gridCol w:w="2255"/>
        <w:gridCol w:w="2255"/>
      </w:tblGrid>
      <w:tr>
        <w:trPr>
          <w:trHeight w:hRule="exact" w:val="336"/>
        </w:trPr>
        <w:tc>
          <w:tcPr>
            <w:tcW w:type="dxa" w:w="34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30" w:after="0"/>
              <w:ind w:left="0" w:right="0" w:firstLine="0"/>
              <w:jc w:val="righ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H</w:t>
            </w:r>
            <w:r>
              <w:rPr>
                <w:rFonts w:ascii="Type3 (34 0 R)" w:hAnsi="Type3 (34 0 R)" w:eastAsia="Type3 (34 0 R)"/>
                <w:b w:val="0"/>
                <w:i w:val="0"/>
                <w:color w:val="111111"/>
                <w:sz w:val="17"/>
              </w:rPr>
              <w:t>4</w:t>
            </w:r>
          </w:p>
        </w:tc>
        <w:tc>
          <w:tcPr>
            <w:tcW w:type="dxa" w:w="3520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3200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39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one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external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society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2810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8"/>
        </w:trPr>
        <w:tc>
          <w:tcPr>
            <w:tcW w:type="dxa" w:w="2255"/>
            <w:vMerge/>
            <w:tcBorders/>
          </w:tcPr>
          <w:p/>
        </w:tc>
        <w:tc>
          <w:tcPr>
            <w:tcW w:type="dxa" w:w="352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36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Users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find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peer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matches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valuable</w:t>
            </w:r>
          </w:p>
        </w:tc>
        <w:tc>
          <w:tcPr>
            <w:tcW w:type="dxa" w:w="320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Telemetry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profile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views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and</w:t>
            </w:r>
          </w:p>
        </w:tc>
        <w:tc>
          <w:tcPr>
            <w:tcW w:type="dxa" w:w="281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78" w:after="0"/>
              <w:ind w:left="156" w:right="0" w:firstLine="0"/>
              <w:jc w:val="left"/>
            </w:pPr>
            <w:r>
              <w:rPr>
                <w:rFonts w:ascii="Helvetica Neue" w:hAnsi="Helvetica Neue" w:eastAsia="Helvetica Neue"/>
                <w:b w:val="0"/>
                <w:i w:val="0"/>
                <w:color w:val="4A4640"/>
                <w:sz w:val="17"/>
              </w:rPr>
              <w:t>≥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25%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of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completing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users</w:t>
            </w:r>
          </w:p>
        </w:tc>
      </w:tr>
      <w:tr>
        <w:trPr>
          <w:trHeight w:hRule="exact" w:val="240"/>
        </w:trPr>
        <w:tc>
          <w:tcPr>
            <w:tcW w:type="dxa" w:w="3860"/>
            <w:gridSpan w:val="2"/>
            <w:vMerge w:val="restart"/>
            <w:tcBorders>
              <w:bottom w:sz="6.399999999999636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70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enough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to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message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32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outbound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messages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within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the</w:t>
            </w:r>
          </w:p>
        </w:tc>
        <w:tc>
          <w:tcPr>
            <w:tcW w:type="dxa" w:w="281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15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send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least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one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peer</w:t>
            </w:r>
          </w:p>
        </w:tc>
      </w:tr>
      <w:tr>
        <w:trPr>
          <w:trHeight w:hRule="exact" w:val="332"/>
        </w:trPr>
        <w:tc>
          <w:tcPr>
            <w:tcW w:type="dxa" w:w="4510"/>
            <w:gridSpan w:val="2"/>
            <w:vMerge/>
            <w:tcBorders>
              <w:bottom w:sz="6.399999999999636" w:val="single" w:color="#E3DBD0"/>
            </w:tcBorders>
          </w:tcPr>
          <w:p/>
        </w:tc>
        <w:tc>
          <w:tcPr>
            <w:tcW w:type="dxa" w:w="3200"/>
            <w:tcBorders>
              <w:bottom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39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pilot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cohort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2810"/>
            <w:tcBorders>
              <w:bottom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5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message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  <w:tr>
        <w:trPr>
          <w:trHeight w:hRule="exact" w:val="308"/>
        </w:trPr>
        <w:tc>
          <w:tcPr>
            <w:tcW w:type="dxa" w:w="340"/>
            <w:tcBorders>
              <w:top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0" w:right="0" w:firstLine="0"/>
              <w:jc w:val="righ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H</w:t>
            </w:r>
            <w:r>
              <w:rPr>
                <w:rFonts w:ascii="Type3 (34 0 R)" w:hAnsi="Type3 (34 0 R)" w:eastAsia="Type3 (34 0 R)"/>
                <w:b w:val="0"/>
                <w:i w:val="0"/>
                <w:color w:val="111111"/>
                <w:sz w:val="17"/>
              </w:rPr>
              <w:t>5</w:t>
            </w:r>
          </w:p>
        </w:tc>
        <w:tc>
          <w:tcPr>
            <w:tcW w:type="dxa" w:w="3520"/>
            <w:tcBorders>
              <w:top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NextGen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successors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find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scenario</w:t>
            </w:r>
          </w:p>
        </w:tc>
        <w:tc>
          <w:tcPr>
            <w:tcW w:type="dxa" w:w="3200"/>
            <w:tcBorders>
              <w:top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39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Three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exploratory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interviews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with</w:t>
            </w:r>
          </w:p>
        </w:tc>
        <w:tc>
          <w:tcPr>
            <w:tcW w:type="dxa" w:w="2810"/>
            <w:tcBorders>
              <w:top w:sz="6.399999999999636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Qualitative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agreement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three</w:t>
            </w:r>
          </w:p>
        </w:tc>
      </w:tr>
      <w:tr>
        <w:trPr>
          <w:trHeight w:hRule="exact" w:val="220"/>
        </w:trPr>
        <w:tc>
          <w:tcPr>
            <w:tcW w:type="dxa" w:w="3860"/>
            <w:gridSpan w:val="2"/>
            <w:vMerge w:val="restart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70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realism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credible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32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39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NextGen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contacts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via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family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</w:p>
        </w:tc>
        <w:tc>
          <w:tcPr>
            <w:tcW w:type="dxa" w:w="281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15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of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four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scenario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realism</w:t>
            </w:r>
          </w:p>
        </w:tc>
      </w:tr>
      <w:tr>
        <w:trPr>
          <w:trHeight w:hRule="exact" w:val="342"/>
        </w:trPr>
        <w:tc>
          <w:tcPr>
            <w:tcW w:type="dxa" w:w="4510"/>
            <w:gridSpan w:val="2"/>
            <w:vMerge/>
            <w:tcBorders>
              <w:bottom w:sz="5.600000000000364" w:val="single" w:color="#E3DBD0"/>
            </w:tcBorders>
          </w:tcPr>
          <w:p/>
        </w:tc>
        <w:tc>
          <w:tcPr>
            <w:tcW w:type="dxa" w:w="3200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39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business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advisors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2810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15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dimensions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  <w:tr>
        <w:trPr>
          <w:trHeight w:hRule="exact" w:val="1912"/>
        </w:trPr>
        <w:tc>
          <w:tcPr>
            <w:tcW w:type="dxa" w:w="3860"/>
            <w:gridSpan w:val="2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676" w:after="0"/>
              <w:ind w:left="228" w:right="0" w:firstLine="0"/>
              <w:jc w:val="left"/>
            </w:pP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ACUMEN</w:t>
            </w: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 xml:space="preserve"> · 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FEASIBILITY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REPORT</w:t>
            </w:r>
          </w:p>
        </w:tc>
        <w:tc>
          <w:tcPr>
            <w:tcW w:type="dxa" w:w="320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81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676" w:after="0"/>
              <w:ind w:left="0" w:right="246" w:firstLine="0"/>
              <w:jc w:val="right"/>
            </w:pP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046" w:after="0"/>
        <w:ind w:left="1020" w:right="0" w:firstLine="0"/>
        <w:jc w:val="left"/>
      </w:pP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0 9  ·  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F E A S I B I L I T Y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A N D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N E XT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S T E P S</w:t>
      </w: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  (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 xml:space="preserve"> C O N T</w:t>
      </w:r>
      <w:r>
        <w:rPr>
          <w:rFonts w:ascii="Type3 (34 0 R)" w:hAnsi="Type3 (34 0 R)" w:eastAsia="Type3 (34 0 R)"/>
          <w:b w:val="0"/>
          <w:i w:val="0"/>
          <w:color w:val="D45F43"/>
          <w:sz w:val="17"/>
        </w:rPr>
        <w:t>. )</w:t>
      </w:r>
    </w:p>
    <w:p>
      <w:pPr>
        <w:autoSpaceDN w:val="0"/>
        <w:autoSpaceDE w:val="0"/>
        <w:widowControl/>
        <w:spacing w:line="412" w:lineRule="exact" w:before="174" w:after="0"/>
        <w:ind w:left="1020" w:right="0" w:firstLine="0"/>
        <w:jc w:val="left"/>
      </w:pP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SMART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next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steps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and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limits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of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this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study</w:t>
      </w:r>
    </w:p>
    <w:p>
      <w:pPr>
        <w:autoSpaceDN w:val="0"/>
        <w:autoSpaceDE w:val="0"/>
        <w:widowControl/>
        <w:spacing w:line="278" w:lineRule="exact" w:before="176" w:after="0"/>
        <w:ind w:left="1020" w:right="0" w:firstLine="0"/>
        <w:jc w:val="left"/>
      </w:pP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SMART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recommendations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for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the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next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six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months</w:t>
      </w:r>
    </w:p>
    <w:p>
      <w:pPr>
        <w:autoSpaceDN w:val="0"/>
        <w:autoSpaceDE w:val="0"/>
        <w:widowControl/>
        <w:spacing w:line="226" w:lineRule="exact" w:before="152" w:after="30"/>
        <w:ind w:left="0" w:right="0" w:firstLine="0"/>
        <w:jc w:val="center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Each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action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specific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measurable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achievable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realistic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timebound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Owners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placeholders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436"/>
        </w:trPr>
        <w:tc>
          <w:tcPr>
            <w:tcW w:type="dxa" w:w="3940"/>
            <w:gridSpan w:val="2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0" w:firstLine="0"/>
              <w:jc w:val="left"/>
            </w:pP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filled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in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by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the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team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at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kickoff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.</w:t>
            </w:r>
          </w:p>
        </w:tc>
        <w:tc>
          <w:tcPr>
            <w:tcW w:type="dxa" w:w="176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122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950"/>
            <w:tcBorders/>
            <w:shd w:fill="f6f2ec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500"/>
            <w:tcBorders>
              <w:bottom w:sz="6.400000000000091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114" w:right="0" w:firstLine="0"/>
              <w:jc w:val="left"/>
            </w:pPr>
            <w:r>
              <w:rPr>
                <w:rFonts w:ascii="Type3 (34 0 R)" w:hAnsi="Type3 (34 0 R)" w:eastAsia="Type3 (34 0 R)"/>
                <w:b w:val="0"/>
                <w:i w:val="0"/>
                <w:color w:val="0F3D34"/>
                <w:sz w:val="17"/>
              </w:rPr>
              <w:t>#</w:t>
            </w:r>
          </w:p>
        </w:tc>
        <w:tc>
          <w:tcPr>
            <w:tcW w:type="dxa" w:w="3440"/>
            <w:tcBorders>
              <w:bottom w:sz="6.400000000000091" w:val="single" w:color="#CFC6B6"/>
            </w:tcBorders>
            <w:shd w:fill="f6f2e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3440"/>
            </w:tblGrid>
            <w:tr>
              <w:trPr>
                <w:trHeight w:hRule="exact" w:val="384"/>
              </w:trPr>
              <w:tc>
                <w:tcPr>
                  <w:tcW w:type="dxa" w:w="2080"/>
                  <w:tcBorders/>
                  <w:shd w:fill="dbe8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100" w:after="0"/>
                    <w:ind w:left="106" w:right="0" w:firstLine="0"/>
                    <w:jc w:val="left"/>
                  </w:pPr>
                  <w:r>
                    <w:rPr>
                      <w:rFonts w:ascii="Type3 (28 0 R)" w:hAnsi="Type3 (28 0 R)" w:eastAsia="Type3 (28 0 R)"/>
                      <w:b w:val="0"/>
                      <w:i w:val="0"/>
                      <w:color w:val="0F3D34"/>
                      <w:sz w:val="17"/>
                    </w:rPr>
                    <w:t>ACTION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60"/>
            <w:tcBorders>
              <w:bottom w:sz="6.400000000000091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20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MEASURE</w:t>
            </w:r>
          </w:p>
        </w:tc>
        <w:tc>
          <w:tcPr>
            <w:tcW w:type="dxa" w:w="1220"/>
            <w:tcBorders>
              <w:bottom w:sz="6.400000000000091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DEADLINE</w:t>
            </w:r>
          </w:p>
        </w:tc>
        <w:tc>
          <w:tcPr>
            <w:tcW w:type="dxa" w:w="2950"/>
            <w:tcBorders>
              <w:bottom w:sz="6.400000000000091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2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OWNER</w:t>
            </w:r>
          </w:p>
        </w:tc>
      </w:tr>
      <w:tr>
        <w:trPr>
          <w:trHeight w:hRule="exact" w:val="308"/>
        </w:trPr>
        <w:tc>
          <w:tcPr>
            <w:tcW w:type="dxa" w:w="500"/>
            <w:tcBorders>
              <w:top w:sz="6.400000000000091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R</w:t>
            </w:r>
            <w:r>
              <w:rPr>
                <w:rFonts w:ascii="Type3 (34 0 R)" w:hAnsi="Type3 (34 0 R)" w:eastAsia="Type3 (34 0 R)"/>
                <w:b w:val="0"/>
                <w:i w:val="0"/>
                <w:color w:val="111111"/>
                <w:sz w:val="17"/>
              </w:rPr>
              <w:t>1</w:t>
            </w:r>
          </w:p>
        </w:tc>
        <w:tc>
          <w:tcPr>
            <w:tcW w:type="dxa" w:w="3440"/>
            <w:tcBorders>
              <w:top w:sz="6.400000000000091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20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Run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40-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user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UCL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cohort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pilot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of</w:t>
            </w:r>
            <w:r>
              <w:rPr>
                <w:rFonts w:ascii="Type3 (102 0 R)" w:hAnsi="Type3 (102 0 R)" w:eastAsia="Type3 (102 0 R)"/>
                <w:b w:val="0"/>
                <w:i w:val="0"/>
                <w:color w:val="4A4640"/>
                <w:sz w:val="17"/>
              </w:rPr>
              <w:t>The</w:t>
            </w:r>
          </w:p>
        </w:tc>
        <w:tc>
          <w:tcPr>
            <w:tcW w:type="dxa" w:w="1760"/>
            <w:tcBorders>
              <w:top w:sz="6.400000000000091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120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40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completed</w:t>
            </w:r>
          </w:p>
        </w:tc>
        <w:tc>
          <w:tcPr>
            <w:tcW w:type="dxa" w:w="1220"/>
            <w:tcBorders>
              <w:top w:sz="6.400000000000091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134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30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Jun</w:t>
            </w:r>
          </w:p>
        </w:tc>
        <w:tc>
          <w:tcPr>
            <w:tcW w:type="dxa" w:w="2950"/>
            <w:vMerge w:val="restart"/>
            <w:tcBorders>
              <w:top w:sz="6.400000000000091" w:val="single" w:color="#CFC6B6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12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Maya</w:t>
            </w:r>
          </w:p>
        </w:tc>
      </w:tr>
      <w:tr>
        <w:trPr>
          <w:trHeight w:hRule="exact" w:val="220"/>
        </w:trPr>
        <w:tc>
          <w:tcPr>
            <w:tcW w:type="dxa" w:w="3940"/>
            <w:gridSpan w:val="2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696" w:right="0" w:firstLine="0"/>
              <w:jc w:val="left"/>
            </w:pPr>
            <w:r>
              <w:rPr>
                <w:rFonts w:ascii="Type3 (102 0 R)" w:hAnsi="Type3 (102 0 R)" w:eastAsia="Type3 (102 0 R)"/>
                <w:b w:val="0"/>
                <w:i w:val="0"/>
                <w:color w:val="4A4640"/>
                <w:sz w:val="17"/>
              </w:rPr>
              <w:t>Succession</w:t>
            </w:r>
            <w:r>
              <w:rPr>
                <w:rFonts w:ascii="Type3 (102 0 R)" w:hAnsi="Type3 (102 0 R)" w:eastAsia="Type3 (102 0 R)"/>
                <w:b w:val="0"/>
                <w:i w:val="0"/>
                <w:color w:val="4A4640"/>
                <w:sz w:val="17"/>
              </w:rPr>
              <w:t>Crisis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with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telemetry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on</w:t>
            </w:r>
          </w:p>
        </w:tc>
        <w:tc>
          <w:tcPr>
            <w:tcW w:type="dxa" w:w="176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12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sessions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;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H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1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and</w:t>
            </w:r>
          </w:p>
        </w:tc>
        <w:tc>
          <w:tcPr>
            <w:tcW w:type="dxa" w:w="122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6" w:after="0"/>
              <w:ind w:left="134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2026</w:t>
            </w:r>
          </w:p>
        </w:tc>
        <w:tc>
          <w:tcPr>
            <w:tcW w:type="dxa" w:w="1804"/>
            <w:vMerge/>
            <w:tcBorders>
              <w:top w:sz="6.400000000000091" w:val="single" w:color="#CFC6B6"/>
            </w:tcBorders>
          </w:tcPr>
          <w:p/>
        </w:tc>
      </w:tr>
      <w:tr>
        <w:trPr>
          <w:trHeight w:hRule="exact" w:val="238"/>
        </w:trPr>
        <w:tc>
          <w:tcPr>
            <w:tcW w:type="dxa" w:w="3940"/>
            <w:gridSpan w:val="2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70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completion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return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peer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message</w:t>
            </w:r>
          </w:p>
        </w:tc>
        <w:tc>
          <w:tcPr>
            <w:tcW w:type="dxa" w:w="176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H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4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thresholds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met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>
              <w:top w:sz="6.400000000000091" w:val="single" w:color="#CFC6B6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30"/>
        </w:trPr>
        <w:tc>
          <w:tcPr>
            <w:tcW w:type="dxa" w:w="50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20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rates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176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7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500"/>
            <w:vMerge w:val="restart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0" w:right="0" w:firstLine="0"/>
              <w:jc w:val="center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R</w:t>
            </w:r>
            <w:r>
              <w:rPr>
                <w:rFonts w:ascii="Type3 (34 0 R)" w:hAnsi="Type3 (34 0 R)" w:eastAsia="Type3 (34 0 R)"/>
                <w:b w:val="0"/>
                <w:i w:val="0"/>
                <w:color w:val="111111"/>
                <w:sz w:val="17"/>
              </w:rPr>
              <w:t>2</w:t>
            </w:r>
          </w:p>
        </w:tc>
        <w:tc>
          <w:tcPr>
            <w:tcW w:type="dxa" w:w="336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20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Conduct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15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post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session</w:t>
            </w:r>
          </w:p>
        </w:tc>
        <w:tc>
          <w:tcPr>
            <w:tcW w:type="dxa" w:w="176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0" w:right="0" w:firstLine="0"/>
              <w:jc w:val="center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12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of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15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score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3+</w:t>
            </w:r>
          </w:p>
        </w:tc>
        <w:tc>
          <w:tcPr>
            <w:tcW w:type="dxa" w:w="1280"/>
            <w:vMerge w:val="restart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0" w:right="0" w:firstLine="0"/>
              <w:jc w:val="center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15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Jul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2026</w:t>
            </w:r>
          </w:p>
        </w:tc>
        <w:tc>
          <w:tcPr>
            <w:tcW w:type="dxa" w:w="2970"/>
            <w:vMerge w:val="restart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14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Daniel</w:t>
            </w:r>
          </w:p>
        </w:tc>
      </w:tr>
      <w:tr>
        <w:trPr>
          <w:trHeight w:hRule="exact" w:val="230"/>
        </w:trPr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comprehension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interviews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to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test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the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0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rubric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28"/>
        </w:trPr>
        <w:tc>
          <w:tcPr>
            <w:tcW w:type="dxa" w:w="500"/>
            <w:tcBorders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20"/>
            <w:tcBorders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20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feedback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signal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language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1780"/>
            <w:tcBorders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70"/>
            <w:tcBorders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500"/>
            <w:vMerge w:val="restart"/>
            <w:tcBorders>
              <w:top w:sz="5.599999999999909" w:val="single" w:color="#E3DBD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0" w:right="0" w:firstLine="0"/>
              <w:jc w:val="center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R</w:t>
            </w:r>
            <w:r>
              <w:rPr>
                <w:rFonts w:ascii="Type3 (34 0 R)" w:hAnsi="Type3 (34 0 R)" w:eastAsia="Type3 (34 0 R)"/>
                <w:b w:val="0"/>
                <w:i w:val="0"/>
                <w:color w:val="111111"/>
                <w:sz w:val="17"/>
              </w:rPr>
              <w:t>3</w:t>
            </w:r>
          </w:p>
        </w:tc>
        <w:tc>
          <w:tcPr>
            <w:tcW w:type="dxa" w:w="3420"/>
            <w:tcBorders>
              <w:top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20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Author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ship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two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new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scenarios</w:t>
            </w:r>
          </w:p>
        </w:tc>
        <w:tc>
          <w:tcPr>
            <w:tcW w:type="dxa" w:w="1780"/>
            <w:tcBorders>
              <w:top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14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Both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scenarios</w:t>
            </w:r>
          </w:p>
        </w:tc>
        <w:tc>
          <w:tcPr>
            <w:tcW w:type="dxa" w:w="1200"/>
            <w:vMerge w:val="restart"/>
            <w:tcBorders>
              <w:top w:sz="5.599999999999909" w:val="single" w:color="#E3DBD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0" w:right="0" w:firstLine="0"/>
              <w:jc w:val="center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31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Jul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2026</w:t>
            </w:r>
          </w:p>
        </w:tc>
        <w:tc>
          <w:tcPr>
            <w:tcW w:type="dxa" w:w="2970"/>
            <w:vMerge w:val="restart"/>
            <w:tcBorders>
              <w:top w:sz="5.599999999999909" w:val="single" w:color="#E3DBD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14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Moritz</w:t>
            </w:r>
          </w:p>
        </w:tc>
      </w:tr>
      <w:tr>
        <w:trPr>
          <w:trHeight w:hRule="exact" w:val="220"/>
        </w:trPr>
        <w:tc>
          <w:tcPr>
            <w:tcW w:type="dxa" w:w="1804"/>
            <w:vMerge/>
            <w:tcBorders>
              <w:top w:sz="5.599999999999909" w:val="single" w:color="#E3DBD0"/>
            </w:tcBorders>
          </w:tcPr>
          <w:p/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0" w:right="0" w:firstLine="0"/>
              <w:jc w:val="center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(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one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operational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one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ethical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)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to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widen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14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live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expert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</w:p>
        </w:tc>
        <w:tc>
          <w:tcPr>
            <w:tcW w:type="dxa" w:w="1804"/>
            <w:vMerge/>
            <w:tcBorders>
              <w:top w:sz="5.599999999999909" w:val="single" w:color="#E3DBD0"/>
            </w:tcBorders>
          </w:tcPr>
          <w:p/>
        </w:tc>
        <w:tc>
          <w:tcPr>
            <w:tcW w:type="dxa" w:w="1804"/>
            <w:vMerge/>
            <w:tcBorders>
              <w:top w:sz="5.599999999999909" w:val="single" w:color="#E3DBD0"/>
            </w:tcBorders>
          </w:tcPr>
          <w:p/>
        </w:tc>
      </w:tr>
      <w:tr>
        <w:trPr>
          <w:trHeight w:hRule="exact" w:val="252"/>
        </w:trPr>
        <w:tc>
          <w:tcPr>
            <w:tcW w:type="dxa" w:w="1804"/>
            <w:vMerge/>
            <w:tcBorders>
              <w:top w:sz="5.599999999999909" w:val="single" w:color="#E3DBD0"/>
            </w:tcBorders>
          </w:tcPr>
          <w:p/>
        </w:tc>
        <w:tc>
          <w:tcPr>
            <w:tcW w:type="dxa" w:w="3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practice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surface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beyond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succession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reviewed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UCL</w:t>
            </w:r>
          </w:p>
        </w:tc>
        <w:tc>
          <w:tcPr>
            <w:tcW w:type="dxa" w:w="1804"/>
            <w:vMerge/>
            <w:tcBorders>
              <w:top w:sz="5.599999999999909" w:val="single" w:color="#E3DBD0"/>
            </w:tcBorders>
          </w:tcPr>
          <w:p/>
        </w:tc>
        <w:tc>
          <w:tcPr>
            <w:tcW w:type="dxa" w:w="1804"/>
            <w:vMerge/>
            <w:tcBorders>
              <w:top w:sz="5.599999999999909" w:val="single" w:color="#E3DBD0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36"/>
        </w:trPr>
        <w:tc>
          <w:tcPr>
            <w:tcW w:type="dxa" w:w="52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2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18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faculty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member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100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7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520"/>
            <w:vMerge w:val="restart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0" w:right="0" w:firstLine="0"/>
              <w:jc w:val="center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R</w:t>
            </w:r>
            <w:r>
              <w:rPr>
                <w:rFonts w:ascii="Type3 (34 0 R)" w:hAnsi="Type3 (34 0 R)" w:eastAsia="Type3 (34 0 R)"/>
                <w:b w:val="0"/>
                <w:i w:val="0"/>
                <w:color w:val="111111"/>
                <w:sz w:val="17"/>
              </w:rPr>
              <w:t>4</w:t>
            </w:r>
          </w:p>
        </w:tc>
        <w:tc>
          <w:tcPr>
            <w:tcW w:type="dxa" w:w="336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Ship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iOS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Android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builds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via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React</w:t>
            </w:r>
          </w:p>
        </w:tc>
        <w:tc>
          <w:tcPr>
            <w:tcW w:type="dxa" w:w="182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18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Both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apps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</w:t>
            </w:r>
          </w:p>
        </w:tc>
        <w:tc>
          <w:tcPr>
            <w:tcW w:type="dxa" w:w="100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134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15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Aug</w:t>
            </w:r>
          </w:p>
        </w:tc>
        <w:tc>
          <w:tcPr>
            <w:tcW w:type="dxa" w:w="3170"/>
            <w:vMerge w:val="restart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34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Daniel</w:t>
            </w:r>
          </w:p>
        </w:tc>
      </w:tr>
      <w:tr>
        <w:trPr>
          <w:trHeight w:hRule="exact" w:val="240"/>
        </w:trPr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18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Native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sharing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scenario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engine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and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TestFlight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Play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0" w:after="0"/>
              <w:ind w:left="134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2026</w:t>
            </w:r>
          </w:p>
        </w:tc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</w:tr>
      <w:tr>
        <w:trPr>
          <w:trHeight w:hRule="exact" w:val="232"/>
        </w:trPr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feedback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model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with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web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bundle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18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Internal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Testing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;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</w:tr>
    </w:tbl>
    <w:p>
      <w:pPr>
        <w:autoSpaceDN w:val="0"/>
        <w:autoSpaceDE w:val="0"/>
        <w:widowControl/>
        <w:spacing w:line="192" w:lineRule="exact" w:before="18" w:after="18"/>
        <w:ind w:left="0" w:right="5858" w:firstLine="0"/>
        <w:jc w:val="right"/>
      </w:pP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smoke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tests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28"/>
        </w:trPr>
        <w:tc>
          <w:tcPr>
            <w:tcW w:type="dxa" w:w="50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6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0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20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passing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104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7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2"/>
        </w:trPr>
        <w:tc>
          <w:tcPr>
            <w:tcW w:type="dxa" w:w="500"/>
            <w:vMerge w:val="restart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0" w:right="0" w:firstLine="0"/>
              <w:jc w:val="center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R</w:t>
            </w:r>
            <w:r>
              <w:rPr>
                <w:rFonts w:ascii="Type3 (34 0 R)" w:hAnsi="Type3 (34 0 R)" w:eastAsia="Type3 (34 0 R)"/>
                <w:b w:val="0"/>
                <w:i w:val="0"/>
                <w:color w:val="111111"/>
                <w:sz w:val="17"/>
              </w:rPr>
              <w:t>5</w:t>
            </w:r>
          </w:p>
        </w:tc>
        <w:tc>
          <w:tcPr>
            <w:tcW w:type="dxa" w:w="336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Calibrate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feedback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model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against</w:t>
            </w:r>
          </w:p>
        </w:tc>
        <w:tc>
          <w:tcPr>
            <w:tcW w:type="dxa" w:w="180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20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Inter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rater</w:t>
            </w:r>
          </w:p>
        </w:tc>
        <w:tc>
          <w:tcPr>
            <w:tcW w:type="dxa" w:w="104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174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31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Aug</w:t>
            </w:r>
          </w:p>
        </w:tc>
        <w:tc>
          <w:tcPr>
            <w:tcW w:type="dxa" w:w="3170"/>
            <w:vMerge w:val="restart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34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Daniel</w:t>
            </w:r>
          </w:p>
        </w:tc>
      </w:tr>
      <w:tr>
        <w:trPr>
          <w:trHeight w:hRule="exact" w:val="220"/>
        </w:trPr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20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five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expert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raters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held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out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14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agreement</w:t>
            </w:r>
            <w:r>
              <w:rPr>
                <w:rFonts w:ascii="Type3 (174 0 R)" w:hAnsi="Type3 (174 0 R)" w:eastAsia="Type3 (174 0 R)"/>
                <w:b w:val="0"/>
                <w:i w:val="0"/>
                <w:color w:val="4A4640"/>
                <w:sz w:val="17"/>
              </w:rPr>
              <w:t>κ</w:t>
            </w:r>
            <w:r>
              <w:rPr>
                <w:rFonts w:ascii="Helvetica Neue" w:hAnsi="Helvetica Neue" w:eastAsia="Helvetica Neue"/>
                <w:b w:val="0"/>
                <w:i w:val="0"/>
                <w:color w:val="4A4640"/>
                <w:sz w:val="17"/>
              </w:rPr>
              <w:t>≥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0.5</w:t>
            </w:r>
          </w:p>
        </w:tc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0" w:after="0"/>
              <w:ind w:left="174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2026</w:t>
            </w:r>
          </w:p>
        </w:tc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</w:tr>
      <w:tr>
        <w:trPr>
          <w:trHeight w:hRule="exact" w:val="250"/>
        </w:trPr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0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scenario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set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20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three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of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five</w:t>
            </w:r>
          </w:p>
        </w:tc>
        <w:tc>
          <w:tcPr>
            <w:tcW w:type="dxa" w:w="1804"/>
            <w:vMerge/>
            <w:tcBorders/>
          </w:tcPr>
          <w:p/>
        </w:tc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28"/>
        </w:trPr>
        <w:tc>
          <w:tcPr>
            <w:tcW w:type="dxa" w:w="520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3400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1760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14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dimensions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1240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2950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520"/>
            <w:vMerge w:val="restart"/>
            <w:tcBorders>
              <w:top w:sz="5.599999999999909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0" w:firstLine="0"/>
              <w:jc w:val="center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R</w:t>
            </w:r>
            <w:r>
              <w:rPr>
                <w:rFonts w:ascii="Type3 (34 0 R)" w:hAnsi="Type3 (34 0 R)" w:eastAsia="Type3 (34 0 R)"/>
                <w:b w:val="0"/>
                <w:i w:val="0"/>
                <w:color w:val="111111"/>
                <w:sz w:val="17"/>
              </w:rPr>
              <w:t>6</w:t>
            </w:r>
          </w:p>
        </w:tc>
        <w:tc>
          <w:tcPr>
            <w:tcW w:type="dxa" w:w="340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Sign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one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paying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pilot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with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society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or</w:t>
            </w:r>
          </w:p>
        </w:tc>
        <w:tc>
          <w:tcPr>
            <w:tcW w:type="dxa" w:w="176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14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One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signed</w:t>
            </w:r>
          </w:p>
        </w:tc>
        <w:tc>
          <w:tcPr>
            <w:tcW w:type="dxa" w:w="124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154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30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Sep</w:t>
            </w:r>
          </w:p>
        </w:tc>
        <w:tc>
          <w:tcPr>
            <w:tcW w:type="dxa" w:w="2950"/>
            <w:vMerge w:val="restart"/>
            <w:tcBorders>
              <w:top w:sz="5.599999999999909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12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Maya</w:t>
            </w:r>
          </w:p>
        </w:tc>
      </w:tr>
      <w:tr>
        <w:trPr>
          <w:trHeight w:hRule="exact" w:val="220"/>
        </w:trPr>
        <w:tc>
          <w:tcPr>
            <w:tcW w:type="dxa" w:w="1804"/>
            <w:vMerge/>
            <w:tcBorders>
              <w:top w:sz="5.599999999999909" w:val="single" w:color="#E3DBD0"/>
              <w:bottom w:sz="6.400000000000091" w:val="single" w:color="#E3DBD0"/>
            </w:tcBorders>
          </w:tcPr>
          <w:p/>
        </w:tc>
        <w:tc>
          <w:tcPr>
            <w:tcW w:type="dxa" w:w="34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18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course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even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nominal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price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to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test</w:t>
            </w:r>
          </w:p>
        </w:tc>
        <w:tc>
          <w:tcPr>
            <w:tcW w:type="dxa" w:w="176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14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agreement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;</w:t>
            </w:r>
          </w:p>
        </w:tc>
        <w:tc>
          <w:tcPr>
            <w:tcW w:type="dxa" w:w="1240"/>
            <w:vMerge w:val="restart"/>
            <w:tcBorders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154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2026</w:t>
            </w:r>
          </w:p>
        </w:tc>
        <w:tc>
          <w:tcPr>
            <w:tcW w:type="dxa" w:w="1804"/>
            <w:vMerge/>
            <w:tcBorders>
              <w:top w:sz="5.599999999999909" w:val="single" w:color="#E3DBD0"/>
              <w:bottom w:sz="6.400000000000091" w:val="single" w:color="#E3DBD0"/>
            </w:tcBorders>
          </w:tcPr>
          <w:p/>
        </w:tc>
      </w:tr>
      <w:tr>
        <w:trPr>
          <w:trHeight w:hRule="exact" w:val="348"/>
        </w:trPr>
        <w:tc>
          <w:tcPr>
            <w:tcW w:type="dxa" w:w="1804"/>
            <w:vMerge/>
            <w:tcBorders>
              <w:top w:sz="5.599999999999909" w:val="single" w:color="#E3DBD0"/>
              <w:bottom w:sz="6.400000000000091" w:val="single" w:color="#E3DBD0"/>
            </w:tcBorders>
          </w:tcPr>
          <w:p/>
        </w:tc>
        <w:tc>
          <w:tcPr>
            <w:tcW w:type="dxa" w:w="3400"/>
            <w:tcBorders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18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willingness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to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pay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1760"/>
            <w:tcBorders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revenue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collected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1804"/>
            <w:vMerge/>
            <w:tcBorders>
              <w:bottom w:sz="6.400000000000091" w:val="single" w:color="#E3DBD0"/>
            </w:tcBorders>
          </w:tcPr>
          <w:p/>
        </w:tc>
        <w:tc>
          <w:tcPr>
            <w:tcW w:type="dxa" w:w="1804"/>
            <w:vMerge/>
            <w:tcBorders>
              <w:top w:sz="5.599999999999909" w:val="single" w:color="#E3DBD0"/>
              <w:bottom w:sz="6.400000000000091" w:val="single" w:color="#E3DBD0"/>
            </w:tcBorders>
          </w:tcPr>
          <w:p/>
        </w:tc>
      </w:tr>
      <w:tr>
        <w:trPr>
          <w:trHeight w:hRule="exact" w:val="312"/>
        </w:trPr>
        <w:tc>
          <w:tcPr>
            <w:tcW w:type="dxa" w:w="520"/>
            <w:vMerge w:val="restart"/>
            <w:tcBorders>
              <w:top w:sz="6.400000000000091" w:val="single" w:color="#E3DBD0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R</w:t>
            </w:r>
            <w:r>
              <w:rPr>
                <w:rFonts w:ascii="Type3 (34 0 R)" w:hAnsi="Type3 (34 0 R)" w:eastAsia="Type3 (34 0 R)"/>
                <w:b w:val="0"/>
                <w:i w:val="0"/>
                <w:color w:val="111111"/>
                <w:sz w:val="17"/>
              </w:rPr>
              <w:t>7</w:t>
            </w:r>
          </w:p>
        </w:tc>
        <w:tc>
          <w:tcPr>
            <w:tcW w:type="dxa" w:w="3400"/>
            <w:tcBorders>
              <w:top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18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Run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three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exploratory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NextGen</w:t>
            </w:r>
          </w:p>
        </w:tc>
        <w:tc>
          <w:tcPr>
            <w:tcW w:type="dxa" w:w="1760"/>
            <w:tcBorders>
              <w:top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14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Three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completed</w:t>
            </w:r>
          </w:p>
        </w:tc>
        <w:tc>
          <w:tcPr>
            <w:tcW w:type="dxa" w:w="1240"/>
            <w:vMerge w:val="restart"/>
            <w:tcBorders>
              <w:top w:sz="6.400000000000091" w:val="single" w:color="#E3DBD0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0" w:right="0" w:firstLine="0"/>
              <w:jc w:val="center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31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Oct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2026</w:t>
            </w:r>
          </w:p>
        </w:tc>
        <w:tc>
          <w:tcPr>
            <w:tcW w:type="dxa" w:w="2950"/>
            <w:vMerge w:val="restart"/>
            <w:tcBorders>
              <w:top w:sz="6.400000000000091" w:val="single" w:color="#E3DBD0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12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Moritz</w:t>
            </w:r>
          </w:p>
        </w:tc>
      </w:tr>
      <w:tr>
        <w:trPr>
          <w:trHeight w:hRule="exact" w:val="220"/>
        </w:trPr>
        <w:tc>
          <w:tcPr>
            <w:tcW w:type="dxa" w:w="1804"/>
            <w:vMerge/>
            <w:tcBorders>
              <w:top w:sz="6.400000000000091" w:val="single" w:color="#E3DBD0"/>
              <w:bottom w:sz="5.600000000000364" w:val="single" w:color="#E3DBD0"/>
            </w:tcBorders>
          </w:tcPr>
          <w:p/>
        </w:tc>
        <w:tc>
          <w:tcPr>
            <w:tcW w:type="dxa" w:w="34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8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interviews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via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family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business</w:t>
            </w:r>
          </w:p>
        </w:tc>
        <w:tc>
          <w:tcPr>
            <w:tcW w:type="dxa" w:w="176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4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interviews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with</w:t>
            </w:r>
          </w:p>
        </w:tc>
        <w:tc>
          <w:tcPr>
            <w:tcW w:type="dxa" w:w="1804"/>
            <w:vMerge/>
            <w:tcBorders>
              <w:top w:sz="6.400000000000091" w:val="single" w:color="#E3DBD0"/>
              <w:bottom w:sz="5.600000000000364" w:val="single" w:color="#E3DBD0"/>
            </w:tcBorders>
          </w:tcPr>
          <w:p/>
        </w:tc>
        <w:tc>
          <w:tcPr>
            <w:tcW w:type="dxa" w:w="1804"/>
            <w:vMerge/>
            <w:tcBorders>
              <w:top w:sz="6.400000000000091" w:val="single" w:color="#E3DBD0"/>
              <w:bottom w:sz="5.600000000000364" w:val="single" w:color="#E3DBD0"/>
            </w:tcBorders>
          </w:tcPr>
          <w:p/>
        </w:tc>
      </w:tr>
      <w:tr>
        <w:trPr>
          <w:trHeight w:hRule="exact" w:val="220"/>
        </w:trPr>
        <w:tc>
          <w:tcPr>
            <w:tcW w:type="dxa" w:w="1804"/>
            <w:vMerge/>
            <w:tcBorders>
              <w:top w:sz="6.400000000000091" w:val="single" w:color="#E3DBD0"/>
              <w:bottom w:sz="5.600000000000364" w:val="single" w:color="#E3DBD0"/>
            </w:tcBorders>
          </w:tcPr>
          <w:p/>
        </w:tc>
        <w:tc>
          <w:tcPr>
            <w:tcW w:type="dxa" w:w="34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advisors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to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begin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testing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premium</w:t>
            </w:r>
          </w:p>
        </w:tc>
        <w:tc>
          <w:tcPr>
            <w:tcW w:type="dxa" w:w="176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14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notes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shared</w:t>
            </w:r>
          </w:p>
        </w:tc>
        <w:tc>
          <w:tcPr>
            <w:tcW w:type="dxa" w:w="1804"/>
            <w:vMerge/>
            <w:tcBorders>
              <w:top w:sz="6.400000000000091" w:val="single" w:color="#E3DBD0"/>
              <w:bottom w:sz="5.600000000000364" w:val="single" w:color="#E3DBD0"/>
            </w:tcBorders>
          </w:tcPr>
          <w:p/>
        </w:tc>
        <w:tc>
          <w:tcPr>
            <w:tcW w:type="dxa" w:w="1804"/>
            <w:vMerge/>
            <w:tcBorders>
              <w:top w:sz="6.400000000000091" w:val="single" w:color="#E3DBD0"/>
              <w:bottom w:sz="5.600000000000364" w:val="single" w:color="#E3DBD0"/>
            </w:tcBorders>
          </w:tcPr>
          <w:p/>
        </w:tc>
      </w:tr>
      <w:tr>
        <w:trPr>
          <w:trHeight w:hRule="exact" w:val="342"/>
        </w:trPr>
        <w:tc>
          <w:tcPr>
            <w:tcW w:type="dxa" w:w="1804"/>
            <w:vMerge/>
            <w:tcBorders>
              <w:top w:sz="6.400000000000091" w:val="single" w:color="#E3DBD0"/>
              <w:bottom w:sz="5.600000000000364" w:val="single" w:color="#E3DBD0"/>
            </w:tcBorders>
          </w:tcPr>
          <w:p/>
        </w:tc>
        <w:tc>
          <w:tcPr>
            <w:tcW w:type="dxa" w:w="3400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186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pathway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1760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14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internally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1804"/>
            <w:vMerge/>
            <w:tcBorders>
              <w:top w:sz="6.400000000000091" w:val="single" w:color="#E3DBD0"/>
              <w:bottom w:sz="5.600000000000364" w:val="single" w:color="#E3DBD0"/>
            </w:tcBorders>
          </w:tcPr>
          <w:p/>
        </w:tc>
        <w:tc>
          <w:tcPr>
            <w:tcW w:type="dxa" w:w="1804"/>
            <w:vMerge/>
            <w:tcBorders>
              <w:top w:sz="6.400000000000091" w:val="single" w:color="#E3DBD0"/>
              <w:bottom w:sz="5.600000000000364" w:val="single" w:color="#E3DBD0"/>
            </w:tcBorders>
          </w:tcPr>
          <w:p/>
        </w:tc>
      </w:tr>
    </w:tbl>
    <w:p>
      <w:pPr>
        <w:autoSpaceDN w:val="0"/>
        <w:autoSpaceDE w:val="0"/>
        <w:widowControl/>
        <w:spacing w:line="1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19"/>
      </w:tblGrid>
      <w:tr>
        <w:trPr>
          <w:trHeight w:hRule="exact" w:val="398"/>
        </w:trPr>
        <w:tc>
          <w:tcPr>
            <w:tcW w:type="dxa" w:w="7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0" w:after="0"/>
              <w:ind w:left="520" w:right="0" w:firstLine="0"/>
              <w:jc w:val="left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Limitations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of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this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study</w:t>
            </w:r>
          </w:p>
        </w:tc>
      </w:tr>
    </w:tbl>
    <w:p>
      <w:pPr>
        <w:autoSpaceDN w:val="0"/>
        <w:autoSpaceDE w:val="0"/>
        <w:widowControl/>
        <w:spacing w:line="288" w:lineRule="exact" w:before="30" w:after="0"/>
        <w:ind w:left="1020" w:right="1152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Three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limitations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matter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most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primary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research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small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(18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survey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responses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three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depth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interviews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) —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figures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Section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7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directional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not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representative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Access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NextGen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successors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is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second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hand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: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have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read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PwC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McKinsey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work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but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not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interviewed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Asian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family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business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successors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directly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feedback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model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not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yet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calibrated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against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expert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ratings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;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Imbellus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and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McKinsey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needed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years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substantial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dataset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for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high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stakes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calibration</w:t>
      </w:r>
      <w:r>
        <w:rPr>
          <w:rFonts w:ascii="Type3 (36 0 R)" w:hAnsi="Type3 (36 0 R)" w:eastAsia="Type3 (36 0 R)"/>
          <w:b w:val="0"/>
          <w:i w:val="0"/>
          <w:color w:val="111111"/>
          <w:sz w:val="20"/>
        </w:rPr>
        <w:t>[5][8]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These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why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scoring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framed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developmental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cohort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pilot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most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important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next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step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.</w:t>
      </w:r>
    </w:p>
    <w:p>
      <w:pPr>
        <w:autoSpaceDN w:val="0"/>
        <w:autoSpaceDE w:val="0"/>
        <w:widowControl/>
        <w:spacing w:line="278" w:lineRule="exact" w:before="198" w:after="0"/>
        <w:ind w:left="1020" w:right="0" w:firstLine="0"/>
        <w:jc w:val="left"/>
      </w:pP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The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argument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in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one</w:t>
      </w:r>
      <w:r>
        <w:rPr>
          <w:rFonts w:ascii="Type3 (51 0 R)" w:hAnsi="Type3 (51 0 R)" w:eastAsia="Type3 (51 0 R)"/>
          <w:b w:val="0"/>
          <w:i w:val="0"/>
          <w:color w:val="111111"/>
          <w:sz w:val="23"/>
        </w:rPr>
        <w:t>line</w:t>
      </w:r>
    </w:p>
    <w:p>
      <w:pPr>
        <w:autoSpaceDN w:val="0"/>
        <w:autoSpaceDE w:val="0"/>
        <w:widowControl/>
        <w:spacing w:line="286" w:lineRule="exact" w:before="92" w:after="0"/>
        <w:ind w:left="1020" w:right="1296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Research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shows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leadership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readiness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gap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Acumen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tests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whether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short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simulations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can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help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emerging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leaders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practise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judgement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receive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useful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feedback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form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valuable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peer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connections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.</w:t>
      </w:r>
    </w:p>
    <w:p>
      <w:pPr>
        <w:autoSpaceDN w:val="0"/>
        <w:autoSpaceDE w:val="0"/>
        <w:widowControl/>
        <w:spacing w:line="292" w:lineRule="exact" w:before="0" w:after="30"/>
        <w:ind w:left="1020" w:right="1296" w:firstLine="0"/>
        <w:jc w:val="left"/>
      </w:pP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MVP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demonstrates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loop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buildable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next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six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months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—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one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cohort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pilot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calibrated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feedback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model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paying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pilot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three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NextGen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interviews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—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will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tell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whether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users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return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09"/>
        <w:gridCol w:w="4509"/>
      </w:tblGrid>
      <w:tr>
        <w:trPr>
          <w:trHeight w:hRule="exact" w:val="1216"/>
        </w:trPr>
        <w:tc>
          <w:tcPr>
            <w:tcW w:type="dxa" w:w="71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30" w:after="0"/>
              <w:ind w:left="520" w:right="0" w:firstLine="0"/>
              <w:jc w:val="left"/>
            </w:pP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whether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they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return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for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the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right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reasons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188" w:lineRule="exact" w:before="732" w:after="0"/>
              <w:ind w:left="748" w:right="0" w:firstLine="0"/>
              <w:jc w:val="left"/>
            </w:pP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ACUMEN</w:t>
            </w: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 xml:space="preserve"> · 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FEASIBILITY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REPORT</w:t>
            </w:r>
          </w:p>
        </w:tc>
        <w:tc>
          <w:tcPr>
            <w:tcW w:type="dxa" w:w="35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988" w:after="0"/>
              <w:ind w:left="0" w:right="616" w:firstLine="0"/>
              <w:jc w:val="right"/>
            </w:pP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8" w:lineRule="exact" w:before="808" w:after="38"/>
        <w:ind w:left="1020" w:right="1008" w:firstLine="0"/>
        <w:jc w:val="left"/>
      </w:pP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A P P E N D I X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 xml:space="preserve">A </w:t>
      </w:r>
      <w:r>
        <w:br/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Business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Model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 xml:space="preserve">Canvas </w:t>
      </w:r>
      <w:r>
        <w:br/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full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Acumen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Business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Model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Canvas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completed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using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official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Strategyzer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template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.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canvas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describes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broad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beachhead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segment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 (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students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early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career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professionals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)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rather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than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19"/>
      </w:tblGrid>
      <w:tr>
        <w:trPr>
          <w:trHeight w:hRule="exact" w:val="528"/>
        </w:trPr>
        <w:tc>
          <w:tcPr>
            <w:tcW w:type="dxa" w:w="10340"/>
            <w:tcBorders>
              <w:bottom w:sz="6.0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8" w:after="0"/>
              <w:ind w:left="520" w:right="0" w:firstLine="0"/>
              <w:jc w:val="left"/>
            </w:pP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premium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NextGen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tier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 xml:space="preserve">, 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which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is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treated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separately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in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the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Value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Proposition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Canvas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overleaf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8.0" w:type="dxa"/>
      </w:tblPr>
      <w:tblGrid>
        <w:gridCol w:w="9019"/>
      </w:tblGrid>
      <w:tr>
        <w:trPr>
          <w:trHeight w:hRule="exact" w:val="6966"/>
        </w:trPr>
        <w:tc>
          <w:tcPr>
            <w:tcW w:type="dxa" w:w="9854"/>
            <w:tcBorders>
              <w:start w:sz="6.0" w:val="single" w:color="#E3DBD0"/>
              <w:end w:sz="6.0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734060</wp:posOffset>
                  </wp:positionH>
                  <wp:positionV relativeFrom="page">
                    <wp:posOffset>2038350</wp:posOffset>
                  </wp:positionV>
                  <wp:extent cx="6095999" cy="4314190"/>
                  <wp:wrapNone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99" cy="43141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42"/>
        </w:trPr>
        <w:tc>
          <w:tcPr>
            <w:tcW w:type="dxa" w:w="9854"/>
            <w:tcBorders>
              <w:bottom w:sz="6.0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09"/>
        <w:gridCol w:w="4509"/>
      </w:tblGrid>
      <w:tr>
        <w:trPr>
          <w:trHeight w:hRule="exact" w:val="5914"/>
        </w:trPr>
        <w:tc>
          <w:tcPr>
            <w:tcW w:type="dxa" w:w="85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520" w:right="0" w:firstLine="0"/>
              <w:jc w:val="left"/>
            </w:pPr>
            <w:r>
              <w:rPr>
                <w:rFonts w:ascii="Type3 (65 0 R)" w:hAnsi="Type3 (65 0 R)" w:eastAsia="Type3 (65 0 R)"/>
                <w:b w:val="0"/>
                <w:i w:val="0"/>
                <w:color w:val="D45F43"/>
                <w:sz w:val="16"/>
              </w:rPr>
              <w:t>FIG</w:t>
            </w:r>
            <w:r>
              <w:rPr>
                <w:rFonts w:ascii="Type3 (66 0 R)" w:hAnsi="Type3 (66 0 R)" w:eastAsia="Type3 (66 0 R)"/>
                <w:b w:val="0"/>
                <w:i w:val="0"/>
                <w:color w:val="D45F43"/>
                <w:sz w:val="16"/>
              </w:rPr>
              <w:t>. 13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Acumen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Business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Model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Canvas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(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Strategyzer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template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),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beachhead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view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  <w:p>
            <w:pPr>
              <w:autoSpaceDN w:val="0"/>
              <w:autoSpaceDE w:val="0"/>
              <w:widowControl/>
              <w:spacing w:line="188" w:lineRule="exact" w:before="5434" w:after="0"/>
              <w:ind w:left="748" w:right="0" w:firstLine="0"/>
              <w:jc w:val="left"/>
            </w:pP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ACUMEN</w:t>
            </w: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 xml:space="preserve"> · 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FEASIBILITY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REPORT</w:t>
            </w:r>
          </w:p>
        </w:tc>
        <w:tc>
          <w:tcPr>
            <w:tcW w:type="dxa" w:w="21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686" w:after="0"/>
              <w:ind w:left="0" w:right="616" w:firstLine="0"/>
              <w:jc w:val="right"/>
            </w:pP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>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28" w:lineRule="exact" w:before="808" w:after="38"/>
        <w:ind w:left="1020" w:right="1008" w:firstLine="0"/>
        <w:jc w:val="left"/>
      </w:pP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A P P E N D I X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A</w:t>
      </w: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  (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 xml:space="preserve"> C O N T</w:t>
      </w: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. ) </w:t>
      </w:r>
      <w:r>
        <w:br/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Value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Proposition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Canvas</w:t>
      </w:r>
      <w:r>
        <w:rPr>
          <w:rFonts w:ascii="Type3 (30 0 R)" w:hAnsi="Type3 (30 0 R)" w:eastAsia="Type3 (30 0 R)"/>
          <w:b w:val="0"/>
          <w:i w:val="0"/>
          <w:color w:val="111111"/>
          <w:sz w:val="34"/>
        </w:rPr>
        <w:t xml:space="preserve"> · 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NextGen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 xml:space="preserve">segment </w:t>
      </w:r>
      <w:r>
        <w:br/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Value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Proposition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Canvas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focuses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on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premium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later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stage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segment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,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where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willingness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to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pay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 xml:space="preserve">is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highest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and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the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strategic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stakes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most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acute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 xml:space="preserve">: 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NextGen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successors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in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Asia</w:t>
      </w:r>
      <w:r>
        <w:rPr>
          <w:rFonts w:ascii="Type3 (36 0 R)" w:hAnsi="Type3 (36 0 R)" w:eastAsia="Type3 (36 0 R)"/>
          <w:b w:val="0"/>
          <w:i w:val="0"/>
          <w:color w:val="4A4640"/>
          <w:sz w:val="20"/>
        </w:rPr>
        <w:t>-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Pacific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family</w:t>
      </w:r>
      <w:r>
        <w:rPr>
          <w:rFonts w:ascii="Type3 (35 0 R)" w:hAnsi="Type3 (35 0 R)" w:eastAsia="Type3 (35 0 R)"/>
          <w:b w:val="0"/>
          <w:i w:val="0"/>
          <w:color w:val="4A4640"/>
          <w:sz w:val="20"/>
        </w:rPr>
        <w:t>businesses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19"/>
      </w:tblGrid>
      <w:tr>
        <w:trPr>
          <w:trHeight w:hRule="exact" w:val="528"/>
        </w:trPr>
        <w:tc>
          <w:tcPr>
            <w:tcW w:type="dxa" w:w="10340"/>
            <w:tcBorders>
              <w:bottom w:sz="6.0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8" w:after="0"/>
              <w:ind w:left="520" w:right="0" w:firstLine="0"/>
              <w:jc w:val="left"/>
            </w:pP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preparing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to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take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leadership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without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formal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training</w:t>
            </w:r>
            <w:r>
              <w:rPr>
                <w:rFonts w:ascii="Type3 (35 0 R)" w:hAnsi="Type3 (35 0 R)" w:eastAsia="Type3 (35 0 R)"/>
                <w:b w:val="0"/>
                <w:i w:val="0"/>
                <w:color w:val="4A4640"/>
                <w:sz w:val="20"/>
              </w:rPr>
              <w:t>pathways</w:t>
            </w:r>
            <w:r>
              <w:rPr>
                <w:rFonts w:ascii="Type3 (36 0 R)" w:hAnsi="Type3 (36 0 R)" w:eastAsia="Type3 (36 0 R)"/>
                <w:b w:val="0"/>
                <w:i w:val="0"/>
                <w:color w:val="4A4640"/>
                <w:sz w:val="20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8.0" w:type="dxa"/>
      </w:tblPr>
      <w:tblGrid>
        <w:gridCol w:w="9019"/>
      </w:tblGrid>
      <w:tr>
        <w:trPr>
          <w:trHeight w:hRule="exact" w:val="6952"/>
        </w:trPr>
        <w:tc>
          <w:tcPr>
            <w:tcW w:type="dxa" w:w="9854"/>
            <w:tcBorders>
              <w:start w:sz="6.0" w:val="single" w:color="#E3DBD0"/>
              <w:end w:sz="6.0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734060</wp:posOffset>
                  </wp:positionH>
                  <wp:positionV relativeFrom="page">
                    <wp:posOffset>2038350</wp:posOffset>
                  </wp:positionV>
                  <wp:extent cx="6095999" cy="4314190"/>
                  <wp:wrapNone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5999" cy="43141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42"/>
        </w:trPr>
        <w:tc>
          <w:tcPr>
            <w:tcW w:type="dxa" w:w="9854"/>
            <w:tcBorders>
              <w:bottom w:sz="6.0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4509"/>
        <w:gridCol w:w="4509"/>
      </w:tblGrid>
      <w:tr>
        <w:trPr>
          <w:trHeight w:hRule="exact" w:val="5914"/>
        </w:trPr>
        <w:tc>
          <w:tcPr>
            <w:tcW w:type="dxa" w:w="914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60" w:after="0"/>
              <w:ind w:left="520" w:right="0" w:firstLine="0"/>
              <w:jc w:val="left"/>
            </w:pPr>
            <w:r>
              <w:rPr>
                <w:rFonts w:ascii="Type3 (65 0 R)" w:hAnsi="Type3 (65 0 R)" w:eastAsia="Type3 (65 0 R)"/>
                <w:b w:val="0"/>
                <w:i w:val="0"/>
                <w:color w:val="D45F43"/>
                <w:sz w:val="16"/>
              </w:rPr>
              <w:t>FIG</w:t>
            </w:r>
            <w:r>
              <w:rPr>
                <w:rFonts w:ascii="Type3 (66 0 R)" w:hAnsi="Type3 (66 0 R)" w:eastAsia="Type3 (66 0 R)"/>
                <w:b w:val="0"/>
                <w:i w:val="0"/>
                <w:color w:val="D45F43"/>
                <w:sz w:val="16"/>
              </w:rPr>
              <w:t>. 14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Acumen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Value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Proposition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Canvas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(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Strategyzer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template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),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NextGen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successor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segment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  <w:p>
            <w:pPr>
              <w:autoSpaceDN w:val="0"/>
              <w:autoSpaceDE w:val="0"/>
              <w:widowControl/>
              <w:spacing w:line="188" w:lineRule="exact" w:before="5434" w:after="0"/>
              <w:ind w:left="748" w:right="0" w:firstLine="0"/>
              <w:jc w:val="left"/>
            </w:pP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ACUMEN</w:t>
            </w: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 xml:space="preserve"> · 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FEASIBILITY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REPORT</w:t>
            </w:r>
          </w:p>
        </w:tc>
        <w:tc>
          <w:tcPr>
            <w:tcW w:type="dxa" w:w="16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686" w:after="0"/>
              <w:ind w:left="0" w:right="616" w:firstLine="0"/>
              <w:jc w:val="right"/>
            </w:pP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046" w:after="114"/>
        <w:ind w:left="1020" w:right="0" w:firstLine="0"/>
        <w:jc w:val="left"/>
      </w:pP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A P P E N D I X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610"/>
        </w:trPr>
        <w:tc>
          <w:tcPr>
            <w:tcW w:type="dxa" w:w="11900"/>
            <w:gridSpan w:val="2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2" w:lineRule="exact" w:before="60" w:after="0"/>
              <w:ind w:left="1020" w:right="0" w:firstLine="0"/>
              <w:jc w:val="left"/>
            </w:pPr>
            <w:r>
              <w:rPr>
                <w:rFonts w:ascii="Type3 (29 0 R)" w:hAnsi="Type3 (29 0 R)" w:eastAsia="Type3 (29 0 R)"/>
                <w:b w:val="0"/>
                <w:i w:val="0"/>
                <w:color w:val="111111"/>
                <w:sz w:val="34"/>
              </w:rPr>
              <w:t>Research</w:t>
            </w:r>
            <w:r>
              <w:rPr>
                <w:rFonts w:ascii="Type3 (29 0 R)" w:hAnsi="Type3 (29 0 R)" w:eastAsia="Type3 (29 0 R)"/>
                <w:b w:val="0"/>
                <w:i w:val="0"/>
                <w:color w:val="111111"/>
                <w:sz w:val="34"/>
              </w:rPr>
              <w:t>instruments</w:t>
            </w:r>
            <w:r>
              <w:rPr>
                <w:rFonts w:ascii="Type3 (29 0 R)" w:hAnsi="Type3 (29 0 R)" w:eastAsia="Type3 (29 0 R)"/>
                <w:b w:val="0"/>
                <w:i w:val="0"/>
                <w:color w:val="111111"/>
                <w:sz w:val="34"/>
              </w:rPr>
              <w:t>and</w:t>
            </w:r>
            <w:r>
              <w:rPr>
                <w:rFonts w:ascii="Type3 (29 0 R)" w:hAnsi="Type3 (29 0 R)" w:eastAsia="Type3 (29 0 R)"/>
                <w:b w:val="0"/>
                <w:i w:val="0"/>
                <w:color w:val="111111"/>
                <w:sz w:val="34"/>
              </w:rPr>
              <w:t>architecture</w:t>
            </w:r>
          </w:p>
        </w:tc>
      </w:tr>
      <w:tr>
        <w:trPr>
          <w:trHeight w:hRule="exact" w:val="540"/>
        </w:trPr>
        <w:tc>
          <w:tcPr>
            <w:tcW w:type="dxa" w:w="59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58" w:after="0"/>
              <w:ind w:left="0" w:right="0" w:firstLine="0"/>
              <w:jc w:val="center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Interview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guide</w:t>
            </w:r>
            <w:r>
              <w:rPr>
                <w:rFonts w:ascii="Type3 (52 0 R)" w:hAnsi="Type3 (52 0 R)" w:eastAsia="Type3 (52 0 R)"/>
                <w:b w:val="0"/>
                <w:i w:val="0"/>
                <w:color w:val="111111"/>
                <w:sz w:val="23"/>
              </w:rPr>
              <w:t xml:space="preserve"> · 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Pain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points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and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gaps</w:t>
            </w:r>
          </w:p>
        </w:tc>
        <w:tc>
          <w:tcPr>
            <w:tcW w:type="dxa" w:w="59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158" w:after="0"/>
              <w:ind w:left="260" w:right="0" w:firstLine="0"/>
              <w:jc w:val="left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Interview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guide</w:t>
            </w:r>
            <w:r>
              <w:rPr>
                <w:rFonts w:ascii="Type3 (52 0 R)" w:hAnsi="Type3 (52 0 R)" w:eastAsia="Type3 (52 0 R)"/>
                <w:b w:val="0"/>
                <w:i w:val="0"/>
                <w:color w:val="111111"/>
                <w:sz w:val="23"/>
              </w:rPr>
              <w:t xml:space="preserve"> · 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Profitability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and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value</w:t>
            </w:r>
          </w:p>
        </w:tc>
      </w:tr>
      <w:tr>
        <w:trPr>
          <w:trHeight w:hRule="exact" w:val="360"/>
        </w:trPr>
        <w:tc>
          <w:tcPr>
            <w:tcW w:type="dxa" w:w="59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2" w:after="0"/>
              <w:ind w:left="1090" w:right="0" w:firstLine="0"/>
              <w:jc w:val="left"/>
            </w:pP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1.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What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are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the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key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skills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believe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leadership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and</w:t>
            </w:r>
          </w:p>
        </w:tc>
        <w:tc>
          <w:tcPr>
            <w:tcW w:type="dxa" w:w="59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2" w:after="0"/>
              <w:ind w:left="330" w:right="0" w:firstLine="0"/>
              <w:jc w:val="left"/>
            </w:pP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1.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If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this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platform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could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genuinely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help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improve</w:t>
            </w:r>
          </w:p>
        </w:tc>
      </w:tr>
      <w:tr>
        <w:trPr>
          <w:trHeight w:hRule="exact" w:val="280"/>
        </w:trPr>
        <w:tc>
          <w:tcPr>
            <w:tcW w:type="dxa" w:w="59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1304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owning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own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business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require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?</w:t>
            </w:r>
          </w:p>
        </w:tc>
        <w:tc>
          <w:tcPr>
            <w:tcW w:type="dxa" w:w="59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542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decision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-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making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and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connect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with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the</w:t>
            </w:r>
          </w:p>
        </w:tc>
      </w:tr>
      <w:tr>
        <w:trPr>
          <w:trHeight w:hRule="exact" w:val="260"/>
        </w:trPr>
        <w:tc>
          <w:tcPr>
            <w:tcW w:type="dxa" w:w="59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090" w:right="0" w:firstLine="0"/>
              <w:jc w:val="left"/>
            </w:pP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2.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What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do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find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hardest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about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becoming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better</w:t>
            </w:r>
          </w:p>
        </w:tc>
        <w:tc>
          <w:tcPr>
            <w:tcW w:type="dxa" w:w="59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542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right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people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,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would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pay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for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it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?</w:t>
            </w:r>
          </w:p>
        </w:tc>
      </w:tr>
      <w:tr>
        <w:trPr>
          <w:trHeight w:hRule="exact" w:val="280"/>
        </w:trPr>
        <w:tc>
          <w:tcPr>
            <w:tcW w:type="dxa" w:w="59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1304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leader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or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entrepreneur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?</w:t>
            </w:r>
          </w:p>
        </w:tc>
        <w:tc>
          <w:tcPr>
            <w:tcW w:type="dxa" w:w="59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330" w:right="0" w:firstLine="0"/>
              <w:jc w:val="left"/>
            </w:pP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2.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Which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of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these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would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matter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more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to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:</w:t>
            </w:r>
          </w:p>
        </w:tc>
      </w:tr>
      <w:tr>
        <w:trPr>
          <w:trHeight w:hRule="exact" w:val="260"/>
        </w:trPr>
        <w:tc>
          <w:tcPr>
            <w:tcW w:type="dxa" w:w="59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090" w:right="0" w:firstLine="0"/>
              <w:jc w:val="left"/>
            </w:pP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3.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Do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feel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like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learning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from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others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,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especially</w:t>
            </w:r>
          </w:p>
        </w:tc>
        <w:tc>
          <w:tcPr>
            <w:tcW w:type="dxa" w:w="59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542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certificates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,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skill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improvement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,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networking</w:t>
            </w:r>
          </w:p>
        </w:tc>
      </w:tr>
      <w:tr>
        <w:trPr>
          <w:trHeight w:hRule="exact" w:val="280"/>
        </w:trPr>
        <w:tc>
          <w:tcPr>
            <w:tcW w:type="dxa" w:w="59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1304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people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whose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skills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are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different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from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yours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,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helps</w:t>
            </w:r>
          </w:p>
        </w:tc>
        <w:tc>
          <w:tcPr>
            <w:tcW w:type="dxa" w:w="59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542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opportunities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,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or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career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opportunities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 (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if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they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were</w:t>
            </w:r>
          </w:p>
        </w:tc>
      </w:tr>
      <w:tr>
        <w:trPr>
          <w:trHeight w:hRule="exact" w:val="260"/>
        </w:trPr>
        <w:tc>
          <w:tcPr>
            <w:tcW w:type="dxa" w:w="59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304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grow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?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Or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do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prefer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to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work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independently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?</w:t>
            </w:r>
          </w:p>
        </w:tc>
        <w:tc>
          <w:tcPr>
            <w:tcW w:type="dxa" w:w="59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542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good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)?</w:t>
            </w:r>
          </w:p>
        </w:tc>
      </w:tr>
      <w:tr>
        <w:trPr>
          <w:trHeight w:hRule="exact" w:val="280"/>
        </w:trPr>
        <w:tc>
          <w:tcPr>
            <w:tcW w:type="dxa" w:w="59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1090" w:right="0" w:firstLine="0"/>
              <w:jc w:val="left"/>
            </w:pP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4.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How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easy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for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to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meet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people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who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actually</w:t>
            </w:r>
          </w:p>
        </w:tc>
        <w:tc>
          <w:tcPr>
            <w:tcW w:type="dxa" w:w="59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330" w:right="0" w:firstLine="0"/>
              <w:jc w:val="left"/>
            </w:pP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3.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What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would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make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actually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want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to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message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or</w:t>
            </w:r>
          </w:p>
        </w:tc>
      </w:tr>
      <w:tr>
        <w:trPr>
          <w:trHeight w:hRule="exact" w:val="260"/>
        </w:trPr>
        <w:tc>
          <w:tcPr>
            <w:tcW w:type="dxa" w:w="59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304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challenge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thinking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or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complement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skills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?</w:t>
            </w:r>
          </w:p>
        </w:tc>
        <w:tc>
          <w:tcPr>
            <w:tcW w:type="dxa" w:w="59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542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respond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to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someone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on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platform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like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this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?</w:t>
            </w:r>
          </w:p>
        </w:tc>
      </w:tr>
      <w:tr>
        <w:trPr>
          <w:trHeight w:hRule="exact" w:val="280"/>
        </w:trPr>
        <w:tc>
          <w:tcPr>
            <w:tcW w:type="dxa" w:w="59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1090" w:right="0" w:firstLine="0"/>
              <w:jc w:val="left"/>
            </w:pP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5.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When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connect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with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people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on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platforms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like</w:t>
            </w:r>
          </w:p>
        </w:tc>
        <w:tc>
          <w:tcPr>
            <w:tcW w:type="dxa" w:w="59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2" w:after="0"/>
              <w:ind w:left="330" w:right="0" w:firstLine="0"/>
              <w:jc w:val="left"/>
            </w:pP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4.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If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could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design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the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perfect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platform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to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become</w:t>
            </w:r>
          </w:p>
        </w:tc>
      </w:tr>
      <w:tr>
        <w:trPr>
          <w:trHeight w:hRule="exact" w:val="278"/>
        </w:trPr>
        <w:tc>
          <w:tcPr>
            <w:tcW w:type="dxa" w:w="59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1304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LinkedIn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,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do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those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interactions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actually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lead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to</w:t>
            </w:r>
          </w:p>
        </w:tc>
        <w:tc>
          <w:tcPr>
            <w:tcW w:type="dxa" w:w="59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2" w:after="0"/>
              <w:ind w:left="542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better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leader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,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what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would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look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like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?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3006"/>
        <w:gridCol w:w="3006"/>
        <w:gridCol w:w="3006"/>
      </w:tblGrid>
      <w:tr>
        <w:trPr>
          <w:trHeight w:hRule="exact" w:val="362"/>
        </w:trPr>
        <w:tc>
          <w:tcPr>
            <w:tcW w:type="dxa" w:w="56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804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meaningful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conversations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?</w:t>
            </w:r>
          </w:p>
        </w:tc>
        <w:tc>
          <w:tcPr>
            <w:tcW w:type="dxa" w:w="33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44" w:after="0"/>
              <w:ind w:left="0" w:right="0" w:firstLine="0"/>
              <w:jc w:val="left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Source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audit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summary</w:t>
            </w:r>
          </w:p>
        </w:tc>
        <w:tc>
          <w:tcPr>
            <w:tcW w:type="dxa" w:w="133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56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38" w:after="0"/>
              <w:ind w:left="520" w:right="0" w:firstLine="0"/>
              <w:jc w:val="left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Interview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guide</w:t>
            </w:r>
            <w:r>
              <w:rPr>
                <w:rFonts w:ascii="Type3 (52 0 R)" w:hAnsi="Type3 (52 0 R)" w:eastAsia="Type3 (52 0 R)"/>
                <w:b w:val="0"/>
                <w:i w:val="0"/>
                <w:color w:val="111111"/>
                <w:sz w:val="23"/>
              </w:rPr>
              <w:t xml:space="preserve"> · 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Concept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reaction</w:t>
            </w:r>
          </w:p>
        </w:tc>
        <w:tc>
          <w:tcPr>
            <w:tcW w:type="dxa" w:w="3006"/>
            <w:vMerge/>
            <w:tcBorders/>
          </w:tcPr>
          <w:p/>
        </w:tc>
        <w:tc>
          <w:tcPr>
            <w:tcW w:type="dxa" w:w="3006"/>
            <w:vMerge/>
            <w:tcBorders/>
          </w:tcPr>
          <w:p/>
        </w:tc>
      </w:tr>
      <w:tr>
        <w:trPr>
          <w:trHeight w:hRule="exact" w:val="224"/>
        </w:trPr>
        <w:tc>
          <w:tcPr>
            <w:tcW w:type="dxa" w:w="5680"/>
            <w:tcBorders/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3380"/>
            <w:vMerge w:val="restart"/>
            <w:tcBorders>
              <w:bottom w:sz="6.400000000000091" w:val="single" w:color="#CFC6B6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380"/>
            </w:tblGrid>
            <w:tr>
              <w:trPr>
                <w:trHeight w:hRule="exact" w:val="384"/>
              </w:trPr>
              <w:tc>
                <w:tcPr>
                  <w:tcW w:type="dxa" w:w="2040"/>
                  <w:tcBorders/>
                  <w:shd w:fill="dbe8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2" w:lineRule="exact" w:before="84" w:after="0"/>
                    <w:ind w:left="112" w:right="0" w:firstLine="0"/>
                    <w:jc w:val="left"/>
                  </w:pPr>
                  <w:r>
                    <w:rPr>
                      <w:rFonts w:ascii="Type3 (28 0 R)" w:hAnsi="Type3 (28 0 R)" w:eastAsia="Type3 (28 0 R)"/>
                      <w:b w:val="0"/>
                      <w:i w:val="0"/>
                      <w:color w:val="0F3D34"/>
                      <w:sz w:val="17"/>
                    </w:rPr>
                    <w:t>CLAIM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330"/>
            <w:vMerge w:val="restart"/>
            <w:tcBorders>
              <w:bottom w:sz="6.400000000000091" w:val="single" w:color="#CFC6B6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190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SOURCE</w:t>
            </w:r>
          </w:p>
        </w:tc>
      </w:tr>
      <w:tr>
        <w:trPr>
          <w:trHeight w:hRule="exact" w:val="172"/>
        </w:trPr>
        <w:tc>
          <w:tcPr>
            <w:tcW w:type="dxa" w:w="5680"/>
            <w:tcBorders>
              <w:bottom w:sz="6.400000000000091" w:val="single" w:color="#CFC6B6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3006"/>
            <w:vMerge/>
            <w:tcBorders>
              <w:bottom w:sz="6.400000000000091" w:val="single" w:color="#CFC6B6"/>
            </w:tcBorders>
          </w:tcPr>
          <w:p/>
        </w:tc>
        <w:tc>
          <w:tcPr>
            <w:tcW w:type="dxa" w:w="3006"/>
            <w:vMerge/>
            <w:tcBorders>
              <w:bottom w:sz="6.400000000000091" w:val="single" w:color="#CFC6B6"/>
            </w:tcBorders>
          </w:tcPr>
          <w:p/>
        </w:tc>
      </w:tr>
      <w:tr>
        <w:trPr>
          <w:trHeight w:hRule="exact" w:val="188"/>
        </w:trPr>
        <w:tc>
          <w:tcPr>
            <w:tcW w:type="dxa" w:w="5680"/>
            <w:tcBorders>
              <w:top w:sz="6.400000000000091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1.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If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there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was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platform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where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could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go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through</w:t>
            </w:r>
          </w:p>
        </w:tc>
        <w:tc>
          <w:tcPr>
            <w:tcW w:type="dxa" w:w="3380"/>
            <w:vMerge w:val="restart"/>
            <w:tcBorders>
              <w:top w:sz="6.400000000000091" w:val="single" w:color="#CFC6B6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12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USD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5.8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trillion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APAC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NextGen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wealth</w:t>
            </w:r>
          </w:p>
        </w:tc>
        <w:tc>
          <w:tcPr>
            <w:tcW w:type="dxa" w:w="1330"/>
            <w:vMerge w:val="restart"/>
            <w:tcBorders>
              <w:top w:sz="6.400000000000091" w:val="single" w:color="#CFC6B6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190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111111"/>
                <w:sz w:val="17"/>
              </w:rPr>
              <w:t>[3]</w:t>
            </w:r>
          </w:p>
        </w:tc>
      </w:tr>
      <w:tr>
        <w:trPr>
          <w:trHeight w:hRule="exact" w:val="120"/>
        </w:trPr>
        <w:tc>
          <w:tcPr>
            <w:tcW w:type="dxa" w:w="56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804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real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business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scenarios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and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get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feedback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on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your</w:t>
            </w:r>
          </w:p>
        </w:tc>
        <w:tc>
          <w:tcPr>
            <w:tcW w:type="dxa" w:w="3006"/>
            <w:vMerge/>
            <w:tcBorders>
              <w:top w:sz="6.400000000000091" w:val="single" w:color="#CFC6B6"/>
            </w:tcBorders>
          </w:tcPr>
          <w:p/>
        </w:tc>
        <w:tc>
          <w:tcPr>
            <w:tcW w:type="dxa" w:w="3006"/>
            <w:vMerge/>
            <w:tcBorders>
              <w:top w:sz="6.400000000000091" w:val="single" w:color="#CFC6B6"/>
              <w:bottom w:sz="5.599999999999909" w:val="single" w:color="#E3DBD0"/>
            </w:tcBorders>
          </w:tcPr>
          <w:p/>
        </w:tc>
      </w:tr>
      <w:tr>
        <w:trPr>
          <w:trHeight w:hRule="exact" w:val="160"/>
        </w:trPr>
        <w:tc>
          <w:tcPr>
            <w:tcW w:type="dxa" w:w="3006"/>
            <w:vMerge/>
            <w:tcBorders/>
          </w:tcPr>
          <w:p/>
        </w:tc>
        <w:tc>
          <w:tcPr>
            <w:tcW w:type="dxa" w:w="3380"/>
            <w:vMerge w:val="restart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112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transfer</w:t>
            </w:r>
          </w:p>
        </w:tc>
        <w:tc>
          <w:tcPr>
            <w:tcW w:type="dxa" w:w="3006"/>
            <w:vMerge/>
            <w:tcBorders>
              <w:top w:sz="6.400000000000091" w:val="single" w:color="#CFC6B6"/>
              <w:bottom w:sz="5.599999999999909" w:val="single" w:color="#E3DBD0"/>
            </w:tcBorders>
          </w:tcPr>
          <w:p/>
        </w:tc>
      </w:tr>
      <w:tr>
        <w:trPr>
          <w:trHeight w:hRule="exact" w:val="178"/>
        </w:trPr>
        <w:tc>
          <w:tcPr>
            <w:tcW w:type="dxa" w:w="5680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804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decisions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,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how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useful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would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that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be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?</w:t>
            </w:r>
          </w:p>
        </w:tc>
        <w:tc>
          <w:tcPr>
            <w:tcW w:type="dxa" w:w="3006"/>
            <w:vMerge/>
            <w:tcBorders>
              <w:bottom w:sz="5.599999999999909" w:val="single" w:color="#E3DBD0"/>
            </w:tcBorders>
          </w:tcPr>
          <w:p/>
        </w:tc>
        <w:tc>
          <w:tcPr>
            <w:tcW w:type="dxa" w:w="3006"/>
            <w:vMerge/>
            <w:tcBorders>
              <w:top w:sz="6.400000000000091" w:val="single" w:color="#CFC6B6"/>
              <w:bottom w:sz="5.599999999999909" w:val="single" w:color="#E3DBD0"/>
            </w:tcBorders>
          </w:tcPr>
          <w:p/>
        </w:tc>
      </w:tr>
      <w:tr>
        <w:trPr>
          <w:trHeight w:hRule="exact" w:val="82"/>
        </w:trPr>
        <w:tc>
          <w:tcPr>
            <w:tcW w:type="dxa" w:w="568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3380"/>
            <w:vMerge w:val="restart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0" w:right="0" w:firstLine="0"/>
              <w:jc w:val="center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43%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Indonesian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NextGen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citing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senior</w:t>
            </w:r>
          </w:p>
        </w:tc>
        <w:tc>
          <w:tcPr>
            <w:tcW w:type="dxa" w:w="1330"/>
            <w:vMerge w:val="restart"/>
            <w:tcBorders>
              <w:top w:sz="5.599999999999909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2" w:after="0"/>
              <w:ind w:left="190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111111"/>
                <w:sz w:val="17"/>
              </w:rPr>
              <w:t>[1]</w:t>
            </w:r>
          </w:p>
        </w:tc>
      </w:tr>
      <w:tr>
        <w:trPr>
          <w:trHeight w:hRule="exact" w:val="220"/>
        </w:trPr>
        <w:tc>
          <w:tcPr>
            <w:tcW w:type="dxa" w:w="56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6" w:after="0"/>
              <w:ind w:left="0" w:right="0" w:firstLine="0"/>
              <w:jc w:val="center"/>
            </w:pP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2.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Have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ever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been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in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situation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where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had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to</w:t>
            </w:r>
          </w:p>
        </w:tc>
        <w:tc>
          <w:tcPr>
            <w:tcW w:type="dxa" w:w="3006"/>
            <w:vMerge/>
            <w:tcBorders>
              <w:top w:sz="5.599999999999909" w:val="single" w:color="#E3DBD0"/>
            </w:tcBorders>
          </w:tcPr>
          <w:p/>
        </w:tc>
        <w:tc>
          <w:tcPr>
            <w:tcW w:type="dxa" w:w="3006"/>
            <w:vMerge/>
            <w:tcBorders>
              <w:top w:sz="5.599999999999909" w:val="single" w:color="#E3DBD0"/>
              <w:bottom w:sz="5.599999999999909" w:val="single" w:color="#E3DBD0"/>
            </w:tcBorders>
          </w:tcPr>
          <w:p/>
        </w:tc>
      </w:tr>
      <w:tr>
        <w:trPr>
          <w:trHeight w:hRule="exact" w:val="62"/>
        </w:trPr>
        <w:tc>
          <w:tcPr>
            <w:tcW w:type="dxa" w:w="3006"/>
            <w:vMerge/>
            <w:tcBorders/>
          </w:tcPr>
          <w:p/>
        </w:tc>
        <w:tc>
          <w:tcPr>
            <w:tcW w:type="dxa" w:w="3380"/>
            <w:vMerge w:val="restart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112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resistance</w:t>
            </w:r>
          </w:p>
        </w:tc>
        <w:tc>
          <w:tcPr>
            <w:tcW w:type="dxa" w:w="3006"/>
            <w:vMerge/>
            <w:tcBorders>
              <w:top w:sz="5.599999999999909" w:val="single" w:color="#E3DBD0"/>
              <w:bottom w:sz="5.599999999999909" w:val="single" w:color="#E3DBD0"/>
            </w:tcBorders>
          </w:tcPr>
          <w:p/>
        </w:tc>
      </w:tr>
      <w:tr>
        <w:trPr>
          <w:trHeight w:hRule="exact" w:val="280"/>
        </w:trPr>
        <w:tc>
          <w:tcPr>
            <w:tcW w:type="dxa" w:w="5680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0" w:right="0" w:firstLine="0"/>
              <w:jc w:val="center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make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difficult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business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or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leadership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decision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?</w:t>
            </w:r>
          </w:p>
        </w:tc>
        <w:tc>
          <w:tcPr>
            <w:tcW w:type="dxa" w:w="3006"/>
            <w:vMerge/>
            <w:tcBorders>
              <w:bottom w:sz="5.599999999999909" w:val="single" w:color="#E3DBD0"/>
            </w:tcBorders>
          </w:tcPr>
          <w:p/>
        </w:tc>
        <w:tc>
          <w:tcPr>
            <w:tcW w:type="dxa" w:w="3006"/>
            <w:vMerge/>
            <w:tcBorders>
              <w:top w:sz="5.599999999999909" w:val="single" w:color="#E3DBD0"/>
              <w:bottom w:sz="5.599999999999909" w:val="single" w:color="#E3DBD0"/>
            </w:tcBorders>
          </w:tcPr>
          <w:p/>
        </w:tc>
      </w:tr>
      <w:tr>
        <w:trPr>
          <w:trHeight w:hRule="exact" w:val="298"/>
        </w:trPr>
        <w:tc>
          <w:tcPr>
            <w:tcW w:type="dxa" w:w="568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" w:after="0"/>
              <w:ind w:left="804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What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did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do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?</w:t>
            </w:r>
          </w:p>
        </w:tc>
        <w:tc>
          <w:tcPr>
            <w:tcW w:type="dxa" w:w="338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8" w:after="0"/>
              <w:ind w:left="112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PwC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Global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NextGen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Survey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2024</w:t>
            </w:r>
          </w:p>
        </w:tc>
        <w:tc>
          <w:tcPr>
            <w:tcW w:type="dxa" w:w="1330"/>
            <w:vMerge w:val="restart"/>
            <w:tcBorders>
              <w:top w:sz="5.599999999999909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190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111111"/>
                <w:sz w:val="17"/>
              </w:rPr>
              <w:t>[2]</w:t>
            </w:r>
          </w:p>
        </w:tc>
      </w:tr>
      <w:tr>
        <w:trPr>
          <w:trHeight w:hRule="exact" w:val="220"/>
        </w:trPr>
        <w:tc>
          <w:tcPr>
            <w:tcW w:type="dxa" w:w="56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 w:firstLine="0"/>
              <w:jc w:val="center"/>
            </w:pP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3.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Do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find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hard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to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connect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with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people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through</w:t>
            </w:r>
          </w:p>
        </w:tc>
        <w:tc>
          <w:tcPr>
            <w:tcW w:type="dxa" w:w="3380"/>
            <w:vMerge w:val="restart"/>
            <w:tcBorders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112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sample</w:t>
            </w:r>
          </w:p>
        </w:tc>
        <w:tc>
          <w:tcPr>
            <w:tcW w:type="dxa" w:w="3006"/>
            <w:vMerge/>
            <w:tcBorders>
              <w:top w:sz="5.599999999999909" w:val="single" w:color="#E3DBD0"/>
              <w:bottom w:sz="6.400000000000091" w:val="single" w:color="#E3DBD0"/>
            </w:tcBorders>
          </w:tcPr>
          <w:p/>
        </w:tc>
      </w:tr>
      <w:tr>
        <w:trPr>
          <w:trHeight w:hRule="exact" w:val="128"/>
        </w:trPr>
        <w:tc>
          <w:tcPr>
            <w:tcW w:type="dxa" w:w="5680"/>
            <w:tcBorders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3006"/>
            <w:vMerge/>
            <w:tcBorders>
              <w:bottom w:sz="6.400000000000091" w:val="single" w:color="#E3DBD0"/>
            </w:tcBorders>
          </w:tcPr>
          <w:p/>
        </w:tc>
        <w:tc>
          <w:tcPr>
            <w:tcW w:type="dxa" w:w="3006"/>
            <w:vMerge/>
            <w:tcBorders>
              <w:top w:sz="5.599999999999909" w:val="single" w:color="#E3DBD0"/>
              <w:bottom w:sz="6.400000000000091" w:val="single" w:color="#E3DBD0"/>
            </w:tcBorders>
          </w:tcPr>
          <w:p/>
        </w:tc>
      </w:tr>
      <w:tr>
        <w:trPr>
          <w:trHeight w:hRule="exact" w:val="152"/>
        </w:trPr>
        <w:tc>
          <w:tcPr>
            <w:tcW w:type="dxa" w:w="5680"/>
            <w:tcBorders>
              <w:top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804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cold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emailing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,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or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are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LinkedIn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and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similar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networks</w:t>
            </w:r>
          </w:p>
        </w:tc>
        <w:tc>
          <w:tcPr>
            <w:tcW w:type="dxa" w:w="3380"/>
            <w:vMerge w:val="restart"/>
            <w:tcBorders>
              <w:top w:sz="6.400000000000091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112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Indonesian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family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companies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'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role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</w:t>
            </w:r>
          </w:p>
        </w:tc>
        <w:tc>
          <w:tcPr>
            <w:tcW w:type="dxa" w:w="1330"/>
            <w:vMerge w:val="restart"/>
            <w:tcBorders>
              <w:top w:sz="6.400000000000091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0" w:after="0"/>
              <w:ind w:left="190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111111"/>
                <w:sz w:val="17"/>
              </w:rPr>
              <w:t>[7]</w:t>
            </w:r>
          </w:p>
        </w:tc>
      </w:tr>
      <w:tr>
        <w:trPr>
          <w:trHeight w:hRule="exact" w:val="160"/>
        </w:trPr>
        <w:tc>
          <w:tcPr>
            <w:tcW w:type="dxa" w:w="5680"/>
            <w:vMerge w:val="restart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804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not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very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in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-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depth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?</w:t>
            </w:r>
          </w:p>
        </w:tc>
        <w:tc>
          <w:tcPr>
            <w:tcW w:type="dxa" w:w="3006"/>
            <w:vMerge/>
            <w:tcBorders>
              <w:top w:sz="6.400000000000091" w:val="single" w:color="#E3DBD0"/>
            </w:tcBorders>
          </w:tcPr>
          <w:p/>
        </w:tc>
        <w:tc>
          <w:tcPr>
            <w:tcW w:type="dxa" w:w="3006"/>
            <w:vMerge/>
            <w:tcBorders>
              <w:top w:sz="6.400000000000091" w:val="single" w:color="#E3DBD0"/>
              <w:bottom w:sz="6.400000000000091" w:val="single" w:color="#E3DBD0"/>
            </w:tcBorders>
          </w:tcPr>
          <w:p/>
        </w:tc>
      </w:tr>
      <w:tr>
        <w:trPr>
          <w:trHeight w:hRule="exact" w:val="100"/>
        </w:trPr>
        <w:tc>
          <w:tcPr>
            <w:tcW w:type="dxa" w:w="3006"/>
            <w:vMerge/>
            <w:tcBorders/>
          </w:tcPr>
          <w:p/>
        </w:tc>
        <w:tc>
          <w:tcPr>
            <w:tcW w:type="dxa" w:w="3380"/>
            <w:vMerge w:val="restart"/>
            <w:tcBorders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0" w:after="0"/>
              <w:ind w:left="112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GDP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market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cap</w:t>
            </w:r>
          </w:p>
        </w:tc>
        <w:tc>
          <w:tcPr>
            <w:tcW w:type="dxa" w:w="3006"/>
            <w:vMerge/>
            <w:tcBorders>
              <w:top w:sz="6.400000000000091" w:val="single" w:color="#E3DBD0"/>
              <w:bottom w:sz="6.400000000000091" w:val="single" w:color="#E3DBD0"/>
            </w:tcBorders>
          </w:tcPr>
          <w:p/>
        </w:tc>
      </w:tr>
      <w:tr>
        <w:trPr>
          <w:trHeight w:hRule="exact" w:val="232"/>
        </w:trPr>
        <w:tc>
          <w:tcPr>
            <w:tcW w:type="dxa" w:w="5680"/>
            <w:tcBorders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2" w:after="0"/>
              <w:ind w:left="590" w:right="0" w:firstLine="0"/>
              <w:jc w:val="left"/>
            </w:pP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4.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Do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like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simulative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contextual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games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,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and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would</w:t>
            </w:r>
          </w:p>
        </w:tc>
        <w:tc>
          <w:tcPr>
            <w:tcW w:type="dxa" w:w="3006"/>
            <w:vMerge/>
            <w:tcBorders>
              <w:bottom w:sz="6.400000000000091" w:val="single" w:color="#E3DBD0"/>
            </w:tcBorders>
          </w:tcPr>
          <w:p/>
        </w:tc>
        <w:tc>
          <w:tcPr>
            <w:tcW w:type="dxa" w:w="3006"/>
            <w:vMerge/>
            <w:tcBorders>
              <w:top w:sz="6.400000000000091" w:val="single" w:color="#E3DBD0"/>
              <w:bottom w:sz="6.400000000000091" w:val="single" w:color="#E3DBD0"/>
            </w:tcBorders>
          </w:tcPr>
          <w:p/>
        </w:tc>
      </w:tr>
      <w:tr>
        <w:trPr>
          <w:trHeight w:hRule="exact" w:val="268"/>
        </w:trPr>
        <w:tc>
          <w:tcPr>
            <w:tcW w:type="dxa" w:w="5680"/>
            <w:tcBorders>
              <w:top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804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want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to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see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how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others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with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similar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or</w:t>
            </w:r>
          </w:p>
        </w:tc>
        <w:tc>
          <w:tcPr>
            <w:tcW w:type="dxa" w:w="3380"/>
            <w:tcBorders>
              <w:top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70" w:after="0"/>
              <w:ind w:left="112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Serious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games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soft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skill</w:t>
            </w:r>
          </w:p>
        </w:tc>
        <w:tc>
          <w:tcPr>
            <w:tcW w:type="dxa" w:w="1330"/>
            <w:vMerge w:val="restart"/>
            <w:tcBorders>
              <w:top w:sz="6.400000000000091" w:val="single" w:color="#E3DBD0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86" w:after="0"/>
              <w:ind w:left="190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111111"/>
                <w:sz w:val="17"/>
              </w:rPr>
              <w:t>[14]</w:t>
            </w:r>
          </w:p>
        </w:tc>
      </w:tr>
      <w:tr>
        <w:trPr>
          <w:trHeight w:hRule="exact" w:val="320"/>
        </w:trPr>
        <w:tc>
          <w:tcPr>
            <w:tcW w:type="dxa" w:w="56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86" w:after="0"/>
              <w:ind w:left="804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contrasting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situational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judgement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responded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?</w:t>
            </w:r>
          </w:p>
        </w:tc>
        <w:tc>
          <w:tcPr>
            <w:tcW w:type="dxa" w:w="3380"/>
            <w:vMerge w:val="restart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6" w:after="0"/>
              <w:ind w:left="112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assessment</w:t>
            </w:r>
          </w:p>
        </w:tc>
        <w:tc>
          <w:tcPr>
            <w:tcW w:type="dxa" w:w="3006"/>
            <w:vMerge/>
            <w:tcBorders>
              <w:top w:sz="6.400000000000091" w:val="single" w:color="#E3DBD0"/>
              <w:bottom w:sz="5.599999999999909" w:val="single" w:color="#E3DBD0"/>
            </w:tcBorders>
          </w:tcPr>
          <w:p/>
        </w:tc>
      </w:tr>
      <w:tr>
        <w:trPr>
          <w:trHeight w:hRule="exact" w:val="58"/>
        </w:trPr>
        <w:tc>
          <w:tcPr>
            <w:tcW w:type="dxa" w:w="5680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3006"/>
            <w:vMerge/>
            <w:tcBorders>
              <w:bottom w:sz="5.599999999999909" w:val="single" w:color="#E3DBD0"/>
            </w:tcBorders>
          </w:tcPr>
          <w:p/>
        </w:tc>
        <w:tc>
          <w:tcPr>
            <w:tcW w:type="dxa" w:w="3006"/>
            <w:vMerge/>
            <w:tcBorders>
              <w:top w:sz="6.400000000000091" w:val="single" w:color="#E3DBD0"/>
              <w:bottom w:sz="5.599999999999909" w:val="single" w:color="#E3DBD0"/>
            </w:tcBorders>
          </w:tcPr>
          <w:p/>
        </w:tc>
      </w:tr>
      <w:tr>
        <w:trPr>
          <w:trHeight w:hRule="exact" w:val="202"/>
        </w:trPr>
        <w:tc>
          <w:tcPr>
            <w:tcW w:type="dxa" w:w="568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590" w:right="0" w:firstLine="0"/>
              <w:jc w:val="left"/>
            </w:pP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5.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Would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you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prefer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something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like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this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to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feel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more</w:t>
            </w:r>
          </w:p>
        </w:tc>
        <w:tc>
          <w:tcPr>
            <w:tcW w:type="dxa" w:w="3380"/>
            <w:vMerge w:val="restart"/>
            <w:tcBorders>
              <w:top w:sz="5.599999999999909" w:val="single" w:color="#E3DBD0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6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McKinsey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Game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Based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Innovation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Lab</w:t>
            </w:r>
          </w:p>
        </w:tc>
        <w:tc>
          <w:tcPr>
            <w:tcW w:type="dxa" w:w="1330"/>
            <w:vMerge w:val="restart"/>
            <w:tcBorders>
              <w:top w:sz="5.599999999999909" w:val="single" w:color="#E3DBD0"/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190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111111"/>
                <w:sz w:val="17"/>
              </w:rPr>
              <w:t>[4]</w:t>
            </w:r>
          </w:p>
        </w:tc>
      </w:tr>
      <w:tr>
        <w:trPr>
          <w:trHeight w:hRule="exact" w:val="202"/>
        </w:trPr>
        <w:tc>
          <w:tcPr>
            <w:tcW w:type="dxa" w:w="5680"/>
            <w:tcBorders>
              <w:bottom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804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like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structured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course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 xml:space="preserve">, 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or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more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like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an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interactive</w:t>
            </w:r>
          </w:p>
        </w:tc>
        <w:tc>
          <w:tcPr>
            <w:tcW w:type="dxa" w:w="3006"/>
            <w:vMerge/>
            <w:tcBorders>
              <w:top w:sz="5.599999999999909" w:val="single" w:color="#E3DBD0"/>
              <w:bottom w:sz="5.600000000000364" w:val="single" w:color="#E3DBD0"/>
            </w:tcBorders>
          </w:tcPr>
          <w:p/>
        </w:tc>
        <w:tc>
          <w:tcPr>
            <w:tcW w:type="dxa" w:w="3006"/>
            <w:vMerge/>
            <w:tcBorders>
              <w:top w:sz="5.599999999999909" w:val="single" w:color="#E3DBD0"/>
              <w:bottom w:sz="5.600000000000364" w:val="single" w:color="#E3DBD0"/>
            </w:tcBorders>
          </w:tcPr>
          <w:p/>
        </w:tc>
      </w:tr>
      <w:tr>
        <w:trPr>
          <w:trHeight w:hRule="exact" w:val="78"/>
        </w:trPr>
        <w:tc>
          <w:tcPr>
            <w:tcW w:type="dxa" w:w="5680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</w:tcPr>
          <w:p/>
        </w:tc>
        <w:tc>
          <w:tcPr>
            <w:tcW w:type="dxa" w:w="3380"/>
            <w:vMerge w:val="restart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12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Imbellus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/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McKinsey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simulation</w:t>
            </w:r>
          </w:p>
        </w:tc>
        <w:tc>
          <w:tcPr>
            <w:tcW w:type="dxa" w:w="1330"/>
            <w:vMerge w:val="restart"/>
            <w:tcBorders>
              <w:top w:sz="5.600000000000364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190" w:right="0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111111"/>
                <w:sz w:val="17"/>
              </w:rPr>
              <w:t>[5][8]</w:t>
            </w:r>
          </w:p>
        </w:tc>
      </w:tr>
      <w:tr>
        <w:trPr>
          <w:trHeight w:hRule="exact" w:val="246"/>
        </w:trPr>
        <w:tc>
          <w:tcPr>
            <w:tcW w:type="dxa" w:w="56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804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experience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?</w:t>
            </w:r>
          </w:p>
        </w:tc>
        <w:tc>
          <w:tcPr>
            <w:tcW w:type="dxa" w:w="3006"/>
            <w:vMerge/>
            <w:tcBorders>
              <w:top w:sz="5.600000000000364" w:val="single" w:color="#E3DBD0"/>
            </w:tcBorders>
          </w:tcPr>
          <w:p/>
        </w:tc>
        <w:tc>
          <w:tcPr>
            <w:tcW w:type="dxa" w:w="3006"/>
            <w:vMerge/>
            <w:tcBorders>
              <w:top w:sz="5.600000000000364" w:val="single" w:color="#E3DBD0"/>
            </w:tcBorders>
          </w:tcPr>
          <w:p/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180.0" w:type="dxa"/>
      </w:tblPr>
      <w:tblGrid>
        <w:gridCol w:w="4509"/>
        <w:gridCol w:w="4509"/>
      </w:tblGrid>
      <w:tr>
        <w:trPr>
          <w:trHeight w:hRule="exact" w:val="322"/>
        </w:trPr>
        <w:tc>
          <w:tcPr>
            <w:tcW w:type="dxa" w:w="3160"/>
            <w:tcBorders>
              <w:bottom w:sz="6.399999999999636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" w:after="0"/>
              <w:ind w:left="112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calibration</w:t>
            </w:r>
          </w:p>
        </w:tc>
        <w:tc>
          <w:tcPr>
            <w:tcW w:type="dxa" w:w="1550"/>
            <w:tcBorders>
              <w:bottom w:sz="6.399999999999636" w:val="single" w:color="#E3DBD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3160"/>
            <w:tcBorders>
              <w:top w:sz="6.399999999999636" w:val="single" w:color="#E3DBD0"/>
              <w:bottom w:sz="6.399999999999636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112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Political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connections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Indonesia</w:t>
            </w:r>
          </w:p>
        </w:tc>
        <w:tc>
          <w:tcPr>
            <w:tcW w:type="dxa" w:w="1550"/>
            <w:tcBorders>
              <w:top w:sz="6.399999999999636" w:val="single" w:color="#E3DBD0"/>
              <w:bottom w:sz="6.399999999999636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00" w:after="0"/>
              <w:ind w:left="0" w:right="910" w:firstLine="0"/>
              <w:jc w:val="right"/>
            </w:pPr>
            <w:r>
              <w:rPr>
                <w:rFonts w:ascii="Type3 (12 0 R)" w:hAnsi="Type3 (12 0 R)" w:eastAsia="Type3 (12 0 R)"/>
                <w:b w:val="0"/>
                <w:i w:val="0"/>
                <w:color w:val="111111"/>
                <w:sz w:val="17"/>
              </w:rPr>
              <w:t>[9]</w:t>
            </w:r>
          </w:p>
        </w:tc>
      </w:tr>
      <w:tr>
        <w:trPr>
          <w:trHeight w:hRule="exact" w:val="644"/>
        </w:trPr>
        <w:tc>
          <w:tcPr>
            <w:tcW w:type="dxa" w:w="3160"/>
            <w:tcBorders>
              <w:top w:sz="6.399999999999636" w:val="single" w:color="#E3DBD0"/>
              <w:bottom w:sz="6.399999999999636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112" w:right="288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Upper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echelons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/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Vroom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Yetton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/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Hersey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Blanchard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/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Rest</w:t>
            </w:r>
          </w:p>
        </w:tc>
        <w:tc>
          <w:tcPr>
            <w:tcW w:type="dxa" w:w="1550"/>
            <w:tcBorders>
              <w:top w:sz="6.399999999999636" w:val="single" w:color="#E3DBD0"/>
              <w:bottom w:sz="6.399999999999636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4" w:after="0"/>
              <w:ind w:left="410" w:right="144" w:firstLine="0"/>
              <w:jc w:val="left"/>
            </w:pPr>
            <w:r>
              <w:rPr>
                <w:rFonts w:ascii="Type3 (12 0 R)" w:hAnsi="Type3 (12 0 R)" w:eastAsia="Type3 (12 0 R)"/>
                <w:b w:val="0"/>
                <w:i w:val="0"/>
                <w:color w:val="111111"/>
                <w:sz w:val="17"/>
              </w:rPr>
              <w:t xml:space="preserve">[10][11][12] </w:t>
            </w:r>
            <w:r>
              <w:rPr>
                <w:rFonts w:ascii="Type3 (12 0 R)" w:hAnsi="Type3 (12 0 R)" w:eastAsia="Type3 (12 0 R)"/>
                <w:b w:val="0"/>
                <w:i w:val="0"/>
                <w:color w:val="111111"/>
                <w:sz w:val="17"/>
              </w:rPr>
              <w:t>[13]</w:t>
            </w:r>
          </w:p>
        </w:tc>
      </w:tr>
    </w:tbl>
    <w:p>
      <w:pPr>
        <w:autoSpaceDN w:val="0"/>
        <w:autoSpaceDE w:val="0"/>
        <w:widowControl/>
        <w:spacing w:line="1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80.0" w:type="dxa"/>
      </w:tblPr>
      <w:tblGrid>
        <w:gridCol w:w="9019"/>
      </w:tblGrid>
      <w:tr>
        <w:trPr>
          <w:trHeight w:hRule="exact" w:val="398"/>
        </w:trPr>
        <w:tc>
          <w:tcPr>
            <w:tcW w:type="dxa" w:w="7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0" w:after="0"/>
              <w:ind w:left="0" w:right="1734" w:firstLine="0"/>
              <w:jc w:val="right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Technical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architecture</w:t>
            </w:r>
          </w:p>
        </w:tc>
      </w:tr>
    </w:tbl>
    <w:p>
      <w:pPr>
        <w:autoSpaceDN w:val="0"/>
        <w:autoSpaceDE w:val="0"/>
        <w:widowControl/>
        <w:spacing w:line="202" w:lineRule="exact" w:before="96" w:after="0"/>
        <w:ind w:left="0" w:right="1040" w:firstLine="0"/>
        <w:jc w:val="right"/>
      </w:pP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Acumen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runs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as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static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client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paired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with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lightweight</w:t>
      </w:r>
    </w:p>
    <w:p>
      <w:pPr>
        <w:autoSpaceDN w:val="0"/>
        <w:autoSpaceDE w:val="0"/>
        <w:widowControl/>
        <w:spacing w:line="202" w:lineRule="exact" w:before="54" w:after="0"/>
        <w:ind w:left="0" w:right="1558" w:firstLine="0"/>
        <w:jc w:val="right"/>
      </w:pP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serverless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backend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for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scenario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state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and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profile</w:t>
      </w:r>
    </w:p>
    <w:p>
      <w:pPr>
        <w:autoSpaceDN w:val="0"/>
        <w:autoSpaceDE w:val="0"/>
        <w:widowControl/>
        <w:spacing w:line="202" w:lineRule="exact" w:before="68" w:after="0"/>
        <w:ind w:left="0" w:right="1342" w:firstLine="0"/>
        <w:jc w:val="right"/>
      </w:pP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storage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.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Scenarios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are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authored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as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decision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graphs</w:t>
      </w:r>
    </w:p>
    <w:p>
      <w:pPr>
        <w:autoSpaceDN w:val="0"/>
        <w:autoSpaceDE w:val="0"/>
        <w:widowControl/>
        <w:spacing w:line="202" w:lineRule="exact" w:before="52" w:after="0"/>
        <w:ind w:left="0" w:right="1392" w:firstLine="0"/>
        <w:jc w:val="right"/>
      </w:pP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with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weighted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dimension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tags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;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the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feedback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model</w:t>
      </w:r>
    </w:p>
    <w:p>
      <w:pPr>
        <w:autoSpaceDN w:val="0"/>
        <w:autoSpaceDE w:val="0"/>
        <w:widowControl/>
        <w:spacing w:line="202" w:lineRule="exact" w:before="54" w:after="0"/>
        <w:ind w:left="0" w:right="1222" w:firstLine="0"/>
        <w:jc w:val="right"/>
      </w:pP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aggregates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these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into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profile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vector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.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Peer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matching</w:t>
      </w:r>
    </w:p>
    <w:p>
      <w:pPr>
        <w:autoSpaceDN w:val="0"/>
        <w:autoSpaceDE w:val="0"/>
        <w:widowControl/>
        <w:spacing w:line="202" w:lineRule="exact" w:before="68" w:after="0"/>
        <w:ind w:left="0" w:right="1848" w:firstLine="0"/>
        <w:jc w:val="right"/>
      </w:pP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uses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cosine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similarity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over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profile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vectors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.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No</w:t>
      </w:r>
    </w:p>
    <w:p>
      <w:pPr>
        <w:autoSpaceDN w:val="0"/>
        <w:autoSpaceDE w:val="0"/>
        <w:widowControl/>
        <w:spacing w:line="202" w:lineRule="exact" w:before="52" w:after="34"/>
        <w:ind w:left="0" w:right="1596" w:firstLine="0"/>
        <w:jc w:val="right"/>
      </w:pP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production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user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data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beyond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anonymised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profile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3006"/>
        <w:gridCol w:w="3006"/>
        <w:gridCol w:w="3006"/>
      </w:tblGrid>
      <w:tr>
        <w:trPr>
          <w:trHeight w:hRule="exact" w:val="1862"/>
        </w:trPr>
        <w:tc>
          <w:tcPr>
            <w:tcW w:type="dxa" w:w="45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634" w:after="0"/>
              <w:ind w:left="628" w:right="0" w:firstLine="0"/>
              <w:jc w:val="left"/>
            </w:pP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ACUMEN</w:t>
            </w: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 xml:space="preserve"> · 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FEASIBILITY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REPORT</w:t>
            </w:r>
          </w:p>
        </w:tc>
        <w:tc>
          <w:tcPr>
            <w:tcW w:type="dxa" w:w="434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4" w:after="0"/>
              <w:ind w:left="980" w:right="0" w:firstLine="0"/>
              <w:jc w:val="left"/>
            </w:pP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vectors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is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held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at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MVP</w:t>
            </w:r>
            <w:r>
              <w:rPr>
                <w:rFonts w:ascii="Type3 (43 0 R)" w:hAnsi="Type3 (43 0 R)" w:eastAsia="Type3 (43 0 R)"/>
                <w:b w:val="0"/>
                <w:i w:val="0"/>
                <w:color w:val="4A4640"/>
                <w:sz w:val="18"/>
              </w:rPr>
              <w:t>stage</w:t>
            </w:r>
            <w:r>
              <w:rPr>
                <w:rFonts w:ascii="Type3 (44 0 R)" w:hAnsi="Type3 (44 0 R)" w:eastAsia="Type3 (44 0 R)"/>
                <w:b w:val="0"/>
                <w:i w:val="0"/>
                <w:color w:val="4A4640"/>
                <w:sz w:val="18"/>
              </w:rPr>
              <w:t>.</w:t>
            </w:r>
          </w:p>
        </w:tc>
        <w:tc>
          <w:tcPr>
            <w:tcW w:type="dxa" w:w="17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634" w:after="0"/>
              <w:ind w:left="0" w:right="616" w:firstLine="0"/>
              <w:jc w:val="right"/>
            </w:pP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046" w:after="0"/>
        <w:ind w:left="1020" w:right="0" w:firstLine="0"/>
        <w:jc w:val="left"/>
      </w:pP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A P P E N D I X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C</w:t>
      </w:r>
    </w:p>
    <w:p>
      <w:pPr>
        <w:autoSpaceDN w:val="0"/>
        <w:autoSpaceDE w:val="0"/>
        <w:widowControl/>
        <w:spacing w:line="412" w:lineRule="exact" w:before="174" w:after="0"/>
        <w:ind w:left="1020" w:right="0" w:firstLine="0"/>
        <w:jc w:val="left"/>
      </w:pP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Group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charter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and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meeting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log</w:t>
      </w:r>
    </w:p>
    <w:p>
      <w:pPr>
        <w:autoSpaceDN w:val="0"/>
        <w:autoSpaceDE w:val="0"/>
        <w:widowControl/>
        <w:spacing w:line="316" w:lineRule="exact" w:before="114" w:after="240"/>
        <w:ind w:left="1020" w:right="1728" w:firstLine="0"/>
        <w:jc w:val="left"/>
      </w:pP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Required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by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the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brief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to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evidence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equitable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contribution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.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The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charter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sets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expectations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;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the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meeting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log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records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progress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,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allocation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 xml:space="preserve">, 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and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any</w:t>
      </w:r>
      <w:r>
        <w:rPr>
          <w:rFonts w:ascii="Type3 (21 0 R)" w:hAnsi="Type3 (21 0 R)" w:eastAsia="Type3 (21 0 R)"/>
          <w:b w:val="0"/>
          <w:i w:val="0"/>
          <w:color w:val="111111"/>
          <w:sz w:val="22"/>
        </w:rPr>
        <w:t>mitigations</w:t>
      </w:r>
      <w:r>
        <w:rPr>
          <w:rFonts w:ascii="Type3 (20 0 R)" w:hAnsi="Type3 (20 0 R)" w:eastAsia="Type3 (20 0 R)"/>
          <w:b w:val="0"/>
          <w:i w:val="0"/>
          <w:color w:val="111111"/>
          <w:sz w:val="22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3006"/>
        <w:gridCol w:w="3006"/>
        <w:gridCol w:w="3006"/>
      </w:tblGrid>
      <w:tr>
        <w:trPr>
          <w:trHeight w:hRule="exact" w:val="476"/>
        </w:trPr>
        <w:tc>
          <w:tcPr>
            <w:tcW w:type="dxa" w:w="5240"/>
            <w:gridSpan w:val="2"/>
            <w:tcBorders/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0" w:after="0"/>
              <w:ind w:left="0" w:right="0" w:firstLine="0"/>
              <w:jc w:val="left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Group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charter</w:t>
            </w:r>
            <w:r>
              <w:rPr>
                <w:rFonts w:ascii="Type3 (52 0 R)" w:hAnsi="Type3 (52 0 R)" w:eastAsia="Type3 (52 0 R)"/>
                <w:b w:val="0"/>
                <w:i w:val="0"/>
                <w:color w:val="111111"/>
                <w:sz w:val="23"/>
              </w:rPr>
              <w:t xml:space="preserve"> · 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Group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47</w:t>
            </w:r>
          </w:p>
        </w:tc>
        <w:tc>
          <w:tcPr>
            <w:tcW w:type="dxa" w:w="4630"/>
            <w:tcBorders/>
            <w:shd w:fill="f6f2ec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12"/>
        </w:trPr>
        <w:tc>
          <w:tcPr>
            <w:tcW w:type="dxa" w:w="2040"/>
            <w:tcBorders>
              <w:bottom w:sz="5.599999999999909" w:val="single" w:color="#CFC6B6"/>
            </w:tcBorders>
            <w:shd w:fill="f6f2ec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2040"/>
            </w:tblGrid>
            <w:tr>
              <w:trPr>
                <w:trHeight w:hRule="exact" w:val="400"/>
              </w:trPr>
              <w:tc>
                <w:tcPr>
                  <w:tcW w:type="dxa" w:w="1480"/>
                  <w:tcBorders/>
                  <w:shd w:fill="dbe8e3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exact" w:before="102" w:after="0"/>
                    <w:ind w:left="114" w:right="0" w:firstLine="0"/>
                    <w:jc w:val="left"/>
                  </w:pPr>
                  <w:r>
                    <w:rPr>
                      <w:rFonts w:ascii="Type3 (28 0 R)" w:hAnsi="Type3 (28 0 R)" w:eastAsia="Type3 (28 0 R)"/>
                      <w:b w:val="0"/>
                      <w:i w:val="0"/>
                      <w:color w:val="0F3D34"/>
                      <w:sz w:val="17"/>
                    </w:rPr>
                    <w:t>MEMBER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00"/>
            <w:tcBorders>
              <w:bottom w:sz="5.599999999999909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442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PRIMARY</w:t>
            </w: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REMIT</w:t>
            </w:r>
          </w:p>
        </w:tc>
        <w:tc>
          <w:tcPr>
            <w:tcW w:type="dxa" w:w="4630"/>
            <w:tcBorders>
              <w:bottom w:sz="5.599999999999909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200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SECONDARY</w:t>
            </w: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CONTRIBUTION</w:t>
            </w:r>
          </w:p>
        </w:tc>
      </w:tr>
      <w:tr>
        <w:trPr>
          <w:trHeight w:hRule="exact" w:val="304"/>
        </w:trPr>
        <w:tc>
          <w:tcPr>
            <w:tcW w:type="dxa" w:w="2040"/>
            <w:tcBorders>
              <w:top w:sz="5.599999999999909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Daniel</w:t>
            </w: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Dutulescu</w:t>
            </w:r>
          </w:p>
        </w:tc>
        <w:tc>
          <w:tcPr>
            <w:tcW w:type="dxa" w:w="3200"/>
            <w:tcBorders>
              <w:top w:sz="5.599999999999909" w:val="single" w:color="#CFC6B6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442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Product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scenario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engine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,</w:t>
            </w:r>
          </w:p>
        </w:tc>
        <w:tc>
          <w:tcPr>
            <w:tcW w:type="dxa" w:w="4630"/>
            <w:vMerge w:val="restart"/>
            <w:tcBorders>
              <w:top w:sz="5.599999999999909" w:val="single" w:color="#CFC6B6"/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66" w:after="0"/>
              <w:ind w:left="200" w:right="144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Technical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architecture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bibliography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author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of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 xml:space="preserve">the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report</w:t>
            </w:r>
          </w:p>
        </w:tc>
      </w:tr>
      <w:tr>
        <w:trPr>
          <w:trHeight w:hRule="exact" w:val="344"/>
        </w:trPr>
        <w:tc>
          <w:tcPr>
            <w:tcW w:type="dxa" w:w="5240"/>
            <w:gridSpan w:val="2"/>
            <w:tcBorders>
              <w:bottom w:sz="5.599999999999909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30" w:after="0"/>
              <w:ind w:left="0" w:right="878" w:firstLine="0"/>
              <w:jc w:val="righ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feedback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model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design</w:t>
            </w:r>
          </w:p>
        </w:tc>
        <w:tc>
          <w:tcPr>
            <w:tcW w:type="dxa" w:w="3006"/>
            <w:vMerge/>
            <w:tcBorders>
              <w:top w:sz="5.599999999999909" w:val="single" w:color="#CFC6B6"/>
              <w:bottom w:sz="5.599999999999909" w:val="single" w:color="#E3DBD0"/>
            </w:tcBorders>
          </w:tcPr>
          <w:p/>
        </w:tc>
      </w:tr>
      <w:tr>
        <w:trPr>
          <w:trHeight w:hRule="exact" w:val="296"/>
        </w:trPr>
        <w:tc>
          <w:tcPr>
            <w:tcW w:type="dxa" w:w="204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8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Maya</w:t>
            </w: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Munasinghe</w:t>
            </w:r>
          </w:p>
        </w:tc>
        <w:tc>
          <w:tcPr>
            <w:tcW w:type="dxa" w:w="3200"/>
            <w:tcBorders>
              <w:top w:sz="5.599999999999909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98" w:after="0"/>
              <w:ind w:left="442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Market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research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survey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design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,</w:t>
            </w:r>
          </w:p>
        </w:tc>
        <w:tc>
          <w:tcPr>
            <w:tcW w:type="dxa" w:w="4630"/>
            <w:vMerge w:val="restart"/>
            <w:tcBorders>
              <w:top w:sz="5.599999999999909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68" w:after="0"/>
              <w:ind w:left="200" w:right="144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Business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model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value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proposition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canvas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 xml:space="preserve">author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of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report</w:t>
            </w:r>
          </w:p>
        </w:tc>
      </w:tr>
      <w:tr>
        <w:trPr>
          <w:trHeight w:hRule="exact" w:val="348"/>
        </w:trPr>
        <w:tc>
          <w:tcPr>
            <w:tcW w:type="dxa" w:w="5240"/>
            <w:gridSpan w:val="2"/>
            <w:tcBorders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1118" w:firstLine="0"/>
              <w:jc w:val="righ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validation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interviews</w:t>
            </w:r>
          </w:p>
        </w:tc>
        <w:tc>
          <w:tcPr>
            <w:tcW w:type="dxa" w:w="3006"/>
            <w:vMerge/>
            <w:tcBorders>
              <w:top w:sz="5.599999999999909" w:val="single" w:color="#E3DBD0"/>
              <w:bottom w:sz="6.400000000000091" w:val="single" w:color="#E3DBD0"/>
            </w:tcBorders>
          </w:tcPr>
          <w:p/>
        </w:tc>
      </w:tr>
      <w:tr>
        <w:trPr>
          <w:trHeight w:hRule="exact" w:val="292"/>
        </w:trPr>
        <w:tc>
          <w:tcPr>
            <w:tcW w:type="dxa" w:w="2040"/>
            <w:tcBorders>
              <w:top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Moritz</w:t>
            </w:r>
            <w:r>
              <w:rPr>
                <w:rFonts w:ascii="Type3 (28 0 R)" w:hAnsi="Type3 (28 0 R)" w:eastAsia="Type3 (28 0 R)"/>
                <w:b w:val="0"/>
                <w:i w:val="0"/>
                <w:color w:val="111111"/>
                <w:sz w:val="17"/>
              </w:rPr>
              <w:t>Bode</w:t>
            </w:r>
          </w:p>
        </w:tc>
        <w:tc>
          <w:tcPr>
            <w:tcW w:type="dxa" w:w="3200"/>
            <w:tcBorders>
              <w:top w:sz="6.400000000000091" w:val="single" w:color="#E3DBD0"/>
            </w:tcBorders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442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Strategy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SWOT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Porter</w:t>
            </w:r>
          </w:p>
        </w:tc>
        <w:tc>
          <w:tcPr>
            <w:tcW w:type="dxa" w:w="4630"/>
            <w:vMerge w:val="restart"/>
            <w:tcBorders>
              <w:top w:sz="6.400000000000091" w:val="single" w:color="#E3DBD0"/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36" w:after="0"/>
              <w:ind w:left="200" w:right="288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Visual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identity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MVP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walkthrough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author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of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 xml:space="preserve">the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report</w:t>
            </w:r>
          </w:p>
        </w:tc>
      </w:tr>
      <w:tr>
        <w:trPr>
          <w:trHeight w:hRule="exact" w:val="352"/>
        </w:trPr>
        <w:tc>
          <w:tcPr>
            <w:tcW w:type="dxa" w:w="5240"/>
            <w:gridSpan w:val="2"/>
            <w:tcBorders>
              <w:bottom w:sz="6.400000000000091" w:val="single" w:color="#E3DBD0"/>
            </w:tcBorders>
            <w:shd w:fill="f6f2ec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0" w:after="0"/>
              <w:ind w:left="0" w:right="1018" w:firstLine="0"/>
              <w:jc w:val="righ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analysis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,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source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audit</w:t>
            </w:r>
          </w:p>
        </w:tc>
        <w:tc>
          <w:tcPr>
            <w:tcW w:type="dxa" w:w="3006"/>
            <w:vMerge/>
            <w:tcBorders>
              <w:top w:sz="6.400000000000091" w:val="single" w:color="#E3DBD0"/>
              <w:bottom w:sz="6.400000000000091" w:val="single" w:color="#E3DBD0"/>
            </w:tcBorders>
          </w:tcPr>
          <w:p/>
        </w:tc>
      </w:tr>
    </w:tbl>
    <w:p>
      <w:pPr>
        <w:autoSpaceDN w:val="0"/>
        <w:autoSpaceDE w:val="0"/>
        <w:widowControl/>
        <w:spacing w:line="2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19"/>
      </w:tblGrid>
      <w:tr>
        <w:trPr>
          <w:trHeight w:hRule="exact" w:val="338"/>
        </w:trPr>
        <w:tc>
          <w:tcPr>
            <w:tcW w:type="dxa" w:w="7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60" w:after="0"/>
              <w:ind w:left="520" w:right="0" w:firstLine="0"/>
              <w:jc w:val="left"/>
            </w:pPr>
            <w:r>
              <w:rPr>
                <w:rFonts w:ascii="Type3 (99 0 R)" w:hAnsi="Type3 (99 0 R)" w:eastAsia="Type3 (99 0 R)"/>
                <w:b w:val="0"/>
                <w:i w:val="0"/>
                <w:color w:val="123F36"/>
                <w:sz w:val="18"/>
              </w:rPr>
              <w:t>WORKING</w:t>
            </w:r>
            <w:r>
              <w:rPr>
                <w:rFonts w:ascii="Type3 (99 0 R)" w:hAnsi="Type3 (99 0 R)" w:eastAsia="Type3 (99 0 R)"/>
                <w:b w:val="0"/>
                <w:i w:val="0"/>
                <w:color w:val="123F36"/>
                <w:sz w:val="18"/>
              </w:rPr>
              <w:t>AGREEMENTS</w:t>
            </w:r>
          </w:p>
        </w:tc>
      </w:tr>
    </w:tbl>
    <w:p>
      <w:pPr>
        <w:autoSpaceDN w:val="0"/>
        <w:tabs>
          <w:tab w:pos="1304" w:val="left"/>
        </w:tabs>
        <w:autoSpaceDE w:val="0"/>
        <w:widowControl/>
        <w:spacing w:line="284" w:lineRule="exact" w:before="118" w:after="0"/>
        <w:ind w:left="1078" w:right="1008" w:firstLine="0"/>
        <w:jc w:val="left"/>
      </w:pP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1.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Decisions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are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taken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by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simple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consensus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;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if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consensus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cannot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be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reached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after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one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meeting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,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 xml:space="preserve">member </w:t>
      </w:r>
      <w:r>
        <w:tab/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with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primary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remit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decides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and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disagreement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logged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>.</w:t>
      </w:r>
    </w:p>
    <w:p>
      <w:pPr>
        <w:autoSpaceDN w:val="0"/>
        <w:autoSpaceDE w:val="0"/>
        <w:widowControl/>
        <w:spacing w:line="212" w:lineRule="exact" w:before="88" w:after="0"/>
        <w:ind w:left="1078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2.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Each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member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commits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to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an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even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share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of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writing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and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review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>.</w:t>
      </w:r>
    </w:p>
    <w:p>
      <w:pPr>
        <w:autoSpaceDN w:val="0"/>
        <w:autoSpaceDE w:val="0"/>
        <w:widowControl/>
        <w:spacing w:line="212" w:lineRule="exact" w:before="88" w:after="0"/>
        <w:ind w:left="1078" w:right="0" w:firstLine="0"/>
        <w:jc w:val="left"/>
      </w:pP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3.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Meetings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happen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weekly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,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with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fortnightly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review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of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allocation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against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deliverables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>.</w:t>
      </w:r>
    </w:p>
    <w:p>
      <w:pPr>
        <w:autoSpaceDN w:val="0"/>
        <w:tabs>
          <w:tab w:pos="1304" w:val="left"/>
        </w:tabs>
        <w:autoSpaceDE w:val="0"/>
        <w:widowControl/>
        <w:spacing w:line="294" w:lineRule="exact" w:before="0" w:after="0"/>
        <w:ind w:left="1078" w:right="1152" w:firstLine="0"/>
        <w:jc w:val="left"/>
      </w:pP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4.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If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member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unable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to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deliver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an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allocated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task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,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group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informed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at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least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 48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hours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before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 xml:space="preserve">next </w:t>
      </w:r>
      <w:r>
        <w:tab/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meeting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and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task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reallocated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>.</w:t>
      </w:r>
    </w:p>
    <w:p>
      <w:pPr>
        <w:autoSpaceDN w:val="0"/>
        <w:autoSpaceDE w:val="0"/>
        <w:widowControl/>
        <w:spacing w:line="212" w:lineRule="exact" w:before="72" w:after="44"/>
        <w:ind w:left="0" w:right="0" w:firstLine="0"/>
        <w:jc w:val="center"/>
      </w:pP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5.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module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leader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informed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promptly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if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any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equity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issues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arise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that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group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cannot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resolve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internally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>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4509"/>
        <w:gridCol w:w="4509"/>
      </w:tblGrid>
      <w:tr>
        <w:trPr>
          <w:trHeight w:hRule="exact" w:val="7850"/>
        </w:trPr>
        <w:tc>
          <w:tcPr>
            <w:tcW w:type="dxa" w:w="670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44" w:after="0"/>
              <w:ind w:left="684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in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line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with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the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brief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.</w:t>
            </w:r>
          </w:p>
          <w:p>
            <w:pPr>
              <w:autoSpaceDN w:val="0"/>
              <w:autoSpaceDE w:val="0"/>
              <w:widowControl/>
              <w:spacing w:line="188" w:lineRule="exact" w:before="7366" w:after="0"/>
              <w:ind w:left="628" w:right="0" w:firstLine="0"/>
              <w:jc w:val="left"/>
            </w:pP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ACUMEN</w:t>
            </w: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 xml:space="preserve"> · 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FEASIBILITY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REPORT</w:t>
            </w:r>
          </w:p>
        </w:tc>
        <w:tc>
          <w:tcPr>
            <w:tcW w:type="dxa" w:w="394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7622" w:after="0"/>
              <w:ind w:left="0" w:right="616" w:firstLine="0"/>
              <w:jc w:val="right"/>
            </w:pP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0" w:lineRule="exact" w:before="1046" w:after="0"/>
        <w:ind w:left="1020" w:right="0" w:firstLine="0"/>
        <w:jc w:val="left"/>
      </w:pP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A P P E N D I X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C</w:t>
      </w:r>
      <w:r>
        <w:rPr>
          <w:rFonts w:ascii="Type3 (34 0 R)" w:hAnsi="Type3 (34 0 R)" w:eastAsia="Type3 (34 0 R)"/>
          <w:b w:val="0"/>
          <w:i w:val="0"/>
          <w:color w:val="D45F43"/>
          <w:sz w:val="17"/>
        </w:rPr>
        <w:t xml:space="preserve">  (</w:t>
      </w:r>
      <w:r>
        <w:rPr>
          <w:rFonts w:ascii="Type3 (28 0 R)" w:hAnsi="Type3 (28 0 R)" w:eastAsia="Type3 (28 0 R)"/>
          <w:b w:val="0"/>
          <w:i w:val="0"/>
          <w:color w:val="D45F43"/>
          <w:sz w:val="17"/>
        </w:rPr>
        <w:t xml:space="preserve"> C O N T</w:t>
      </w:r>
      <w:r>
        <w:rPr>
          <w:rFonts w:ascii="Type3 (34 0 R)" w:hAnsi="Type3 (34 0 R)" w:eastAsia="Type3 (34 0 R)"/>
          <w:b w:val="0"/>
          <w:i w:val="0"/>
          <w:color w:val="D45F43"/>
          <w:sz w:val="17"/>
        </w:rPr>
        <w:t>. )</w:t>
      </w:r>
    </w:p>
    <w:p>
      <w:pPr>
        <w:autoSpaceDN w:val="0"/>
        <w:autoSpaceDE w:val="0"/>
        <w:widowControl/>
        <w:spacing w:line="412" w:lineRule="exact" w:before="174" w:after="116"/>
        <w:ind w:left="1020" w:right="0" w:firstLine="0"/>
        <w:jc w:val="left"/>
      </w:pP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Meeting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log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and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AI</w:t>
      </w: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492"/>
        </w:trPr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0" w:after="0"/>
              <w:ind w:left="0" w:right="0" w:firstLine="0"/>
              <w:jc w:val="left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Meeting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log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277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1340"/>
            <w:tcBorders/>
            <w:shd w:fill="db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114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DATE</w:t>
            </w:r>
          </w:p>
        </w:tc>
        <w:tc>
          <w:tcPr>
            <w:tcW w:type="dxa" w:w="920"/>
            <w:tcBorders/>
            <w:shd w:fill="db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0" w:right="0" w:firstLine="0"/>
              <w:jc w:val="center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MODE</w:t>
            </w:r>
          </w:p>
        </w:tc>
        <w:tc>
          <w:tcPr>
            <w:tcW w:type="dxa" w:w="2340"/>
            <w:tcBorders/>
            <w:shd w:fill="db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0" w:right="0" w:firstLine="0"/>
              <w:jc w:val="center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PRESENT</w:t>
            </w:r>
            <w:r>
              <w:rPr>
                <w:rFonts w:ascii="Type3 (34 0 R)" w:hAnsi="Type3 (34 0 R)" w:eastAsia="Type3 (34 0 R)"/>
                <w:b w:val="0"/>
                <w:i w:val="0"/>
                <w:color w:val="0F3D34"/>
                <w:sz w:val="17"/>
              </w:rPr>
              <w:t xml:space="preserve"> / </w:t>
            </w: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ABSENT</w:t>
            </w:r>
          </w:p>
        </w:tc>
        <w:tc>
          <w:tcPr>
            <w:tcW w:type="dxa" w:w="2500"/>
            <w:tcBorders/>
            <w:shd w:fill="db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248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DECISIONS</w:t>
            </w: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AND</w:t>
            </w:r>
          </w:p>
        </w:tc>
        <w:tc>
          <w:tcPr>
            <w:tcW w:type="dxa" w:w="2770"/>
            <w:tcBorders/>
            <w:shd w:fill="db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0" w:right="0" w:firstLine="0"/>
              <w:jc w:val="center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MITIGATIONS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36"/>
        </w:trPr>
        <w:tc>
          <w:tcPr>
            <w:tcW w:type="dxa" w:w="1300"/>
            <w:tcBorders>
              <w:bottom w:sz="6.400000000000091" w:val="single" w:color="#CFC6B6"/>
            </w:tcBorders>
            <w:shd w:fill="dbe8e3"/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bottom w:sz="6.400000000000091" w:val="single" w:color="#CFC6B6"/>
            </w:tcBorders>
            <w:shd w:fill="dbe8e3"/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bottom w:sz="6.400000000000091" w:val="single" w:color="#CFC6B6"/>
            </w:tcBorders>
            <w:shd w:fill="dbe8e3"/>
            <w:tcMar>
              <w:start w:w="0" w:type="dxa"/>
              <w:end w:w="0" w:type="dxa"/>
            </w:tcMar>
          </w:tcPr>
          <w:p/>
        </w:tc>
        <w:tc>
          <w:tcPr>
            <w:tcW w:type="dxa" w:w="3280"/>
            <w:tcBorders>
              <w:bottom w:sz="6.400000000000091" w:val="single" w:color="#CFC6B6"/>
            </w:tcBorders>
            <w:shd w:fill="dbe8e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4" w:after="0"/>
              <w:ind w:left="768" w:right="0" w:firstLine="0"/>
              <w:jc w:val="left"/>
            </w:pPr>
            <w:r>
              <w:rPr>
                <w:rFonts w:ascii="Type3 (28 0 R)" w:hAnsi="Type3 (28 0 R)" w:eastAsia="Type3 (28 0 R)"/>
                <w:b w:val="0"/>
                <w:i w:val="0"/>
                <w:color w:val="0F3D34"/>
                <w:sz w:val="17"/>
              </w:rPr>
              <w:t>ALLOCATION</w:t>
            </w:r>
          </w:p>
        </w:tc>
        <w:tc>
          <w:tcPr>
            <w:tcW w:type="dxa" w:w="2510"/>
            <w:tcBorders>
              <w:bottom w:sz="6.400000000000091" w:val="single" w:color="#CFC6B6"/>
            </w:tcBorders>
            <w:shd w:fill="dbe8e3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300"/>
            <w:tcBorders>
              <w:top w:sz="6.400000000000091" w:val="single" w:color="#CFC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0" w:right="0" w:firstLine="0"/>
              <w:jc w:val="center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17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Mar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2026</w:t>
            </w:r>
          </w:p>
        </w:tc>
        <w:tc>
          <w:tcPr>
            <w:tcW w:type="dxa" w:w="1060"/>
            <w:tcBorders>
              <w:top w:sz="6.400000000000091" w:val="single" w:color="#CFC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19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person</w:t>
            </w:r>
          </w:p>
        </w:tc>
        <w:tc>
          <w:tcPr>
            <w:tcW w:type="dxa" w:w="1720"/>
            <w:tcBorders>
              <w:top w:sz="6.400000000000091" w:val="single" w:color="#CFC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12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All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present</w:t>
            </w:r>
          </w:p>
        </w:tc>
        <w:tc>
          <w:tcPr>
            <w:tcW w:type="dxa" w:w="3280"/>
            <w:tcBorders>
              <w:top w:sz="6.400000000000091" w:val="single" w:color="#CFC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76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Confirmed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Acumen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the</w:t>
            </w:r>
          </w:p>
        </w:tc>
        <w:tc>
          <w:tcPr>
            <w:tcW w:type="dxa" w:w="2510"/>
            <w:tcBorders>
              <w:top w:sz="6.400000000000091" w:val="single" w:color="#CFC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84" w:after="0"/>
              <w:ind w:left="44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None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22" w:lineRule="exact" w:before="0" w:after="16"/>
        <w:ind w:left="5868" w:right="3312" w:firstLine="0"/>
        <w:jc w:val="left"/>
      </w:pP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venture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 xml:space="preserve">. 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Allocated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initial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 xml:space="preserve">research </w:t>
      </w:r>
      <w:r>
        <w:br/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areas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across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leadership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theory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 xml:space="preserve">, </w:t>
      </w:r>
      <w:r>
        <w:br/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family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>-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business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succession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 xml:space="preserve">, 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and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30"/>
        </w:trPr>
        <w:tc>
          <w:tcPr>
            <w:tcW w:type="dxa" w:w="132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4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0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76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serious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games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literature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239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132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0" w:right="0" w:firstLine="0"/>
              <w:jc w:val="center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24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Mar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2026</w:t>
            </w:r>
          </w:p>
        </w:tc>
        <w:tc>
          <w:tcPr>
            <w:tcW w:type="dxa" w:w="104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person</w:t>
            </w:r>
          </w:p>
        </w:tc>
        <w:tc>
          <w:tcPr>
            <w:tcW w:type="dxa" w:w="172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12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All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present</w:t>
            </w:r>
          </w:p>
        </w:tc>
        <w:tc>
          <w:tcPr>
            <w:tcW w:type="dxa" w:w="340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76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Reviewed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initial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source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audit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239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0" w:after="0"/>
              <w:ind w:left="32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None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92" w:lineRule="exact" w:before="16" w:after="0"/>
        <w:ind w:left="0" w:right="4062" w:firstLine="0"/>
        <w:jc w:val="right"/>
      </w:pP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Decided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on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the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broader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>-</w:t>
      </w:r>
    </w:p>
    <w:p>
      <w:pPr>
        <w:autoSpaceDN w:val="0"/>
        <w:autoSpaceDE w:val="0"/>
        <w:widowControl/>
        <w:spacing w:line="192" w:lineRule="exact" w:before="48" w:after="18"/>
        <w:ind w:left="0" w:right="3554" w:firstLine="0"/>
        <w:jc w:val="right"/>
      </w:pP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beachhead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 xml:space="preserve">, 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premium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>-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NextGen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28"/>
        </w:trPr>
        <w:tc>
          <w:tcPr>
            <w:tcW w:type="dxa" w:w="1300"/>
            <w:tcBorders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0"/>
            <w:tcBorders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80"/>
            <w:tcBorders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6" w:after="0"/>
              <w:ind w:left="76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positioning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.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Drafted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product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loop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2210"/>
            <w:tcBorders>
              <w:bottom w:sz="5.599999999999909" w:val="single" w:color="#E3DBD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1300"/>
            <w:vMerge w:val="restart"/>
            <w:tcBorders>
              <w:top w:sz="5.599999999999909" w:val="single" w:color="#E3DBD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0" w:right="0" w:firstLine="0"/>
              <w:jc w:val="center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31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Mar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2026</w:t>
            </w:r>
          </w:p>
        </w:tc>
        <w:tc>
          <w:tcPr>
            <w:tcW w:type="dxa" w:w="940"/>
            <w:vMerge w:val="restart"/>
            <w:tcBorders>
              <w:top w:sz="5.599999999999909" w:val="single" w:color="#E3DBD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Online</w:t>
            </w:r>
          </w:p>
        </w:tc>
        <w:tc>
          <w:tcPr>
            <w:tcW w:type="dxa" w:w="1840"/>
            <w:vMerge w:val="restart"/>
            <w:tcBorders>
              <w:top w:sz="5.599999999999909" w:val="single" w:color="#E3DBD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24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All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present</w:t>
            </w:r>
          </w:p>
        </w:tc>
        <w:tc>
          <w:tcPr>
            <w:tcW w:type="dxa" w:w="3580"/>
            <w:tcBorders>
              <w:top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76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Locked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four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-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step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product</w:t>
            </w:r>
          </w:p>
        </w:tc>
        <w:tc>
          <w:tcPr>
            <w:tcW w:type="dxa" w:w="2210"/>
            <w:tcBorders>
              <w:top w:sz="5.599999999999909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02" w:after="0"/>
              <w:ind w:left="14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Survey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instrument</w:t>
            </w:r>
          </w:p>
        </w:tc>
      </w:tr>
      <w:tr>
        <w:trPr>
          <w:trHeight w:hRule="exact" w:val="220"/>
        </w:trPr>
        <w:tc>
          <w:tcPr>
            <w:tcW w:type="dxa" w:w="1804"/>
            <w:vMerge/>
            <w:tcBorders>
              <w:top w:sz="5.599999999999909" w:val="single" w:color="#E3DBD0"/>
            </w:tcBorders>
          </w:tcPr>
          <w:p/>
        </w:tc>
        <w:tc>
          <w:tcPr>
            <w:tcW w:type="dxa" w:w="1804"/>
            <w:vMerge/>
            <w:tcBorders>
              <w:top w:sz="5.599999999999909" w:val="single" w:color="#E3DBD0"/>
            </w:tcBorders>
          </w:tcPr>
          <w:p/>
        </w:tc>
        <w:tc>
          <w:tcPr>
            <w:tcW w:type="dxa" w:w="1804"/>
            <w:vMerge/>
            <w:tcBorders>
              <w:top w:sz="5.599999999999909" w:val="single" w:color="#E3DBD0"/>
            </w:tcBorders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76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loop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.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Daniel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started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scenario</w:t>
            </w:r>
          </w:p>
        </w:tc>
        <w:tc>
          <w:tcPr>
            <w:tcW w:type="dxa" w:w="2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14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shortened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to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seven</w:t>
            </w:r>
          </w:p>
        </w:tc>
      </w:tr>
      <w:tr>
        <w:trPr>
          <w:trHeight w:hRule="exact" w:val="242"/>
        </w:trPr>
        <w:tc>
          <w:tcPr>
            <w:tcW w:type="dxa" w:w="1804"/>
            <w:vMerge/>
            <w:tcBorders>
              <w:top w:sz="5.599999999999909" w:val="single" w:color="#E3DBD0"/>
            </w:tcBorders>
          </w:tcPr>
          <w:p/>
        </w:tc>
        <w:tc>
          <w:tcPr>
            <w:tcW w:type="dxa" w:w="1804"/>
            <w:vMerge/>
            <w:tcBorders>
              <w:top w:sz="5.599999999999909" w:val="single" w:color="#E3DBD0"/>
            </w:tcBorders>
          </w:tcPr>
          <w:p/>
        </w:tc>
        <w:tc>
          <w:tcPr>
            <w:tcW w:type="dxa" w:w="1804"/>
            <w:vMerge/>
            <w:tcBorders>
              <w:top w:sz="5.599999999999909" w:val="single" w:color="#E3DBD0"/>
            </w:tcBorders>
          </w:tcPr>
          <w:p/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76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engine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;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Maya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drafted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survey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;</w:t>
            </w:r>
          </w:p>
        </w:tc>
        <w:tc>
          <w:tcPr>
            <w:tcW w:type="dxa" w:w="2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items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after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pilot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review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92" w:lineRule="exact" w:before="18" w:after="24"/>
        <w:ind w:left="0" w:right="3460" w:firstLine="0"/>
        <w:jc w:val="right"/>
      </w:pP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Moritz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started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SWOT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and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Porter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36"/>
        </w:trPr>
        <w:tc>
          <w:tcPr>
            <w:tcW w:type="dxa" w:w="130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2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4" w:after="0"/>
              <w:ind w:left="76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analysis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217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300"/>
            <w:vMerge w:val="restart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0" w:right="0" w:firstLine="0"/>
              <w:jc w:val="center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07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Apr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2026</w:t>
            </w:r>
          </w:p>
        </w:tc>
        <w:tc>
          <w:tcPr>
            <w:tcW w:type="dxa" w:w="1060"/>
            <w:vMerge w:val="restart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19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person</w:t>
            </w:r>
          </w:p>
        </w:tc>
        <w:tc>
          <w:tcPr>
            <w:tcW w:type="dxa" w:w="1720"/>
            <w:vMerge w:val="restart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12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All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present</w:t>
            </w:r>
          </w:p>
        </w:tc>
        <w:tc>
          <w:tcPr>
            <w:tcW w:type="dxa" w:w="362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76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Reviewed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first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scenario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draft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(</w:t>
            </w:r>
            <w:r>
              <w:rPr>
                <w:rFonts w:ascii="Type3 (102 0 R)" w:hAnsi="Type3 (102 0 R)" w:eastAsia="Type3 (102 0 R)"/>
                <w:b w:val="0"/>
                <w:i w:val="0"/>
                <w:color w:val="4A4640"/>
                <w:sz w:val="17"/>
              </w:rPr>
              <w:t>The</w:t>
            </w:r>
          </w:p>
        </w:tc>
        <w:tc>
          <w:tcPr>
            <w:tcW w:type="dxa" w:w="217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10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Scenario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length</w:t>
            </w:r>
          </w:p>
        </w:tc>
      </w:tr>
      <w:tr>
        <w:trPr>
          <w:trHeight w:hRule="exact" w:val="220"/>
        </w:trPr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ype3 (102 0 R)" w:hAnsi="Type3 (102 0 R)" w:eastAsia="Type3 (102 0 R)"/>
                <w:b w:val="0"/>
                <w:i w:val="0"/>
                <w:color w:val="4A4640"/>
                <w:sz w:val="17"/>
              </w:rPr>
              <w:t>Succession</w:t>
            </w:r>
            <w:r>
              <w:rPr>
                <w:rFonts w:ascii="Type3 (102 0 R)" w:hAnsi="Type3 (102 0 R)" w:eastAsia="Type3 (102 0 R)"/>
                <w:b w:val="0"/>
                <w:i w:val="0"/>
                <w:color w:val="4A4640"/>
                <w:sz w:val="17"/>
              </w:rPr>
              <w:t>Crisis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).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Maya</w:t>
            </w:r>
          </w:p>
        </w:tc>
        <w:tc>
          <w:tcPr>
            <w:tcW w:type="dxa" w:w="2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10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reduced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from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12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to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8</w:t>
            </w:r>
          </w:p>
        </w:tc>
      </w:tr>
      <w:tr>
        <w:trPr>
          <w:trHeight w:hRule="exact" w:val="220"/>
        </w:trPr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76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conducted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first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exploratory</w:t>
            </w:r>
          </w:p>
        </w:tc>
        <w:tc>
          <w:tcPr>
            <w:tcW w:type="dxa" w:w="2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28" w:after="0"/>
              <w:ind w:left="10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decision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nodes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after</w:t>
            </w:r>
          </w:p>
        </w:tc>
      </w:tr>
      <w:tr>
        <w:trPr>
          <w:trHeight w:hRule="exact" w:val="242"/>
        </w:trPr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76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interview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.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Confirmed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visual</w:t>
            </w:r>
          </w:p>
        </w:tc>
        <w:tc>
          <w:tcPr>
            <w:tcW w:type="dxa" w:w="2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6" w:after="0"/>
              <w:ind w:left="10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internal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playtest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30"/>
        </w:trPr>
        <w:tc>
          <w:tcPr>
            <w:tcW w:type="dxa" w:w="128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4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4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76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identity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direction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235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8"/>
        </w:trPr>
        <w:tc>
          <w:tcPr>
            <w:tcW w:type="dxa" w:w="128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14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Apr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2026</w:t>
            </w:r>
          </w:p>
        </w:tc>
        <w:tc>
          <w:tcPr>
            <w:tcW w:type="dxa" w:w="96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Online</w:t>
            </w:r>
          </w:p>
        </w:tc>
        <w:tc>
          <w:tcPr>
            <w:tcW w:type="dxa" w:w="184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24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All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present</w:t>
            </w:r>
          </w:p>
        </w:tc>
        <w:tc>
          <w:tcPr>
            <w:tcW w:type="dxa" w:w="344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76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Second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exploratory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interview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235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28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None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90" w:lineRule="exact" w:before="16" w:after="0"/>
        <w:ind w:left="0" w:right="3308" w:firstLine="0"/>
        <w:jc w:val="right"/>
      </w:pP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Reframed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the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leadership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signal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as</w:t>
      </w:r>
    </w:p>
    <w:p>
      <w:pPr>
        <w:autoSpaceDN w:val="0"/>
        <w:autoSpaceDE w:val="0"/>
        <w:widowControl/>
        <w:spacing w:line="224" w:lineRule="exact" w:before="16" w:after="16"/>
        <w:ind w:left="5868" w:right="3312" w:firstLine="0"/>
        <w:jc w:val="left"/>
      </w:pP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developmental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rather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 xml:space="preserve">than </w:t>
      </w:r>
      <w:r>
        <w:br/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diagnostic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following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 xml:space="preserve">interview </w:t>
      </w:r>
      <w:r>
        <w:br/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feedback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 xml:space="preserve">. 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Moved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peer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matching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30"/>
        </w:trPr>
        <w:tc>
          <w:tcPr>
            <w:tcW w:type="dxa" w:w="128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6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76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forward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loop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2330"/>
            <w:tcBorders>
              <w:bottom w:sz="6.400000000000091" w:val="single" w:color="#E3DBD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280"/>
            <w:vMerge w:val="restart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21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Apr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2026</w:t>
            </w:r>
          </w:p>
        </w:tc>
        <w:tc>
          <w:tcPr>
            <w:tcW w:type="dxa" w:w="1080"/>
            <w:vMerge w:val="restart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21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person</w:t>
            </w:r>
          </w:p>
        </w:tc>
        <w:tc>
          <w:tcPr>
            <w:tcW w:type="dxa" w:w="1720"/>
            <w:vMerge w:val="restart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12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All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present</w:t>
            </w:r>
          </w:p>
        </w:tc>
        <w:tc>
          <w:tcPr>
            <w:tcW w:type="dxa" w:w="346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76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Reviewed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full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draft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.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Agreed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on</w:t>
            </w:r>
          </w:p>
        </w:tc>
        <w:tc>
          <w:tcPr>
            <w:tcW w:type="dxa" w:w="2330"/>
            <w:tcBorders>
              <w:top w:sz="6.400000000000091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00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Word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count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contained</w:t>
            </w:r>
          </w:p>
        </w:tc>
      </w:tr>
      <w:tr>
        <w:trPr>
          <w:trHeight w:hRule="exact" w:val="240"/>
        </w:trPr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76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hypothesis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prioritisation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and</w:t>
            </w:r>
          </w:p>
        </w:tc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26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by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moving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extended</w:t>
            </w:r>
          </w:p>
        </w:tc>
      </w:tr>
      <w:tr>
        <w:trPr>
          <w:trHeight w:hRule="exact" w:val="232"/>
        </w:trPr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  <w:tc>
          <w:tcPr>
            <w:tcW w:type="dxa" w:w="1804"/>
            <w:vMerge/>
            <w:tcBorders>
              <w:top w:sz="6.400000000000091" w:val="single" w:color="#E3DBD0"/>
            </w:tcBorders>
          </w:tcPr>
          <w:p/>
        </w:tc>
        <w:tc>
          <w:tcPr>
            <w:tcW w:type="dxa" w:w="3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76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SMART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recommendations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2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6" w:after="0"/>
              <w:ind w:left="0" w:right="0" w:firstLine="0"/>
              <w:jc w:val="center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notes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to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the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appendix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1804"/>
        <w:gridCol w:w="1804"/>
        <w:gridCol w:w="1804"/>
        <w:gridCol w:w="1804"/>
        <w:gridCol w:w="1804"/>
      </w:tblGrid>
      <w:tr>
        <w:trPr>
          <w:trHeight w:hRule="exact" w:val="330"/>
        </w:trPr>
        <w:tc>
          <w:tcPr>
            <w:tcW w:type="dxa" w:w="1300"/>
            <w:tcBorders>
              <w:bottom w:sz="5.600000000000364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bottom w:sz="5.600000000000364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bottom w:sz="5.600000000000364" w:val="single" w:color="#E3DBD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60"/>
            <w:tcBorders>
              <w:bottom w:sz="5.600000000000364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76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Allocated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final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report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sections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  <w:tc>
          <w:tcPr>
            <w:tcW w:type="dxa" w:w="2330"/>
            <w:tcBorders>
              <w:bottom w:sz="5.600000000000364" w:val="single" w:color="#E3DBD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8"/>
        </w:trPr>
        <w:tc>
          <w:tcPr>
            <w:tcW w:type="dxa" w:w="1300"/>
            <w:tcBorders>
              <w:top w:sz="5.600000000000364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0" w:right="0" w:firstLine="0"/>
              <w:jc w:val="center"/>
            </w:pP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28 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Apr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 xml:space="preserve"> 2026</w:t>
            </w:r>
          </w:p>
        </w:tc>
        <w:tc>
          <w:tcPr>
            <w:tcW w:type="dxa" w:w="1060"/>
            <w:tcBorders>
              <w:top w:sz="5.600000000000364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194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In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person</w:t>
            </w:r>
          </w:p>
        </w:tc>
        <w:tc>
          <w:tcPr>
            <w:tcW w:type="dxa" w:w="1720"/>
            <w:tcBorders>
              <w:top w:sz="5.600000000000364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120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All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present</w:t>
            </w:r>
          </w:p>
        </w:tc>
        <w:tc>
          <w:tcPr>
            <w:tcW w:type="dxa" w:w="3460"/>
            <w:tcBorders>
              <w:top w:sz="5.600000000000364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76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Final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review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of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report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layout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,</w:t>
            </w:r>
          </w:p>
        </w:tc>
        <w:tc>
          <w:tcPr>
            <w:tcW w:type="dxa" w:w="2330"/>
            <w:tcBorders>
              <w:top w:sz="5.600000000000364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86" w:after="0"/>
              <w:ind w:left="268" w:right="0" w:firstLine="0"/>
              <w:jc w:val="lef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None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190" w:lineRule="exact" w:before="26" w:after="16"/>
        <w:ind w:left="0" w:right="3866" w:firstLine="0"/>
        <w:jc w:val="right"/>
      </w:pP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citations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 xml:space="preserve">, 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and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source</w:t>
      </w:r>
      <w:r>
        <w:rPr>
          <w:rFonts w:ascii="Type3 (11 0 R)" w:hAnsi="Type3 (11 0 R)" w:eastAsia="Type3 (11 0 R)"/>
          <w:b w:val="0"/>
          <w:i w:val="0"/>
          <w:color w:val="4A4640"/>
          <w:sz w:val="17"/>
        </w:rPr>
        <w:t>audit</w:t>
      </w:r>
      <w:r>
        <w:rPr>
          <w:rFonts w:ascii="Type3 (12 0 R)" w:hAnsi="Type3 (12 0 R)" w:eastAsia="Type3 (12 0 R)"/>
          <w:b w:val="0"/>
          <w:i w:val="0"/>
          <w:color w:val="4A4640"/>
          <w:sz w:val="17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0.0" w:type="dxa"/>
      </w:tblPr>
      <w:tblGrid>
        <w:gridCol w:w="9019"/>
      </w:tblGrid>
      <w:tr>
        <w:trPr>
          <w:trHeight w:hRule="exact" w:val="330"/>
        </w:trPr>
        <w:tc>
          <w:tcPr>
            <w:tcW w:type="dxa" w:w="9870"/>
            <w:tcBorders>
              <w:bottom w:sz="6.399999999999636" w:val="single" w:color="#E3DBD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18" w:after="0"/>
              <w:ind w:left="0" w:right="3074" w:firstLine="0"/>
              <w:jc w:val="right"/>
            </w:pP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Submission</w:t>
            </w:r>
            <w:r>
              <w:rPr>
                <w:rFonts w:ascii="Type3 (11 0 R)" w:hAnsi="Type3 (11 0 R)" w:eastAsia="Type3 (11 0 R)"/>
                <w:b w:val="0"/>
                <w:i w:val="0"/>
                <w:color w:val="4A4640"/>
                <w:sz w:val="17"/>
              </w:rPr>
              <w:t>preparation</w:t>
            </w:r>
            <w:r>
              <w:rPr>
                <w:rFonts w:ascii="Type3 (12 0 R)" w:hAnsi="Type3 (12 0 R)" w:eastAsia="Type3 (12 0 R)"/>
                <w:b w:val="0"/>
                <w:i w:val="0"/>
                <w:color w:val="4A4640"/>
                <w:sz w:val="17"/>
              </w:rPr>
              <w:t>.</w:t>
            </w:r>
          </w:p>
        </w:tc>
      </w:tr>
    </w:tbl>
    <w:p>
      <w:pPr>
        <w:autoSpaceDN w:val="0"/>
        <w:autoSpaceDE w:val="0"/>
        <w:widowControl/>
        <w:spacing w:line="25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00.0" w:type="dxa"/>
      </w:tblPr>
      <w:tblGrid>
        <w:gridCol w:w="9019"/>
      </w:tblGrid>
      <w:tr>
        <w:trPr>
          <w:trHeight w:hRule="exact" w:val="398"/>
        </w:trPr>
        <w:tc>
          <w:tcPr>
            <w:tcW w:type="dxa" w:w="6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60" w:after="0"/>
              <w:ind w:left="520" w:right="0" w:firstLine="0"/>
              <w:jc w:val="left"/>
            </w:pP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Use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of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AI</w:t>
            </w:r>
            <w:r>
              <w:rPr>
                <w:rFonts w:ascii="Type3 (51 0 R)" w:hAnsi="Type3 (51 0 R)" w:eastAsia="Type3 (51 0 R)"/>
                <w:b w:val="0"/>
                <w:i w:val="0"/>
                <w:color w:val="111111"/>
                <w:sz w:val="23"/>
              </w:rPr>
              <w:t>tools</w:t>
            </w:r>
          </w:p>
        </w:tc>
      </w:tr>
    </w:tbl>
    <w:p>
      <w:pPr>
        <w:autoSpaceDN w:val="0"/>
        <w:autoSpaceDE w:val="0"/>
        <w:widowControl/>
        <w:spacing w:line="212" w:lineRule="exact" w:before="88" w:after="0"/>
        <w:ind w:left="1020" w:right="0" w:firstLine="0"/>
        <w:jc w:val="left"/>
      </w:pP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Generative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AI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was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used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in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an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assistive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role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consistent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with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UCL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guidance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: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for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drafting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and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editing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prose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>,</w:t>
      </w:r>
    </w:p>
    <w:p>
      <w:pPr>
        <w:autoSpaceDN w:val="0"/>
        <w:autoSpaceDE w:val="0"/>
        <w:widowControl/>
        <w:spacing w:line="212" w:lineRule="exact" w:before="58" w:after="0"/>
        <w:ind w:left="1020" w:right="0" w:firstLine="0"/>
        <w:jc w:val="left"/>
      </w:pP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layout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iteration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,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and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proofreading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.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All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research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claims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,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citations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,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hypotheses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,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recommendations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,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primary</w:t>
      </w:r>
    </w:p>
    <w:p>
      <w:pPr>
        <w:autoSpaceDN w:val="0"/>
        <w:autoSpaceDE w:val="0"/>
        <w:widowControl/>
        <w:spacing w:line="212" w:lineRule="exact" w:before="58" w:after="36"/>
        <w:ind w:left="0" w:right="0" w:firstLine="0"/>
        <w:jc w:val="center"/>
      </w:pP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research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instruments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,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and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scenario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library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are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team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>'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s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own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work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 xml:space="preserve">. 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The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team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reviewed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every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AI</w:t>
      </w:r>
      <w:r>
        <w:rPr>
          <w:rFonts w:ascii="Type3 (24 0 R)" w:hAnsi="Type3 (24 0 R)" w:eastAsia="Type3 (24 0 R)"/>
          <w:b w:val="0"/>
          <w:i w:val="0"/>
          <w:color w:val="4A4640"/>
          <w:sz w:val="19"/>
        </w:rPr>
        <w:t>-</w:t>
      </w:r>
      <w:r>
        <w:rPr>
          <w:rFonts w:ascii="Type3 (23 0 R)" w:hAnsi="Type3 (23 0 R)" w:eastAsia="Type3 (23 0 R)"/>
          <w:b w:val="0"/>
          <w:i w:val="0"/>
          <w:color w:val="4A4640"/>
          <w:sz w:val="19"/>
        </w:rPr>
        <w:t>assisted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09"/>
        <w:gridCol w:w="4509"/>
      </w:tblGrid>
      <w:tr>
        <w:trPr>
          <w:trHeight w:hRule="exact" w:val="3602"/>
        </w:trPr>
        <w:tc>
          <w:tcPr>
            <w:tcW w:type="dxa" w:w="788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exact" w:before="36" w:after="0"/>
              <w:ind w:left="1020" w:right="0" w:firstLine="0"/>
              <w:jc w:val="left"/>
            </w:pP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passage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for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accuracy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and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tone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before</w:t>
            </w:r>
            <w:r>
              <w:rPr>
                <w:rFonts w:ascii="Type3 (23 0 R)" w:hAnsi="Type3 (23 0 R)" w:eastAsia="Type3 (23 0 R)"/>
                <w:b w:val="0"/>
                <w:i w:val="0"/>
                <w:color w:val="4A4640"/>
                <w:sz w:val="19"/>
              </w:rPr>
              <w:t>inclusion</w:t>
            </w:r>
            <w:r>
              <w:rPr>
                <w:rFonts w:ascii="Type3 (24 0 R)" w:hAnsi="Type3 (24 0 R)" w:eastAsia="Type3 (24 0 R)"/>
                <w:b w:val="0"/>
                <w:i w:val="0"/>
                <w:color w:val="4A4640"/>
                <w:sz w:val="19"/>
              </w:rPr>
              <w:t>.</w:t>
            </w:r>
          </w:p>
          <w:p>
            <w:pPr>
              <w:autoSpaceDN w:val="0"/>
              <w:autoSpaceDE w:val="0"/>
              <w:widowControl/>
              <w:spacing w:line="188" w:lineRule="exact" w:before="2580" w:after="0"/>
              <w:ind w:left="1248" w:right="0" w:firstLine="0"/>
              <w:jc w:val="left"/>
            </w:pP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ACUMEN</w:t>
            </w: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 xml:space="preserve"> · 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FEASIBILITY</w:t>
            </w:r>
            <w:r>
              <w:rPr>
                <w:rFonts w:ascii="Type3 (45 0 R)" w:hAnsi="Type3 (45 0 R)" w:eastAsia="Type3 (45 0 R)"/>
                <w:b w:val="0"/>
                <w:i w:val="0"/>
                <w:color w:val="8A8478"/>
                <w:sz w:val="17"/>
              </w:rPr>
              <w:t>REPORT</w:t>
            </w:r>
          </w:p>
        </w:tc>
        <w:tc>
          <w:tcPr>
            <w:tcW w:type="dxa" w:w="4020"/>
            <w:tcBorders/>
            <w:shd w:fill="f6f2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830" w:after="0"/>
              <w:ind w:left="0" w:right="1256" w:firstLine="0"/>
              <w:jc w:val="right"/>
            </w:pPr>
            <w:r>
              <w:rPr>
                <w:rFonts w:ascii="Type3 (46 0 R)" w:hAnsi="Type3 (46 0 R)" w:eastAsia="Type3 (46 0 R)"/>
                <w:b w:val="0"/>
                <w:i w:val="0"/>
                <w:color w:val="8A8478"/>
                <w:sz w:val="17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106934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exact" w:before="0" w:after="0"/>
        <w:ind w:left="0" w:right="0" w:firstLine="0"/>
        <w:jc w:val="left"/>
      </w:pPr>
      <w:r>
        <w:rPr>
          <w:rFonts w:ascii="Type3 (28 0 R)" w:hAnsi="Type3 (28 0 R)" w:eastAsia="Type3 (28 0 R)"/>
          <w:b w:val="0"/>
          <w:i w:val="0"/>
          <w:color w:val="D45F43"/>
          <w:sz w:val="17"/>
        </w:rPr>
        <w:t>B I B L I O G R A P H Y</w:t>
      </w:r>
    </w:p>
    <w:p>
      <w:pPr>
        <w:autoSpaceDN w:val="0"/>
        <w:autoSpaceDE w:val="0"/>
        <w:widowControl/>
        <w:spacing w:line="412" w:lineRule="exact" w:before="174" w:after="0"/>
        <w:ind w:left="0" w:right="0" w:firstLine="0"/>
        <w:jc w:val="left"/>
      </w:pPr>
      <w:r>
        <w:rPr>
          <w:rFonts w:ascii="Type3 (29 0 R)" w:hAnsi="Type3 (29 0 R)" w:eastAsia="Type3 (29 0 R)"/>
          <w:b w:val="0"/>
          <w:i w:val="0"/>
          <w:color w:val="111111"/>
          <w:sz w:val="34"/>
        </w:rPr>
        <w:t>References</w:t>
      </w:r>
    </w:p>
    <w:p>
      <w:pPr>
        <w:autoSpaceDN w:val="0"/>
        <w:tabs>
          <w:tab w:pos="510" w:val="left"/>
        </w:tabs>
        <w:autoSpaceDE w:val="0"/>
        <w:widowControl/>
        <w:spacing w:line="218" w:lineRule="exact" w:before="314" w:after="0"/>
        <w:ind w:left="0" w:right="0" w:firstLine="0"/>
        <w:jc w:val="left"/>
      </w:pPr>
      <w:r>
        <w:rPr>
          <w:rFonts w:ascii="Type3 (99 0 R)" w:hAnsi="Type3 (99 0 R)" w:eastAsia="Type3 (99 0 R)"/>
          <w:b w:val="0"/>
          <w:i w:val="0"/>
          <w:color w:val="D45F43"/>
          <w:sz w:val="18"/>
        </w:rPr>
        <w:t xml:space="preserve">01 </w:t>
      </w:r>
      <w:r>
        <w:tab/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PwC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 (2025) 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How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Indonesian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family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businesses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are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preparing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their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legacy</w:t>
      </w:r>
      <w:r>
        <w:rPr>
          <w:rFonts w:ascii="Type3 (206 0 R)" w:hAnsi="Type3 (206 0 R)" w:eastAsia="Type3 (206 0 R)"/>
          <w:b w:val="0"/>
          <w:i w:val="0"/>
          <w:color w:val="4A4640"/>
          <w:sz w:val="18"/>
        </w:rPr>
        <w:t xml:space="preserve">, 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and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how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agile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they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are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amidst</w:t>
      </w:r>
    </w:p>
    <w:p>
      <w:pPr>
        <w:autoSpaceDN w:val="0"/>
        <w:autoSpaceDE w:val="0"/>
        <w:widowControl/>
        <w:spacing w:line="202" w:lineRule="exact" w:before="62" w:after="0"/>
        <w:ind w:left="500" w:right="0" w:firstLine="0"/>
        <w:jc w:val="left"/>
      </w:pP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uncertainty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.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PwC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Indonesia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</w:t>
      </w:r>
    </w:p>
    <w:p>
      <w:pPr>
        <w:autoSpaceDN w:val="0"/>
        <w:tabs>
          <w:tab w:pos="510" w:val="left"/>
        </w:tabs>
        <w:autoSpaceDE w:val="0"/>
        <w:widowControl/>
        <w:spacing w:line="218" w:lineRule="exact" w:before="358" w:after="0"/>
        <w:ind w:left="0" w:right="0" w:firstLine="0"/>
        <w:jc w:val="left"/>
      </w:pPr>
      <w:r>
        <w:rPr>
          <w:rFonts w:ascii="Type3 (99 0 R)" w:hAnsi="Type3 (99 0 R)" w:eastAsia="Type3 (99 0 R)"/>
          <w:b w:val="0"/>
          <w:i w:val="0"/>
          <w:color w:val="D45F43"/>
          <w:sz w:val="18"/>
        </w:rPr>
        <w:t xml:space="preserve">02 </w:t>
      </w:r>
      <w:r>
        <w:tab/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PwC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 (2024) 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Global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NextGen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Survey</w:t>
      </w:r>
      <w:r>
        <w:rPr>
          <w:rFonts w:ascii="Type3 (206 0 R)" w:hAnsi="Type3 (206 0 R)" w:eastAsia="Type3 (206 0 R)"/>
          <w:b w:val="0"/>
          <w:i w:val="0"/>
          <w:color w:val="4A4640"/>
          <w:sz w:val="18"/>
        </w:rPr>
        <w:t xml:space="preserve"> 2024: 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Asia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Pacific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highlights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.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PwC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</w:t>
      </w:r>
    </w:p>
    <w:p>
      <w:pPr>
        <w:autoSpaceDN w:val="0"/>
        <w:tabs>
          <w:tab w:pos="510" w:val="left"/>
        </w:tabs>
        <w:autoSpaceDE w:val="0"/>
        <w:widowControl/>
        <w:spacing w:line="218" w:lineRule="exact" w:before="352" w:after="0"/>
        <w:ind w:left="0" w:right="0" w:firstLine="0"/>
        <w:jc w:val="left"/>
      </w:pPr>
      <w:r>
        <w:rPr>
          <w:rFonts w:ascii="Type3 (99 0 R)" w:hAnsi="Type3 (99 0 R)" w:eastAsia="Type3 (99 0 R)"/>
          <w:b w:val="0"/>
          <w:i w:val="0"/>
          <w:color w:val="D45F43"/>
          <w:sz w:val="18"/>
        </w:rPr>
        <w:t xml:space="preserve">03 </w:t>
      </w:r>
      <w:r>
        <w:tab/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McKinsey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 &amp;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Company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 (2024) 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Asia</w:t>
      </w:r>
      <w:r>
        <w:rPr>
          <w:rFonts w:ascii="Type3 (206 0 R)" w:hAnsi="Type3 (206 0 R)" w:eastAsia="Type3 (206 0 R)"/>
          <w:b w:val="0"/>
          <w:i w:val="0"/>
          <w:color w:val="4A4640"/>
          <w:sz w:val="18"/>
        </w:rPr>
        <w:t>-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Pacific</w:t>
      </w:r>
      <w:r>
        <w:rPr>
          <w:rFonts w:ascii="Type3 (206 0 R)" w:hAnsi="Type3 (206 0 R)" w:eastAsia="Type3 (206 0 R)"/>
          <w:b w:val="0"/>
          <w:i w:val="0"/>
          <w:color w:val="4A4640"/>
          <w:sz w:val="18"/>
        </w:rPr>
        <w:t>'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s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family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office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boom</w:t>
      </w:r>
      <w:r>
        <w:rPr>
          <w:rFonts w:ascii="Type3 (206 0 R)" w:hAnsi="Type3 (206 0 R)" w:eastAsia="Type3 (206 0 R)"/>
          <w:b w:val="0"/>
          <w:i w:val="0"/>
          <w:color w:val="4A4640"/>
          <w:sz w:val="18"/>
        </w:rPr>
        <w:t xml:space="preserve">: 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Opportunity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knocks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.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McKinsey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 &amp;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Company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</w:t>
      </w:r>
    </w:p>
    <w:p>
      <w:pPr>
        <w:autoSpaceDN w:val="0"/>
        <w:tabs>
          <w:tab w:pos="510" w:val="left"/>
        </w:tabs>
        <w:autoSpaceDE w:val="0"/>
        <w:widowControl/>
        <w:spacing w:line="218" w:lineRule="exact" w:before="352" w:after="0"/>
        <w:ind w:left="0" w:right="0" w:firstLine="0"/>
        <w:jc w:val="left"/>
      </w:pPr>
      <w:r>
        <w:rPr>
          <w:rFonts w:ascii="Type3 (99 0 R)" w:hAnsi="Type3 (99 0 R)" w:eastAsia="Type3 (99 0 R)"/>
          <w:b w:val="0"/>
          <w:i w:val="0"/>
          <w:color w:val="D45F43"/>
          <w:sz w:val="18"/>
        </w:rPr>
        <w:t xml:space="preserve">04 </w:t>
      </w:r>
      <w:r>
        <w:tab/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McKinsey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 &amp;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Company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 (2025) 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From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apprenticeship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in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space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to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selecting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microbes</w:t>
      </w:r>
      <w:r>
        <w:rPr>
          <w:rFonts w:ascii="Type3 (206 0 R)" w:hAnsi="Type3 (206 0 R)" w:eastAsia="Type3 (206 0 R)"/>
          <w:b w:val="0"/>
          <w:i w:val="0"/>
          <w:color w:val="4A4640"/>
          <w:sz w:val="18"/>
        </w:rPr>
        <w:t xml:space="preserve">: 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Meet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McKinsey</w:t>
      </w:r>
      <w:r>
        <w:rPr>
          <w:rFonts w:ascii="Type3 (206 0 R)" w:hAnsi="Type3 (206 0 R)" w:eastAsia="Type3 (206 0 R)"/>
          <w:b w:val="0"/>
          <w:i w:val="0"/>
          <w:color w:val="4A4640"/>
          <w:sz w:val="18"/>
        </w:rPr>
        <w:t>'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s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game</w:t>
      </w:r>
      <w:r>
        <w:rPr>
          <w:rFonts w:ascii="Type3 (206 0 R)" w:hAnsi="Type3 (206 0 R)" w:eastAsia="Type3 (206 0 R)"/>
          <w:b w:val="0"/>
          <w:i w:val="0"/>
          <w:color w:val="4A4640"/>
          <w:sz w:val="18"/>
        </w:rPr>
        <w:t>-</w:t>
      </w:r>
    </w:p>
    <w:p>
      <w:pPr>
        <w:autoSpaceDN w:val="0"/>
        <w:autoSpaceDE w:val="0"/>
        <w:widowControl/>
        <w:spacing w:line="202" w:lineRule="exact" w:before="62" w:after="0"/>
        <w:ind w:left="500" w:right="0" w:firstLine="0"/>
        <w:jc w:val="left"/>
      </w:pP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based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innovation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lab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.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McKinsey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 &amp;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Company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</w:t>
      </w:r>
    </w:p>
    <w:p>
      <w:pPr>
        <w:autoSpaceDN w:val="0"/>
        <w:tabs>
          <w:tab w:pos="510" w:val="left"/>
        </w:tabs>
        <w:autoSpaceDE w:val="0"/>
        <w:widowControl/>
        <w:spacing w:line="218" w:lineRule="exact" w:before="358" w:after="0"/>
        <w:ind w:left="0" w:right="0" w:firstLine="0"/>
        <w:jc w:val="left"/>
      </w:pPr>
      <w:r>
        <w:rPr>
          <w:rFonts w:ascii="Type3 (99 0 R)" w:hAnsi="Type3 (99 0 R)" w:eastAsia="Type3 (99 0 R)"/>
          <w:b w:val="0"/>
          <w:i w:val="0"/>
          <w:color w:val="D45F43"/>
          <w:sz w:val="18"/>
        </w:rPr>
        <w:t xml:space="preserve">05 </w:t>
      </w:r>
      <w:r>
        <w:tab/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McKinsey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 &amp;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Company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 (2020) 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Innovating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recruiting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through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online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gaming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.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McKinsey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 &amp;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Company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</w:t>
      </w:r>
    </w:p>
    <w:p>
      <w:pPr>
        <w:autoSpaceDN w:val="0"/>
        <w:tabs>
          <w:tab w:pos="510" w:val="left"/>
        </w:tabs>
        <w:autoSpaceDE w:val="0"/>
        <w:widowControl/>
        <w:spacing w:line="218" w:lineRule="exact" w:before="352" w:after="0"/>
        <w:ind w:left="0" w:right="0" w:firstLine="0"/>
        <w:jc w:val="left"/>
      </w:pPr>
      <w:r>
        <w:rPr>
          <w:rFonts w:ascii="Type3 (99 0 R)" w:hAnsi="Type3 (99 0 R)" w:eastAsia="Type3 (99 0 R)"/>
          <w:b w:val="0"/>
          <w:i w:val="0"/>
          <w:color w:val="D45F43"/>
          <w:sz w:val="18"/>
        </w:rPr>
        <w:t xml:space="preserve">06 </w:t>
      </w:r>
      <w:r>
        <w:tab/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EY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and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University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of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St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Gallen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 (2025) 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Global</w:t>
      </w:r>
      <w:r>
        <w:rPr>
          <w:rFonts w:ascii="Type3 (206 0 R)" w:hAnsi="Type3 (206 0 R)" w:eastAsia="Type3 (206 0 R)"/>
          <w:b w:val="0"/>
          <w:i w:val="0"/>
          <w:color w:val="4A4640"/>
          <w:sz w:val="18"/>
        </w:rPr>
        <w:t xml:space="preserve"> 500 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Family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Business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Index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.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EY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and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University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of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St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Gallen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</w:t>
      </w:r>
    </w:p>
    <w:p>
      <w:pPr>
        <w:autoSpaceDN w:val="0"/>
        <w:tabs>
          <w:tab w:pos="510" w:val="left"/>
        </w:tabs>
        <w:autoSpaceDE w:val="0"/>
        <w:widowControl/>
        <w:spacing w:line="218" w:lineRule="exact" w:before="352" w:after="0"/>
        <w:ind w:left="0" w:right="0" w:firstLine="0"/>
        <w:jc w:val="left"/>
      </w:pPr>
      <w:r>
        <w:rPr>
          <w:rFonts w:ascii="Type3 (99 0 R)" w:hAnsi="Type3 (99 0 R)" w:eastAsia="Type3 (99 0 R)"/>
          <w:b w:val="0"/>
          <w:i w:val="0"/>
          <w:color w:val="D45F43"/>
          <w:sz w:val="18"/>
        </w:rPr>
        <w:t xml:space="preserve">07 </w:t>
      </w:r>
      <w:r>
        <w:tab/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Sukamdani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,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N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B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 (2023) '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Family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Business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Dynamics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in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Southeast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Asia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: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Comparative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Study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of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Indonesia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,</w:t>
      </w:r>
    </w:p>
    <w:p>
      <w:pPr>
        <w:autoSpaceDN w:val="0"/>
        <w:autoSpaceDE w:val="0"/>
        <w:widowControl/>
        <w:spacing w:line="202" w:lineRule="exact" w:before="62" w:after="0"/>
        <w:ind w:left="510" w:right="0" w:firstLine="0"/>
        <w:jc w:val="left"/>
      </w:pP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Malaysia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,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Singapore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,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and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Thailand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', 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Journal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of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ASEAN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Studies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, 11(1),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pp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. 197–218.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DOI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: 10.21512/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jas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v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11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i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1.9518.</w:t>
      </w:r>
    </w:p>
    <w:p>
      <w:pPr>
        <w:autoSpaceDN w:val="0"/>
        <w:tabs>
          <w:tab w:pos="510" w:val="left"/>
        </w:tabs>
        <w:autoSpaceDE w:val="0"/>
        <w:widowControl/>
        <w:spacing w:line="218" w:lineRule="exact" w:before="358" w:after="0"/>
        <w:ind w:left="0" w:right="0" w:firstLine="0"/>
        <w:jc w:val="left"/>
      </w:pPr>
      <w:r>
        <w:rPr>
          <w:rFonts w:ascii="Type3 (99 0 R)" w:hAnsi="Type3 (99 0 R)" w:eastAsia="Type3 (99 0 R)"/>
          <w:b w:val="0"/>
          <w:i w:val="0"/>
          <w:color w:val="D45F43"/>
          <w:sz w:val="18"/>
        </w:rPr>
        <w:t xml:space="preserve">08 </w:t>
      </w:r>
      <w:r>
        <w:tab/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Kantar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,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R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.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et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al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 (2018) '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Constructing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Cognitive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Profiles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for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Simulation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-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Based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Hiring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Assessments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', 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Educational</w:t>
      </w:r>
    </w:p>
    <w:p>
      <w:pPr>
        <w:autoSpaceDN w:val="0"/>
        <w:autoSpaceDE w:val="0"/>
        <w:widowControl/>
        <w:spacing w:line="202" w:lineRule="exact" w:before="62" w:after="0"/>
        <w:ind w:left="500" w:right="0" w:firstLine="0"/>
        <w:jc w:val="left"/>
      </w:pP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Data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Mining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</w:t>
      </w:r>
    </w:p>
    <w:p>
      <w:pPr>
        <w:autoSpaceDN w:val="0"/>
        <w:tabs>
          <w:tab w:pos="510" w:val="left"/>
        </w:tabs>
        <w:autoSpaceDE w:val="0"/>
        <w:widowControl/>
        <w:spacing w:line="218" w:lineRule="exact" w:before="342" w:after="0"/>
        <w:ind w:left="0" w:right="0" w:firstLine="0"/>
        <w:jc w:val="left"/>
      </w:pPr>
      <w:r>
        <w:rPr>
          <w:rFonts w:ascii="Type3 (99 0 R)" w:hAnsi="Type3 (99 0 R)" w:eastAsia="Type3 (99 0 R)"/>
          <w:b w:val="0"/>
          <w:i w:val="0"/>
          <w:color w:val="D45F43"/>
          <w:sz w:val="18"/>
        </w:rPr>
        <w:t xml:space="preserve">09 </w:t>
      </w:r>
      <w:r>
        <w:tab/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Fisman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,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R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 (2001) '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Estimating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the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Value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of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Political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Connections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', 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American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Economic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Review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, 91(4),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pp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 1095–</w:t>
      </w:r>
    </w:p>
    <w:p>
      <w:pPr>
        <w:autoSpaceDN w:val="0"/>
        <w:autoSpaceDE w:val="0"/>
        <w:widowControl/>
        <w:spacing w:line="200" w:lineRule="exact" w:before="64" w:after="0"/>
        <w:ind w:left="510" w:right="0" w:firstLine="0"/>
        <w:jc w:val="left"/>
      </w:pP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1102.</w:t>
      </w:r>
    </w:p>
    <w:p>
      <w:pPr>
        <w:autoSpaceDN w:val="0"/>
        <w:tabs>
          <w:tab w:pos="510" w:val="left"/>
        </w:tabs>
        <w:autoSpaceDE w:val="0"/>
        <w:widowControl/>
        <w:spacing w:line="218" w:lineRule="exact" w:before="358" w:after="0"/>
        <w:ind w:left="0" w:right="0" w:firstLine="0"/>
        <w:jc w:val="left"/>
      </w:pPr>
      <w:r>
        <w:rPr>
          <w:rFonts w:ascii="Type3 (99 0 R)" w:hAnsi="Type3 (99 0 R)" w:eastAsia="Type3 (99 0 R)"/>
          <w:b w:val="0"/>
          <w:i w:val="0"/>
          <w:color w:val="D45F43"/>
          <w:sz w:val="18"/>
        </w:rPr>
        <w:t xml:space="preserve">10 </w:t>
      </w:r>
      <w:r>
        <w:tab/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Hambrick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,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D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C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.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and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Mason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,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 (1984) '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Upper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Echelons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: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The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Organization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as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Reflection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of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Its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Top</w:t>
      </w:r>
    </w:p>
    <w:p>
      <w:pPr>
        <w:autoSpaceDN w:val="0"/>
        <w:autoSpaceDE w:val="0"/>
        <w:widowControl/>
        <w:spacing w:line="202" w:lineRule="exact" w:before="64" w:after="0"/>
        <w:ind w:left="510" w:right="0" w:firstLine="0"/>
        <w:jc w:val="left"/>
      </w:pP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Managers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', 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Academy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of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Management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Review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</w:t>
      </w:r>
    </w:p>
    <w:p>
      <w:pPr>
        <w:autoSpaceDN w:val="0"/>
        <w:tabs>
          <w:tab w:pos="510" w:val="left"/>
        </w:tabs>
        <w:autoSpaceDE w:val="0"/>
        <w:widowControl/>
        <w:spacing w:line="218" w:lineRule="exact" w:before="356" w:after="0"/>
        <w:ind w:left="0" w:right="0" w:firstLine="0"/>
        <w:jc w:val="left"/>
      </w:pPr>
      <w:r>
        <w:rPr>
          <w:rFonts w:ascii="Type3 (99 0 R)" w:hAnsi="Type3 (99 0 R)" w:eastAsia="Type3 (99 0 R)"/>
          <w:b w:val="0"/>
          <w:i w:val="0"/>
          <w:color w:val="D45F43"/>
          <w:sz w:val="18"/>
        </w:rPr>
        <w:t xml:space="preserve">11 </w:t>
      </w:r>
      <w:r>
        <w:tab/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Vroom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,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V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H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.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and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Yetton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,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W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. (1973) 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Leadership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and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Decision</w:t>
      </w:r>
      <w:r>
        <w:rPr>
          <w:rFonts w:ascii="Type3 (206 0 R)" w:hAnsi="Type3 (206 0 R)" w:eastAsia="Type3 (206 0 R)"/>
          <w:b w:val="0"/>
          <w:i w:val="0"/>
          <w:color w:val="4A4640"/>
          <w:sz w:val="18"/>
        </w:rPr>
        <w:t>-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Making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.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University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of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Pittsburgh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Press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</w:t>
      </w:r>
    </w:p>
    <w:p>
      <w:pPr>
        <w:autoSpaceDN w:val="0"/>
        <w:tabs>
          <w:tab w:pos="510" w:val="left"/>
        </w:tabs>
        <w:autoSpaceDE w:val="0"/>
        <w:widowControl/>
        <w:spacing w:line="218" w:lineRule="exact" w:before="352" w:after="0"/>
        <w:ind w:left="0" w:right="0" w:firstLine="0"/>
        <w:jc w:val="left"/>
      </w:pPr>
      <w:r>
        <w:rPr>
          <w:rFonts w:ascii="Type3 (99 0 R)" w:hAnsi="Type3 (99 0 R)" w:eastAsia="Type3 (99 0 R)"/>
          <w:b w:val="0"/>
          <w:i w:val="0"/>
          <w:color w:val="D45F43"/>
          <w:sz w:val="18"/>
        </w:rPr>
        <w:t xml:space="preserve">12 </w:t>
      </w:r>
      <w:r>
        <w:tab/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Hersey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,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.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and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Blanchard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,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K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H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. (1969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or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later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edition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) 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Situational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Leadership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</w:t>
      </w:r>
    </w:p>
    <w:p>
      <w:pPr>
        <w:autoSpaceDN w:val="0"/>
        <w:tabs>
          <w:tab w:pos="510" w:val="left"/>
        </w:tabs>
        <w:autoSpaceDE w:val="0"/>
        <w:widowControl/>
        <w:spacing w:line="218" w:lineRule="exact" w:before="352" w:after="0"/>
        <w:ind w:left="0" w:right="0" w:firstLine="0"/>
        <w:jc w:val="left"/>
      </w:pPr>
      <w:r>
        <w:rPr>
          <w:rFonts w:ascii="Type3 (99 0 R)" w:hAnsi="Type3 (99 0 R)" w:eastAsia="Type3 (99 0 R)"/>
          <w:b w:val="0"/>
          <w:i w:val="0"/>
          <w:color w:val="D45F43"/>
          <w:sz w:val="18"/>
        </w:rPr>
        <w:t xml:space="preserve">13 </w:t>
      </w:r>
      <w:r>
        <w:tab/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Rest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,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J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R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. (1986) 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Moral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Development</w:t>
      </w:r>
      <w:r>
        <w:rPr>
          <w:rFonts w:ascii="Type3 (206 0 R)" w:hAnsi="Type3 (206 0 R)" w:eastAsia="Type3 (206 0 R)"/>
          <w:b w:val="0"/>
          <w:i w:val="0"/>
          <w:color w:val="4A4640"/>
          <w:sz w:val="18"/>
        </w:rPr>
        <w:t xml:space="preserve">: 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Advances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in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Research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and</w:t>
      </w:r>
      <w:r>
        <w:rPr>
          <w:rFonts w:ascii="Type3 (205 0 R)" w:hAnsi="Type3 (205 0 R)" w:eastAsia="Type3 (205 0 R)"/>
          <w:b w:val="0"/>
          <w:i w:val="0"/>
          <w:color w:val="4A4640"/>
          <w:sz w:val="18"/>
        </w:rPr>
        <w:t>Theory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. 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Praeger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.</w:t>
      </w:r>
    </w:p>
    <w:p>
      <w:pPr>
        <w:autoSpaceDN w:val="0"/>
        <w:tabs>
          <w:tab w:pos="510" w:val="left"/>
        </w:tabs>
        <w:autoSpaceDE w:val="0"/>
        <w:widowControl/>
        <w:spacing w:line="218" w:lineRule="exact" w:before="352" w:after="0"/>
        <w:ind w:left="0" w:right="0" w:firstLine="0"/>
        <w:jc w:val="left"/>
      </w:pPr>
      <w:r>
        <w:rPr>
          <w:rFonts w:ascii="Type3 (99 0 R)" w:hAnsi="Type3 (99 0 R)" w:eastAsia="Type3 (99 0 R)"/>
          <w:b w:val="0"/>
          <w:i w:val="0"/>
          <w:color w:val="D45F43"/>
          <w:sz w:val="18"/>
        </w:rPr>
        <w:t xml:space="preserve">14 </w:t>
      </w:r>
      <w:r>
        <w:tab/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JMIR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Serious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Games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 xml:space="preserve"> (2023) '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Gamification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and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Soft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Skills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Assessment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in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the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Development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of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Serious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Game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:</w:t>
      </w:r>
    </w:p>
    <w:p>
      <w:pPr>
        <w:autoSpaceDN w:val="0"/>
        <w:autoSpaceDE w:val="0"/>
        <w:widowControl/>
        <w:spacing w:line="202" w:lineRule="exact" w:before="64" w:after="0"/>
        <w:ind w:left="510" w:right="0" w:firstLine="0"/>
        <w:jc w:val="left"/>
      </w:pP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Design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and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Feasibility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Pilot</w:t>
      </w:r>
      <w:r>
        <w:rPr>
          <w:rFonts w:ascii="Type3 (43 0 R)" w:hAnsi="Type3 (43 0 R)" w:eastAsia="Type3 (43 0 R)"/>
          <w:b w:val="0"/>
          <w:i w:val="0"/>
          <w:color w:val="4A4640"/>
          <w:sz w:val="18"/>
        </w:rPr>
        <w:t>Study</w:t>
      </w:r>
      <w:r>
        <w:rPr>
          <w:rFonts w:ascii="Type3 (44 0 R)" w:hAnsi="Type3 (44 0 R)" w:eastAsia="Type3 (44 0 R)"/>
          <w:b w:val="0"/>
          <w:i w:val="0"/>
          <w:color w:val="4A4640"/>
          <w:sz w:val="18"/>
        </w:rPr>
        <w:t>'.</w:t>
      </w:r>
    </w:p>
    <w:p>
      <w:pPr>
        <w:autoSpaceDN w:val="0"/>
        <w:autoSpaceDE w:val="0"/>
        <w:widowControl/>
        <w:spacing w:line="290" w:lineRule="exact" w:before="1108" w:after="0"/>
        <w:ind w:left="680" w:right="0" w:firstLine="0"/>
        <w:jc w:val="left"/>
      </w:pPr>
      <w:r>
        <w:rPr>
          <w:rFonts w:ascii="Type3 (10 0 R)" w:hAnsi="Type3 (10 0 R)" w:eastAsia="Type3 (10 0 R)"/>
          <w:b w:val="0"/>
          <w:i w:val="0"/>
          <w:color w:val="111111"/>
          <w:sz w:val="24"/>
        </w:rPr>
        <w:t>ACUMEN</w:t>
      </w:r>
    </w:p>
    <w:p>
      <w:pPr>
        <w:autoSpaceDN w:val="0"/>
        <w:tabs>
          <w:tab w:pos="6938" w:val="left"/>
        </w:tabs>
        <w:autoSpaceDE w:val="0"/>
        <w:widowControl/>
        <w:spacing w:line="202" w:lineRule="exact" w:before="260" w:after="0"/>
        <w:ind w:left="0" w:right="0" w:firstLine="0"/>
        <w:jc w:val="left"/>
      </w:pPr>
      <w:r>
        <w:rPr>
          <w:rFonts w:ascii="Type3 (43 0 R)" w:hAnsi="Type3 (43 0 R)" w:eastAsia="Type3 (43 0 R)"/>
          <w:b w:val="0"/>
          <w:i w:val="0"/>
          <w:color w:val="8A8478"/>
          <w:sz w:val="18"/>
        </w:rPr>
        <w:t>Practise</w:t>
      </w:r>
      <w:r>
        <w:rPr>
          <w:rFonts w:ascii="Type3 (43 0 R)" w:hAnsi="Type3 (43 0 R)" w:eastAsia="Type3 (43 0 R)"/>
          <w:b w:val="0"/>
          <w:i w:val="0"/>
          <w:color w:val="8A8478"/>
          <w:sz w:val="18"/>
        </w:rPr>
        <w:t>judgement</w:t>
      </w:r>
      <w:r>
        <w:rPr>
          <w:rFonts w:ascii="Type3 (43 0 R)" w:hAnsi="Type3 (43 0 R)" w:eastAsia="Type3 (43 0 R)"/>
          <w:b w:val="0"/>
          <w:i w:val="0"/>
          <w:color w:val="8A8478"/>
          <w:sz w:val="18"/>
        </w:rPr>
        <w:t>before</w:t>
      </w:r>
      <w:r>
        <w:rPr>
          <w:rFonts w:ascii="Type3 (43 0 R)" w:hAnsi="Type3 (43 0 R)" w:eastAsia="Type3 (43 0 R)"/>
          <w:b w:val="0"/>
          <w:i w:val="0"/>
          <w:color w:val="8A8478"/>
          <w:sz w:val="18"/>
        </w:rPr>
        <w:t>it</w:t>
      </w:r>
      <w:r>
        <w:rPr>
          <w:rFonts w:ascii="Type3 (43 0 R)" w:hAnsi="Type3 (43 0 R)" w:eastAsia="Type3 (43 0 R)"/>
          <w:b w:val="0"/>
          <w:i w:val="0"/>
          <w:color w:val="8A8478"/>
          <w:sz w:val="18"/>
        </w:rPr>
        <w:t>counts</w:t>
      </w:r>
      <w:r>
        <w:rPr>
          <w:rFonts w:ascii="Type3 (44 0 R)" w:hAnsi="Type3 (44 0 R)" w:eastAsia="Type3 (44 0 R)"/>
          <w:b w:val="0"/>
          <w:i w:val="0"/>
          <w:color w:val="8A8478"/>
          <w:sz w:val="18"/>
        </w:rPr>
        <w:t xml:space="preserve">. </w:t>
      </w:r>
      <w:r>
        <w:tab/>
      </w:r>
      <w:r>
        <w:rPr>
          <w:rFonts w:ascii="Type3 (11 0 R)" w:hAnsi="Type3 (11 0 R)" w:eastAsia="Type3 (11 0 R)"/>
          <w:b w:val="0"/>
          <w:i w:val="0"/>
          <w:color w:val="8A8478"/>
          <w:sz w:val="17"/>
        </w:rPr>
        <w:t>END</w:t>
      </w:r>
      <w:r>
        <w:rPr>
          <w:rFonts w:ascii="Type3 (11 0 R)" w:hAnsi="Type3 (11 0 R)" w:eastAsia="Type3 (11 0 R)"/>
          <w:b w:val="0"/>
          <w:i w:val="0"/>
          <w:color w:val="8A8478"/>
          <w:sz w:val="17"/>
        </w:rPr>
        <w:t>OF</w:t>
      </w:r>
      <w:r>
        <w:rPr>
          <w:rFonts w:ascii="Type3 (11 0 R)" w:hAnsi="Type3 (11 0 R)" w:eastAsia="Type3 (11 0 R)"/>
          <w:b w:val="0"/>
          <w:i w:val="0"/>
          <w:color w:val="8A8478"/>
          <w:sz w:val="17"/>
        </w:rPr>
        <w:t>REPORT</w:t>
      </w:r>
      <w:r>
        <w:rPr>
          <w:rFonts w:ascii="Type3 (12 0 R)" w:hAnsi="Type3 (12 0 R)" w:eastAsia="Type3 (12 0 R)"/>
          <w:b w:val="0"/>
          <w:i w:val="0"/>
          <w:color w:val="8A8478"/>
          <w:sz w:val="17"/>
        </w:rPr>
        <w:t xml:space="preserve">  ·  1 </w:t>
      </w:r>
      <w:r>
        <w:rPr>
          <w:rFonts w:ascii="Type3 (11 0 R)" w:hAnsi="Type3 (11 0 R)" w:eastAsia="Type3 (11 0 R)"/>
          <w:b w:val="0"/>
          <w:i w:val="0"/>
          <w:color w:val="8A8478"/>
          <w:sz w:val="17"/>
        </w:rPr>
        <w:t>MAY</w:t>
      </w:r>
      <w:r>
        <w:rPr>
          <w:rFonts w:ascii="Type3 (12 0 R)" w:hAnsi="Type3 (12 0 R)" w:eastAsia="Type3 (12 0 R)"/>
          <w:b w:val="0"/>
          <w:i w:val="0"/>
          <w:color w:val="8A8478"/>
          <w:sz w:val="17"/>
        </w:rPr>
        <w:t xml:space="preserve"> 2026</w:t>
      </w:r>
    </w:p>
    <w:p>
      <w:pPr>
        <w:autoSpaceDN w:val="0"/>
        <w:tabs>
          <w:tab w:pos="9398" w:val="left"/>
        </w:tabs>
        <w:autoSpaceDE w:val="0"/>
        <w:widowControl/>
        <w:spacing w:line="188" w:lineRule="exact" w:before="2552" w:after="0"/>
        <w:ind w:left="228" w:right="0" w:firstLine="0"/>
        <w:jc w:val="left"/>
      </w:pPr>
      <w:r>
        <w:rPr>
          <w:rFonts w:ascii="Type3 (45 0 R)" w:hAnsi="Type3 (45 0 R)" w:eastAsia="Type3 (45 0 R)"/>
          <w:b w:val="0"/>
          <w:i w:val="0"/>
          <w:color w:val="8A8478"/>
          <w:sz w:val="17"/>
        </w:rPr>
        <w:t>ACUMEN</w:t>
      </w:r>
      <w:r>
        <w:rPr>
          <w:rFonts w:ascii="Type3 (46 0 R)" w:hAnsi="Type3 (46 0 R)" w:eastAsia="Type3 (46 0 R)"/>
          <w:b w:val="0"/>
          <w:i w:val="0"/>
          <w:color w:val="8A8478"/>
          <w:sz w:val="17"/>
        </w:rPr>
        <w:t xml:space="preserve"> · </w:t>
      </w:r>
      <w:r>
        <w:rPr>
          <w:rFonts w:ascii="Type3 (45 0 R)" w:hAnsi="Type3 (45 0 R)" w:eastAsia="Type3 (45 0 R)"/>
          <w:b w:val="0"/>
          <w:i w:val="0"/>
          <w:color w:val="8A8478"/>
          <w:sz w:val="17"/>
        </w:rPr>
        <w:t>FEASIBILITY</w:t>
      </w:r>
      <w:r>
        <w:rPr>
          <w:rFonts w:ascii="Type3 (45 0 R)" w:hAnsi="Type3 (45 0 R)" w:eastAsia="Type3 (45 0 R)"/>
          <w:b w:val="0"/>
          <w:i w:val="0"/>
          <w:color w:val="8A8478"/>
          <w:sz w:val="17"/>
        </w:rPr>
        <w:t xml:space="preserve">REPORT </w:t>
      </w:r>
      <w:r>
        <w:tab/>
      </w:r>
      <w:r>
        <w:rPr>
          <w:rFonts w:ascii="Type3 (46 0 R)" w:hAnsi="Type3 (46 0 R)" w:eastAsia="Type3 (46 0 R)"/>
          <w:b w:val="0"/>
          <w:i w:val="0"/>
          <w:color w:val="8A8478"/>
          <w:sz w:val="17"/>
        </w:rPr>
        <w:t>24</w:t>
      </w:r>
    </w:p>
    <w:sectPr w:rsidR="00FC693F" w:rsidRPr="0006063C" w:rsidSect="00034616">
      <w:pgSz w:w="11899" w:h="16838"/>
      <w:pgMar w:top="522" w:right="986" w:bottom="302" w:left="102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